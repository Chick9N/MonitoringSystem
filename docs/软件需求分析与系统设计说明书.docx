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EC89F" w14:textId="77777777" w:rsidR="00A02DFF" w:rsidRPr="003526C0" w:rsidRDefault="00000000">
      <w:pPr>
        <w:pStyle w:val="aa"/>
        <w:spacing w:before="1800"/>
        <w:jc w:val="center"/>
        <w:rPr>
          <w:rFonts w:ascii="Times New Roman" w:hAnsi="Times New Roman"/>
          <w:color w:val="auto"/>
          <w:lang w:eastAsia="zh-CN"/>
        </w:rPr>
      </w:pPr>
      <w:r w:rsidRPr="003526C0">
        <w:rPr>
          <w:rFonts w:ascii="Times New Roman" w:eastAsia="微软雅黑" w:hAnsi="Times New Roman"/>
          <w:color w:val="auto"/>
          <w:lang w:eastAsia="zh-CN"/>
        </w:rPr>
        <w:t>设备监控上位机系统</w:t>
      </w:r>
    </w:p>
    <w:p w14:paraId="3EF35F0B" w14:textId="77777777" w:rsidR="00A02DFF" w:rsidRPr="003526C0" w:rsidRDefault="00000000">
      <w:pPr>
        <w:pStyle w:val="ac"/>
        <w:jc w:val="center"/>
        <w:rPr>
          <w:rFonts w:ascii="Times New Roman" w:hAnsi="Times New Roman"/>
          <w:color w:val="auto"/>
          <w:lang w:eastAsia="zh-CN"/>
        </w:rPr>
      </w:pPr>
      <w:r w:rsidRPr="003526C0">
        <w:rPr>
          <w:rFonts w:ascii="Times New Roman" w:eastAsia="微软雅黑" w:hAnsi="Times New Roman"/>
          <w:color w:val="auto"/>
          <w:lang w:eastAsia="zh-CN"/>
        </w:rPr>
        <w:t>软件需求分析与系统设计说明书</w:t>
      </w:r>
    </w:p>
    <w:p w14:paraId="1991F653" w14:textId="77777777" w:rsidR="00A02DFF" w:rsidRPr="003526C0" w:rsidRDefault="00A02DFF">
      <w:pPr>
        <w:spacing w:after="360"/>
        <w:rPr>
          <w:rFonts w:ascii="Times New Roman" w:hAnsi="Times New Roman"/>
          <w:color w:val="auto"/>
          <w:lang w:eastAsia="zh-CN"/>
        </w:rPr>
      </w:pP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985"/>
        <w:gridCol w:w="7427"/>
      </w:tblGrid>
      <w:tr w:rsidR="003526C0" w:rsidRPr="003526C0" w14:paraId="1FD827EC" w14:textId="77777777">
        <w:trPr>
          <w:tblHeader/>
          <w:jc w:val="center"/>
        </w:trPr>
        <w:tc>
          <w:tcPr>
            <w:tcW w:w="1985" w:type="dxa"/>
            <w:shd w:val="clear" w:color="auto" w:fill="203B59"/>
            <w:tcMar>
              <w:top w:w="100" w:type="dxa"/>
              <w:left w:w="110" w:type="dxa"/>
              <w:bottom w:w="100" w:type="dxa"/>
              <w:right w:w="110" w:type="dxa"/>
            </w:tcMar>
            <w:vAlign w:val="center"/>
          </w:tcPr>
          <w:p w14:paraId="0FA39304" w14:textId="77777777" w:rsidR="00A02DFF" w:rsidRPr="003526C0" w:rsidRDefault="00000000">
            <w:pPr>
              <w:spacing w:after="30" w:line="252" w:lineRule="auto"/>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427" w:type="dxa"/>
            <w:shd w:val="clear" w:color="auto" w:fill="203B59"/>
            <w:tcMar>
              <w:top w:w="100" w:type="dxa"/>
              <w:left w:w="110" w:type="dxa"/>
              <w:bottom w:w="100" w:type="dxa"/>
              <w:right w:w="110" w:type="dxa"/>
            </w:tcMar>
            <w:vAlign w:val="center"/>
          </w:tcPr>
          <w:p w14:paraId="114BB129" w14:textId="77777777" w:rsidR="00A02DFF" w:rsidRPr="003526C0" w:rsidRDefault="00000000">
            <w:pPr>
              <w:spacing w:after="30" w:line="252" w:lineRule="auto"/>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0407D55B" w14:textId="77777777">
        <w:trPr>
          <w:cantSplit/>
          <w:jc w:val="center"/>
        </w:trPr>
        <w:tc>
          <w:tcPr>
            <w:tcW w:w="1985" w:type="dxa"/>
            <w:shd w:val="clear" w:color="auto" w:fill="FFFFFF"/>
            <w:tcMar>
              <w:top w:w="100" w:type="dxa"/>
              <w:left w:w="110" w:type="dxa"/>
              <w:bottom w:w="100" w:type="dxa"/>
              <w:right w:w="110" w:type="dxa"/>
            </w:tcMar>
            <w:vAlign w:val="center"/>
          </w:tcPr>
          <w:p w14:paraId="42803AC9" w14:textId="77777777" w:rsidR="00A02DFF" w:rsidRPr="003526C0" w:rsidRDefault="00000000">
            <w:pPr>
              <w:spacing w:after="30" w:line="252" w:lineRule="auto"/>
              <w:rPr>
                <w:rFonts w:ascii="Times New Roman" w:hAnsi="Times New Roman"/>
                <w:color w:val="auto"/>
              </w:rPr>
            </w:pPr>
            <w:proofErr w:type="spellStart"/>
            <w:r w:rsidRPr="003526C0">
              <w:rPr>
                <w:rFonts w:ascii="Times New Roman" w:hAnsi="Times New Roman"/>
                <w:b/>
                <w:color w:val="auto"/>
                <w:sz w:val="18"/>
              </w:rPr>
              <w:t>文档版本</w:t>
            </w:r>
            <w:proofErr w:type="spellEnd"/>
          </w:p>
        </w:tc>
        <w:tc>
          <w:tcPr>
            <w:tcW w:w="7427" w:type="dxa"/>
            <w:shd w:val="clear" w:color="auto" w:fill="FFFFFF"/>
            <w:tcMar>
              <w:top w:w="100" w:type="dxa"/>
              <w:left w:w="110" w:type="dxa"/>
              <w:bottom w:w="100" w:type="dxa"/>
              <w:right w:w="110" w:type="dxa"/>
            </w:tcMar>
            <w:vAlign w:val="center"/>
          </w:tcPr>
          <w:p w14:paraId="4C5C17BF" w14:textId="77777777" w:rsidR="00A02DFF" w:rsidRPr="003526C0" w:rsidRDefault="00000000">
            <w:pPr>
              <w:spacing w:after="30" w:line="252" w:lineRule="auto"/>
              <w:rPr>
                <w:rFonts w:ascii="Times New Roman" w:hAnsi="Times New Roman"/>
                <w:color w:val="auto"/>
                <w:lang w:eastAsia="zh-CN"/>
              </w:rPr>
            </w:pPr>
            <w:r w:rsidRPr="003526C0">
              <w:rPr>
                <w:rFonts w:ascii="Times New Roman" w:hAnsi="Times New Roman"/>
                <w:color w:val="auto"/>
                <w:sz w:val="18"/>
                <w:lang w:eastAsia="zh-CN"/>
              </w:rPr>
              <w:t>1.4</w:t>
            </w:r>
            <w:r w:rsidRPr="003526C0">
              <w:rPr>
                <w:rFonts w:ascii="Times New Roman" w:hAnsi="Times New Roman"/>
                <w:color w:val="auto"/>
                <w:sz w:val="18"/>
                <w:lang w:eastAsia="zh-CN"/>
              </w:rPr>
              <w:t>（依据</w:t>
            </w:r>
            <w:r w:rsidRPr="003526C0">
              <w:rPr>
                <w:rFonts w:ascii="Times New Roman" w:hAnsi="Times New Roman"/>
                <w:color w:val="auto"/>
                <w:sz w:val="18"/>
                <w:lang w:eastAsia="zh-CN"/>
              </w:rPr>
              <w:t xml:space="preserve"> SRS </w:t>
            </w:r>
            <w:r w:rsidRPr="003526C0">
              <w:rPr>
                <w:rFonts w:ascii="Times New Roman" w:hAnsi="Times New Roman"/>
                <w:color w:val="auto"/>
                <w:sz w:val="18"/>
                <w:lang w:eastAsia="zh-CN"/>
              </w:rPr>
              <w:t>编写原则修订）</w:t>
            </w:r>
          </w:p>
        </w:tc>
      </w:tr>
      <w:tr w:rsidR="003526C0" w:rsidRPr="003526C0" w14:paraId="5D6863C6" w14:textId="77777777">
        <w:trPr>
          <w:cantSplit/>
          <w:jc w:val="center"/>
        </w:trPr>
        <w:tc>
          <w:tcPr>
            <w:tcW w:w="1985" w:type="dxa"/>
            <w:shd w:val="clear" w:color="auto" w:fill="F4F7FA"/>
            <w:tcMar>
              <w:top w:w="100" w:type="dxa"/>
              <w:left w:w="110" w:type="dxa"/>
              <w:bottom w:w="100" w:type="dxa"/>
              <w:right w:w="110" w:type="dxa"/>
            </w:tcMar>
            <w:vAlign w:val="center"/>
          </w:tcPr>
          <w:p w14:paraId="3B90A4CE" w14:textId="77777777" w:rsidR="00A02DFF" w:rsidRPr="003526C0" w:rsidRDefault="00000000">
            <w:pPr>
              <w:spacing w:after="30" w:line="252" w:lineRule="auto"/>
              <w:rPr>
                <w:rFonts w:ascii="Times New Roman" w:hAnsi="Times New Roman"/>
                <w:color w:val="auto"/>
              </w:rPr>
            </w:pPr>
            <w:proofErr w:type="spellStart"/>
            <w:r w:rsidRPr="003526C0">
              <w:rPr>
                <w:rFonts w:ascii="Times New Roman" w:hAnsi="Times New Roman"/>
                <w:b/>
                <w:color w:val="auto"/>
                <w:sz w:val="18"/>
              </w:rPr>
              <w:t>编制日期</w:t>
            </w:r>
            <w:proofErr w:type="spellEnd"/>
          </w:p>
        </w:tc>
        <w:tc>
          <w:tcPr>
            <w:tcW w:w="7427" w:type="dxa"/>
            <w:shd w:val="clear" w:color="auto" w:fill="F4F7FA"/>
            <w:tcMar>
              <w:top w:w="100" w:type="dxa"/>
              <w:left w:w="110" w:type="dxa"/>
              <w:bottom w:w="100" w:type="dxa"/>
              <w:right w:w="110" w:type="dxa"/>
            </w:tcMar>
            <w:vAlign w:val="center"/>
          </w:tcPr>
          <w:p w14:paraId="370F34C6" w14:textId="77777777" w:rsidR="00A02DFF" w:rsidRPr="003526C0" w:rsidRDefault="00000000">
            <w:pPr>
              <w:spacing w:after="30" w:line="252" w:lineRule="auto"/>
              <w:rPr>
                <w:rFonts w:ascii="Times New Roman" w:hAnsi="Times New Roman"/>
                <w:color w:val="auto"/>
              </w:rPr>
            </w:pPr>
            <w:r w:rsidRPr="003526C0">
              <w:rPr>
                <w:rFonts w:ascii="Times New Roman" w:hAnsi="Times New Roman"/>
                <w:color w:val="auto"/>
                <w:sz w:val="18"/>
              </w:rPr>
              <w:t>2026-10-11</w:t>
            </w:r>
          </w:p>
        </w:tc>
      </w:tr>
      <w:tr w:rsidR="003526C0" w:rsidRPr="003526C0" w14:paraId="1D5F243B" w14:textId="77777777">
        <w:trPr>
          <w:cantSplit/>
          <w:jc w:val="center"/>
        </w:trPr>
        <w:tc>
          <w:tcPr>
            <w:tcW w:w="1985" w:type="dxa"/>
            <w:shd w:val="clear" w:color="auto" w:fill="FFFFFF"/>
            <w:tcMar>
              <w:top w:w="100" w:type="dxa"/>
              <w:left w:w="110" w:type="dxa"/>
              <w:bottom w:w="100" w:type="dxa"/>
              <w:right w:w="110" w:type="dxa"/>
            </w:tcMar>
            <w:vAlign w:val="center"/>
          </w:tcPr>
          <w:p w14:paraId="08C88697" w14:textId="77777777" w:rsidR="00A02DFF" w:rsidRPr="003526C0" w:rsidRDefault="00000000">
            <w:pPr>
              <w:spacing w:after="30" w:line="252" w:lineRule="auto"/>
              <w:rPr>
                <w:rFonts w:ascii="Times New Roman" w:hAnsi="Times New Roman"/>
                <w:color w:val="auto"/>
              </w:rPr>
            </w:pPr>
            <w:proofErr w:type="spellStart"/>
            <w:r w:rsidRPr="003526C0">
              <w:rPr>
                <w:rFonts w:ascii="Times New Roman" w:hAnsi="Times New Roman"/>
                <w:b/>
                <w:color w:val="auto"/>
                <w:sz w:val="18"/>
              </w:rPr>
              <w:t>文档性质</w:t>
            </w:r>
            <w:proofErr w:type="spellEnd"/>
          </w:p>
        </w:tc>
        <w:tc>
          <w:tcPr>
            <w:tcW w:w="7427" w:type="dxa"/>
            <w:shd w:val="clear" w:color="auto" w:fill="FFFFFF"/>
            <w:tcMar>
              <w:top w:w="100" w:type="dxa"/>
              <w:left w:w="110" w:type="dxa"/>
              <w:bottom w:w="100" w:type="dxa"/>
              <w:right w:w="110" w:type="dxa"/>
            </w:tcMar>
            <w:vAlign w:val="center"/>
          </w:tcPr>
          <w:p w14:paraId="0FDFF24D" w14:textId="77777777" w:rsidR="00A02DFF" w:rsidRPr="003526C0" w:rsidRDefault="00000000">
            <w:pPr>
              <w:spacing w:after="30" w:line="252" w:lineRule="auto"/>
              <w:rPr>
                <w:rFonts w:ascii="Times New Roman" w:hAnsi="Times New Roman"/>
                <w:color w:val="auto"/>
                <w:lang w:eastAsia="zh-CN"/>
              </w:rPr>
            </w:pPr>
            <w:r w:rsidRPr="003526C0">
              <w:rPr>
                <w:rFonts w:ascii="Times New Roman" w:hAnsi="Times New Roman"/>
                <w:color w:val="auto"/>
                <w:sz w:val="18"/>
                <w:lang w:eastAsia="zh-CN"/>
              </w:rPr>
              <w:t>软件需求规格与系统设计说明（</w:t>
            </w:r>
            <w:proofErr w:type="gramStart"/>
            <w:r w:rsidRPr="003526C0">
              <w:rPr>
                <w:rFonts w:ascii="Times New Roman" w:hAnsi="Times New Roman"/>
                <w:color w:val="auto"/>
                <w:sz w:val="18"/>
                <w:lang w:eastAsia="zh-CN"/>
              </w:rPr>
              <w:t>含实现</w:t>
            </w:r>
            <w:proofErr w:type="gramEnd"/>
            <w:r w:rsidRPr="003526C0">
              <w:rPr>
                <w:rFonts w:ascii="Times New Roman" w:hAnsi="Times New Roman"/>
                <w:color w:val="auto"/>
                <w:sz w:val="18"/>
                <w:lang w:eastAsia="zh-CN"/>
              </w:rPr>
              <w:t>现状）</w:t>
            </w:r>
          </w:p>
        </w:tc>
      </w:tr>
      <w:tr w:rsidR="003526C0" w:rsidRPr="003526C0" w14:paraId="19D26021" w14:textId="77777777">
        <w:trPr>
          <w:cantSplit/>
          <w:jc w:val="center"/>
        </w:trPr>
        <w:tc>
          <w:tcPr>
            <w:tcW w:w="1985" w:type="dxa"/>
            <w:shd w:val="clear" w:color="auto" w:fill="F4F7FA"/>
            <w:tcMar>
              <w:top w:w="100" w:type="dxa"/>
              <w:left w:w="110" w:type="dxa"/>
              <w:bottom w:w="100" w:type="dxa"/>
              <w:right w:w="110" w:type="dxa"/>
            </w:tcMar>
            <w:vAlign w:val="center"/>
          </w:tcPr>
          <w:p w14:paraId="65FD9E02" w14:textId="77777777" w:rsidR="00A02DFF" w:rsidRPr="003526C0" w:rsidRDefault="00000000">
            <w:pPr>
              <w:spacing w:after="30" w:line="252" w:lineRule="auto"/>
              <w:rPr>
                <w:rFonts w:ascii="Times New Roman" w:hAnsi="Times New Roman"/>
                <w:color w:val="auto"/>
              </w:rPr>
            </w:pPr>
            <w:proofErr w:type="spellStart"/>
            <w:r w:rsidRPr="003526C0">
              <w:rPr>
                <w:rFonts w:ascii="Times New Roman" w:hAnsi="Times New Roman"/>
                <w:b/>
                <w:color w:val="auto"/>
                <w:sz w:val="18"/>
              </w:rPr>
              <w:t>适用软件</w:t>
            </w:r>
            <w:proofErr w:type="spellEnd"/>
          </w:p>
        </w:tc>
        <w:tc>
          <w:tcPr>
            <w:tcW w:w="7427" w:type="dxa"/>
            <w:shd w:val="clear" w:color="auto" w:fill="F4F7FA"/>
            <w:tcMar>
              <w:top w:w="100" w:type="dxa"/>
              <w:left w:w="110" w:type="dxa"/>
              <w:bottom w:w="100" w:type="dxa"/>
              <w:right w:w="110" w:type="dxa"/>
            </w:tcMar>
            <w:vAlign w:val="center"/>
          </w:tcPr>
          <w:p w14:paraId="4DA3A3DE" w14:textId="77777777" w:rsidR="00A02DFF" w:rsidRPr="003526C0" w:rsidRDefault="00000000">
            <w:pPr>
              <w:spacing w:after="30" w:line="252" w:lineRule="auto"/>
              <w:rPr>
                <w:rFonts w:ascii="Times New Roman" w:hAnsi="Times New Roman"/>
                <w:color w:val="auto"/>
              </w:rPr>
            </w:pPr>
            <w:proofErr w:type="spellStart"/>
            <w:r w:rsidRPr="003526C0">
              <w:rPr>
                <w:rFonts w:ascii="Times New Roman" w:hAnsi="Times New Roman"/>
                <w:color w:val="auto"/>
                <w:sz w:val="18"/>
              </w:rPr>
              <w:t>MonitoringSystem</w:t>
            </w:r>
            <w:proofErr w:type="spellEnd"/>
            <w:r w:rsidRPr="003526C0">
              <w:rPr>
                <w:rFonts w:ascii="Times New Roman" w:hAnsi="Times New Roman"/>
                <w:color w:val="auto"/>
                <w:sz w:val="18"/>
              </w:rPr>
              <w:t xml:space="preserve"> </w:t>
            </w:r>
            <w:proofErr w:type="spellStart"/>
            <w:r w:rsidRPr="003526C0">
              <w:rPr>
                <w:rFonts w:ascii="Times New Roman" w:hAnsi="Times New Roman"/>
                <w:color w:val="auto"/>
                <w:sz w:val="18"/>
              </w:rPr>
              <w:t>设备监控上位机</w:t>
            </w:r>
            <w:proofErr w:type="spellEnd"/>
          </w:p>
        </w:tc>
      </w:tr>
      <w:tr w:rsidR="003526C0" w:rsidRPr="003526C0" w14:paraId="506E0BD5" w14:textId="77777777">
        <w:trPr>
          <w:cantSplit/>
          <w:jc w:val="center"/>
        </w:trPr>
        <w:tc>
          <w:tcPr>
            <w:tcW w:w="1985" w:type="dxa"/>
            <w:shd w:val="clear" w:color="auto" w:fill="FFFFFF"/>
            <w:tcMar>
              <w:top w:w="100" w:type="dxa"/>
              <w:left w:w="110" w:type="dxa"/>
              <w:bottom w:w="100" w:type="dxa"/>
              <w:right w:w="110" w:type="dxa"/>
            </w:tcMar>
            <w:vAlign w:val="center"/>
          </w:tcPr>
          <w:p w14:paraId="36BE9BB8" w14:textId="77777777" w:rsidR="00A02DFF" w:rsidRPr="003526C0" w:rsidRDefault="00000000">
            <w:pPr>
              <w:spacing w:after="30" w:line="252" w:lineRule="auto"/>
              <w:rPr>
                <w:rFonts w:ascii="Times New Roman" w:hAnsi="Times New Roman"/>
                <w:color w:val="auto"/>
              </w:rPr>
            </w:pPr>
            <w:proofErr w:type="spellStart"/>
            <w:r w:rsidRPr="003526C0">
              <w:rPr>
                <w:rFonts w:ascii="Times New Roman" w:hAnsi="Times New Roman"/>
                <w:b/>
                <w:color w:val="auto"/>
                <w:sz w:val="18"/>
              </w:rPr>
              <w:t>技术现状</w:t>
            </w:r>
            <w:proofErr w:type="spellEnd"/>
          </w:p>
        </w:tc>
        <w:tc>
          <w:tcPr>
            <w:tcW w:w="7427" w:type="dxa"/>
            <w:shd w:val="clear" w:color="auto" w:fill="FFFFFF"/>
            <w:tcMar>
              <w:top w:w="100" w:type="dxa"/>
              <w:left w:w="110" w:type="dxa"/>
              <w:bottom w:w="100" w:type="dxa"/>
              <w:right w:w="110" w:type="dxa"/>
            </w:tcMar>
            <w:vAlign w:val="center"/>
          </w:tcPr>
          <w:p w14:paraId="4968B17E" w14:textId="77777777" w:rsidR="00A02DFF" w:rsidRPr="003526C0" w:rsidRDefault="00000000">
            <w:pPr>
              <w:spacing w:after="30" w:line="252" w:lineRule="auto"/>
              <w:rPr>
                <w:rFonts w:ascii="Times New Roman" w:hAnsi="Times New Roman"/>
                <w:color w:val="auto"/>
              </w:rPr>
            </w:pPr>
            <w:r w:rsidRPr="003526C0">
              <w:rPr>
                <w:rFonts w:ascii="Times New Roman" w:hAnsi="Times New Roman"/>
                <w:color w:val="auto"/>
                <w:sz w:val="18"/>
              </w:rPr>
              <w:t xml:space="preserve">Qt 6 / C++ / </w:t>
            </w:r>
            <w:proofErr w:type="spellStart"/>
            <w:r w:rsidRPr="003526C0">
              <w:rPr>
                <w:rFonts w:ascii="Times New Roman" w:hAnsi="Times New Roman"/>
                <w:color w:val="auto"/>
                <w:sz w:val="18"/>
              </w:rPr>
              <w:t>SQLite</w:t>
            </w:r>
            <w:r w:rsidRPr="003526C0">
              <w:rPr>
                <w:rFonts w:ascii="Times New Roman" w:hAnsi="Times New Roman"/>
                <w:color w:val="auto"/>
                <w:sz w:val="18"/>
              </w:rPr>
              <w:t>，</w:t>
            </w:r>
            <w:r w:rsidRPr="003526C0">
              <w:rPr>
                <w:rFonts w:ascii="Times New Roman" w:hAnsi="Times New Roman"/>
                <w:color w:val="auto"/>
                <w:sz w:val="18"/>
              </w:rPr>
              <w:t>Windows</w:t>
            </w:r>
            <w:proofErr w:type="spellEnd"/>
            <w:r w:rsidRPr="003526C0">
              <w:rPr>
                <w:rFonts w:ascii="Times New Roman" w:hAnsi="Times New Roman"/>
                <w:color w:val="auto"/>
                <w:sz w:val="18"/>
              </w:rPr>
              <w:t xml:space="preserve"> </w:t>
            </w:r>
            <w:proofErr w:type="spellStart"/>
            <w:r w:rsidRPr="003526C0">
              <w:rPr>
                <w:rFonts w:ascii="Times New Roman" w:hAnsi="Times New Roman"/>
                <w:color w:val="auto"/>
                <w:sz w:val="18"/>
              </w:rPr>
              <w:t>桌面应用</w:t>
            </w:r>
            <w:proofErr w:type="spellEnd"/>
          </w:p>
        </w:tc>
      </w:tr>
      <w:tr w:rsidR="003526C0" w:rsidRPr="003526C0" w14:paraId="62468762" w14:textId="77777777">
        <w:trPr>
          <w:cantSplit/>
          <w:jc w:val="center"/>
        </w:trPr>
        <w:tc>
          <w:tcPr>
            <w:tcW w:w="1985" w:type="dxa"/>
            <w:shd w:val="clear" w:color="auto" w:fill="F4F7FA"/>
            <w:tcMar>
              <w:top w:w="100" w:type="dxa"/>
              <w:left w:w="110" w:type="dxa"/>
              <w:bottom w:w="100" w:type="dxa"/>
              <w:right w:w="110" w:type="dxa"/>
            </w:tcMar>
            <w:vAlign w:val="center"/>
          </w:tcPr>
          <w:p w14:paraId="28C8DB26" w14:textId="77777777" w:rsidR="00A02DFF" w:rsidRPr="003526C0" w:rsidRDefault="00000000">
            <w:pPr>
              <w:spacing w:after="30" w:line="252" w:lineRule="auto"/>
              <w:rPr>
                <w:rFonts w:ascii="Times New Roman" w:hAnsi="Times New Roman"/>
                <w:color w:val="auto"/>
              </w:rPr>
            </w:pPr>
            <w:proofErr w:type="spellStart"/>
            <w:r w:rsidRPr="003526C0">
              <w:rPr>
                <w:rFonts w:ascii="Times New Roman" w:hAnsi="Times New Roman"/>
                <w:b/>
                <w:color w:val="auto"/>
                <w:sz w:val="18"/>
              </w:rPr>
              <w:t>编写依据</w:t>
            </w:r>
            <w:proofErr w:type="spellEnd"/>
          </w:p>
        </w:tc>
        <w:tc>
          <w:tcPr>
            <w:tcW w:w="7427" w:type="dxa"/>
            <w:shd w:val="clear" w:color="auto" w:fill="F4F7FA"/>
            <w:tcMar>
              <w:top w:w="100" w:type="dxa"/>
              <w:left w:w="110" w:type="dxa"/>
              <w:bottom w:w="100" w:type="dxa"/>
              <w:right w:w="110" w:type="dxa"/>
            </w:tcMar>
            <w:vAlign w:val="center"/>
          </w:tcPr>
          <w:p w14:paraId="3C8C0271" w14:textId="77777777" w:rsidR="00A02DFF" w:rsidRPr="003526C0" w:rsidRDefault="00000000">
            <w:pPr>
              <w:spacing w:after="30" w:line="252" w:lineRule="auto"/>
              <w:rPr>
                <w:rFonts w:ascii="Times New Roman" w:hAnsi="Times New Roman"/>
                <w:color w:val="auto"/>
                <w:lang w:eastAsia="zh-CN"/>
              </w:rPr>
            </w:pPr>
            <w:r w:rsidRPr="003526C0">
              <w:rPr>
                <w:rFonts w:ascii="Times New Roman" w:hAnsi="Times New Roman"/>
                <w:color w:val="auto"/>
                <w:sz w:val="18"/>
                <w:lang w:eastAsia="zh-CN"/>
              </w:rPr>
              <w:t>参考</w:t>
            </w:r>
            <w:r w:rsidRPr="003526C0">
              <w:rPr>
                <w:rFonts w:ascii="Times New Roman" w:hAnsi="Times New Roman"/>
                <w:color w:val="auto"/>
                <w:sz w:val="18"/>
                <w:lang w:eastAsia="zh-CN"/>
              </w:rPr>
              <w:t xml:space="preserve"> GB/T 9385-2008 </w:t>
            </w:r>
            <w:r w:rsidRPr="003526C0">
              <w:rPr>
                <w:rFonts w:ascii="Times New Roman" w:hAnsi="Times New Roman"/>
                <w:color w:val="auto"/>
                <w:sz w:val="18"/>
                <w:lang w:eastAsia="zh-CN"/>
              </w:rPr>
              <w:t>的</w:t>
            </w:r>
            <w:r w:rsidRPr="003526C0">
              <w:rPr>
                <w:rFonts w:ascii="Times New Roman" w:hAnsi="Times New Roman"/>
                <w:color w:val="auto"/>
                <w:sz w:val="18"/>
                <w:lang w:eastAsia="zh-CN"/>
              </w:rPr>
              <w:t xml:space="preserve"> SRS </w:t>
            </w:r>
            <w:r w:rsidRPr="003526C0">
              <w:rPr>
                <w:rFonts w:ascii="Times New Roman" w:hAnsi="Times New Roman"/>
                <w:color w:val="auto"/>
                <w:sz w:val="18"/>
                <w:lang w:eastAsia="zh-CN"/>
              </w:rPr>
              <w:t>章节组织和《软件需求规格简约版指南》的需求质量原则，结合项目代码、</w:t>
            </w:r>
            <w:r w:rsidRPr="003526C0">
              <w:rPr>
                <w:rFonts w:ascii="Times New Roman" w:hAnsi="Times New Roman"/>
                <w:color w:val="auto"/>
                <w:sz w:val="18"/>
                <w:lang w:eastAsia="zh-CN"/>
              </w:rPr>
              <w:t>README</w:t>
            </w:r>
            <w:r w:rsidRPr="003526C0">
              <w:rPr>
                <w:rFonts w:ascii="Times New Roman" w:hAnsi="Times New Roman"/>
                <w:color w:val="auto"/>
                <w:sz w:val="18"/>
                <w:lang w:eastAsia="zh-CN"/>
              </w:rPr>
              <w:t>、运行手册及已有运行记录编制</w:t>
            </w:r>
          </w:p>
        </w:tc>
      </w:tr>
    </w:tbl>
    <w:p w14:paraId="46C4AEBE" w14:textId="77777777" w:rsidR="00A02DFF" w:rsidRPr="003526C0" w:rsidRDefault="00A02DFF">
      <w:pPr>
        <w:spacing w:after="60"/>
        <w:rPr>
          <w:rFonts w:ascii="Times New Roman" w:hAnsi="Times New Roman"/>
          <w:color w:val="auto"/>
          <w:lang w:eastAsia="zh-CN"/>
        </w:rPr>
      </w:pPr>
    </w:p>
    <w:p w14:paraId="02707755" w14:textId="726FF81B" w:rsidR="00A02DFF" w:rsidRPr="003526C0" w:rsidRDefault="00000000">
      <w:pPr>
        <w:spacing w:before="520"/>
        <w:jc w:val="center"/>
        <w:rPr>
          <w:rFonts w:ascii="Times New Roman" w:hAnsi="Times New Roman"/>
          <w:color w:val="auto"/>
          <w:lang w:eastAsia="zh-CN"/>
        </w:rPr>
      </w:pPr>
      <w:r w:rsidRPr="003526C0">
        <w:rPr>
          <w:rFonts w:ascii="Times New Roman" w:hAnsi="Times New Roman"/>
          <w:color w:val="auto"/>
          <w:sz w:val="20"/>
          <w:lang w:eastAsia="zh-CN"/>
        </w:rPr>
        <w:t>项目需求与技术设计文档</w:t>
      </w:r>
    </w:p>
    <w:p w14:paraId="2F9EB638" w14:textId="77777777" w:rsidR="00A02DFF" w:rsidRPr="003526C0" w:rsidRDefault="00000000">
      <w:pPr>
        <w:rPr>
          <w:rFonts w:ascii="Times New Roman" w:hAnsi="Times New Roman"/>
          <w:color w:val="auto"/>
          <w:lang w:eastAsia="zh-CN"/>
        </w:rPr>
      </w:pPr>
      <w:r w:rsidRPr="003526C0">
        <w:rPr>
          <w:rFonts w:ascii="Times New Roman" w:hAnsi="Times New Roman"/>
          <w:color w:val="auto"/>
          <w:lang w:eastAsia="zh-CN"/>
        </w:rPr>
        <w:br w:type="page"/>
      </w:r>
    </w:p>
    <w:sdt>
      <w:sdtPr>
        <w:rPr>
          <w:rFonts w:ascii="Times New Roman" w:eastAsia="微软雅黑" w:hAnsi="Times New Roman" w:cstheme="minorBidi"/>
          <w:b w:val="0"/>
          <w:bCs w:val="0"/>
          <w:color w:val="auto"/>
          <w:sz w:val="21"/>
          <w:szCs w:val="22"/>
          <w:lang w:val="zh-CN" w:eastAsia="zh-CN"/>
        </w:rPr>
        <w:id w:val="-1925946081"/>
        <w:docPartObj>
          <w:docPartGallery w:val="Table of Contents"/>
          <w:docPartUnique/>
        </w:docPartObj>
      </w:sdtPr>
      <w:sdtEndPr>
        <w:rPr>
          <w:lang w:eastAsia="en-US"/>
        </w:rPr>
      </w:sdtEndPr>
      <w:sdtContent>
        <w:p w14:paraId="7E9D7791" w14:textId="08B9A6FA" w:rsidR="009F6975" w:rsidRPr="003526C0" w:rsidRDefault="009F6975">
          <w:pPr>
            <w:pStyle w:val="TOC"/>
            <w:rPr>
              <w:rFonts w:ascii="Times New Roman" w:hAnsi="Times New Roman"/>
              <w:color w:val="auto"/>
            </w:rPr>
          </w:pPr>
          <w:r w:rsidRPr="003526C0">
            <w:rPr>
              <w:rFonts w:ascii="Times New Roman" w:hAnsi="Times New Roman"/>
              <w:color w:val="auto"/>
              <w:lang w:val="zh-CN" w:eastAsia="zh-CN"/>
            </w:rPr>
            <w:t>目</w:t>
          </w:r>
          <w:r w:rsidRPr="003526C0">
            <w:rPr>
              <w:rFonts w:ascii="Times New Roman" w:eastAsia="微软雅黑" w:hAnsi="Times New Roman" w:cs="微软雅黑" w:hint="eastAsia"/>
              <w:color w:val="auto"/>
              <w:lang w:val="zh-CN" w:eastAsia="zh-CN"/>
            </w:rPr>
            <w:t>录</w:t>
          </w:r>
        </w:p>
        <w:p w14:paraId="2717597C" w14:textId="1D808DD1" w:rsidR="00366324" w:rsidRDefault="009F6975">
          <w:pPr>
            <w:pStyle w:val="TOC2"/>
            <w:tabs>
              <w:tab w:val="right" w:leader="dot" w:pos="9402"/>
            </w:tabs>
            <w:rPr>
              <w:rFonts w:asciiTheme="minorHAnsi" w:eastAsiaTheme="minorEastAsia" w:hAnsiTheme="minorHAnsi"/>
              <w:noProof/>
              <w:color w:val="auto"/>
              <w:kern w:val="2"/>
              <w:lang w:eastAsia="zh-CN"/>
              <w14:ligatures w14:val="standardContextual"/>
            </w:rPr>
          </w:pPr>
          <w:r w:rsidRPr="003526C0">
            <w:rPr>
              <w:rFonts w:ascii="Times New Roman" w:hAnsi="Times New Roman"/>
              <w:color w:val="auto"/>
            </w:rPr>
            <w:fldChar w:fldCharType="begin"/>
          </w:r>
          <w:r w:rsidRPr="003526C0">
            <w:rPr>
              <w:rFonts w:ascii="Times New Roman" w:hAnsi="Times New Roman"/>
              <w:color w:val="auto"/>
            </w:rPr>
            <w:instrText xml:space="preserve"> TOC \o "1-3" \h \z \u </w:instrText>
          </w:r>
          <w:r w:rsidRPr="003526C0">
            <w:rPr>
              <w:rFonts w:ascii="Times New Roman" w:hAnsi="Times New Roman"/>
              <w:color w:val="auto"/>
            </w:rPr>
            <w:fldChar w:fldCharType="separate"/>
          </w:r>
          <w:hyperlink w:anchor="_Toc242814498" w:history="1">
            <w:r w:rsidR="00366324" w:rsidRPr="0045306C">
              <w:rPr>
                <w:rStyle w:val="aff9"/>
                <w:rFonts w:ascii="Times New Roman" w:hAnsi="Times New Roman"/>
                <w:noProof/>
                <w:lang w:eastAsia="zh-CN"/>
              </w:rPr>
              <w:t>文档说明</w:t>
            </w:r>
            <w:r w:rsidR="00366324">
              <w:rPr>
                <w:noProof/>
                <w:webHidden/>
              </w:rPr>
              <w:tab/>
            </w:r>
            <w:r w:rsidR="00366324">
              <w:rPr>
                <w:noProof/>
                <w:webHidden/>
              </w:rPr>
              <w:fldChar w:fldCharType="begin"/>
            </w:r>
            <w:r w:rsidR="00366324">
              <w:rPr>
                <w:noProof/>
                <w:webHidden/>
              </w:rPr>
              <w:instrText xml:space="preserve"> PAGEREF _Toc242814498 \h </w:instrText>
            </w:r>
            <w:r w:rsidR="00366324">
              <w:rPr>
                <w:noProof/>
                <w:webHidden/>
              </w:rPr>
            </w:r>
            <w:r w:rsidR="00366324">
              <w:rPr>
                <w:noProof/>
                <w:webHidden/>
              </w:rPr>
              <w:fldChar w:fldCharType="separate"/>
            </w:r>
            <w:r w:rsidR="00366324">
              <w:rPr>
                <w:noProof/>
                <w:webHidden/>
              </w:rPr>
              <w:t>6</w:t>
            </w:r>
            <w:r w:rsidR="00366324">
              <w:rPr>
                <w:noProof/>
                <w:webHidden/>
              </w:rPr>
              <w:fldChar w:fldCharType="end"/>
            </w:r>
          </w:hyperlink>
        </w:p>
        <w:p w14:paraId="45D0B1D4" w14:textId="60F9C8C3" w:rsidR="00366324" w:rsidRDefault="00366324">
          <w:pPr>
            <w:pStyle w:val="TOC1"/>
            <w:tabs>
              <w:tab w:val="right" w:leader="dot" w:pos="9402"/>
            </w:tabs>
            <w:rPr>
              <w:rFonts w:asciiTheme="minorHAnsi" w:eastAsiaTheme="minorEastAsia" w:hAnsiTheme="minorHAnsi"/>
              <w:noProof/>
              <w:color w:val="auto"/>
              <w:kern w:val="2"/>
              <w:lang w:eastAsia="zh-CN"/>
              <w14:ligatures w14:val="standardContextual"/>
            </w:rPr>
          </w:pPr>
          <w:hyperlink w:anchor="_Toc242814499" w:history="1">
            <w:r w:rsidRPr="0045306C">
              <w:rPr>
                <w:rStyle w:val="aff9"/>
                <w:rFonts w:ascii="Times New Roman" w:hAnsi="Times New Roman"/>
                <w:noProof/>
                <w:lang w:eastAsia="zh-CN"/>
              </w:rPr>
              <w:t>第一章</w:t>
            </w:r>
            <w:r w:rsidRPr="0045306C">
              <w:rPr>
                <w:rStyle w:val="aff9"/>
                <w:rFonts w:ascii="Times New Roman" w:hAnsi="Times New Roman"/>
                <w:noProof/>
                <w:lang w:eastAsia="zh-CN"/>
              </w:rPr>
              <w:t xml:space="preserve"> </w:t>
            </w:r>
            <w:r w:rsidRPr="0045306C">
              <w:rPr>
                <w:rStyle w:val="aff9"/>
                <w:rFonts w:ascii="Times New Roman" w:hAnsi="Times New Roman"/>
                <w:noProof/>
                <w:lang w:eastAsia="zh-CN"/>
              </w:rPr>
              <w:t>项目概述</w:t>
            </w:r>
            <w:r>
              <w:rPr>
                <w:noProof/>
                <w:webHidden/>
              </w:rPr>
              <w:tab/>
            </w:r>
            <w:r>
              <w:rPr>
                <w:noProof/>
                <w:webHidden/>
              </w:rPr>
              <w:fldChar w:fldCharType="begin"/>
            </w:r>
            <w:r>
              <w:rPr>
                <w:noProof/>
                <w:webHidden/>
              </w:rPr>
              <w:instrText xml:space="preserve"> PAGEREF _Toc242814499 \h </w:instrText>
            </w:r>
            <w:r>
              <w:rPr>
                <w:noProof/>
                <w:webHidden/>
              </w:rPr>
            </w:r>
            <w:r>
              <w:rPr>
                <w:noProof/>
                <w:webHidden/>
              </w:rPr>
              <w:fldChar w:fldCharType="separate"/>
            </w:r>
            <w:r>
              <w:rPr>
                <w:noProof/>
                <w:webHidden/>
              </w:rPr>
              <w:t>7</w:t>
            </w:r>
            <w:r>
              <w:rPr>
                <w:noProof/>
                <w:webHidden/>
              </w:rPr>
              <w:fldChar w:fldCharType="end"/>
            </w:r>
          </w:hyperlink>
        </w:p>
        <w:p w14:paraId="7242EC4D" w14:textId="665D7287"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00" w:history="1">
            <w:r w:rsidRPr="0045306C">
              <w:rPr>
                <w:rStyle w:val="aff9"/>
                <w:rFonts w:ascii="Times New Roman" w:hAnsi="Times New Roman"/>
                <w:noProof/>
                <w:lang w:eastAsia="zh-CN"/>
              </w:rPr>
              <w:t xml:space="preserve">1.1 </w:t>
            </w:r>
            <w:r w:rsidRPr="0045306C">
              <w:rPr>
                <w:rStyle w:val="aff9"/>
                <w:rFonts w:ascii="Times New Roman" w:hAnsi="Times New Roman"/>
                <w:noProof/>
                <w:lang w:eastAsia="zh-CN"/>
              </w:rPr>
              <w:t>项目背景</w:t>
            </w:r>
            <w:r>
              <w:rPr>
                <w:noProof/>
                <w:webHidden/>
              </w:rPr>
              <w:tab/>
            </w:r>
            <w:r>
              <w:rPr>
                <w:noProof/>
                <w:webHidden/>
              </w:rPr>
              <w:fldChar w:fldCharType="begin"/>
            </w:r>
            <w:r>
              <w:rPr>
                <w:noProof/>
                <w:webHidden/>
              </w:rPr>
              <w:instrText xml:space="preserve"> PAGEREF _Toc242814500 \h </w:instrText>
            </w:r>
            <w:r>
              <w:rPr>
                <w:noProof/>
                <w:webHidden/>
              </w:rPr>
            </w:r>
            <w:r>
              <w:rPr>
                <w:noProof/>
                <w:webHidden/>
              </w:rPr>
              <w:fldChar w:fldCharType="separate"/>
            </w:r>
            <w:r>
              <w:rPr>
                <w:noProof/>
                <w:webHidden/>
              </w:rPr>
              <w:t>7</w:t>
            </w:r>
            <w:r>
              <w:rPr>
                <w:noProof/>
                <w:webHidden/>
              </w:rPr>
              <w:fldChar w:fldCharType="end"/>
            </w:r>
          </w:hyperlink>
        </w:p>
        <w:p w14:paraId="0C704175" w14:textId="6E58DC55"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01" w:history="1">
            <w:r w:rsidRPr="0045306C">
              <w:rPr>
                <w:rStyle w:val="aff9"/>
                <w:rFonts w:ascii="Times New Roman" w:hAnsi="Times New Roman"/>
                <w:noProof/>
                <w:lang w:eastAsia="zh-CN"/>
              </w:rPr>
              <w:t xml:space="preserve">1.2 </w:t>
            </w:r>
            <w:r w:rsidRPr="0045306C">
              <w:rPr>
                <w:rStyle w:val="aff9"/>
                <w:rFonts w:ascii="Times New Roman" w:hAnsi="Times New Roman"/>
                <w:noProof/>
                <w:lang w:eastAsia="zh-CN"/>
              </w:rPr>
              <w:t>建设目标</w:t>
            </w:r>
            <w:r>
              <w:rPr>
                <w:noProof/>
                <w:webHidden/>
              </w:rPr>
              <w:tab/>
            </w:r>
            <w:r>
              <w:rPr>
                <w:noProof/>
                <w:webHidden/>
              </w:rPr>
              <w:fldChar w:fldCharType="begin"/>
            </w:r>
            <w:r>
              <w:rPr>
                <w:noProof/>
                <w:webHidden/>
              </w:rPr>
              <w:instrText xml:space="preserve"> PAGEREF _Toc242814501 \h </w:instrText>
            </w:r>
            <w:r>
              <w:rPr>
                <w:noProof/>
                <w:webHidden/>
              </w:rPr>
            </w:r>
            <w:r>
              <w:rPr>
                <w:noProof/>
                <w:webHidden/>
              </w:rPr>
              <w:fldChar w:fldCharType="separate"/>
            </w:r>
            <w:r>
              <w:rPr>
                <w:noProof/>
                <w:webHidden/>
              </w:rPr>
              <w:t>7</w:t>
            </w:r>
            <w:r>
              <w:rPr>
                <w:noProof/>
                <w:webHidden/>
              </w:rPr>
              <w:fldChar w:fldCharType="end"/>
            </w:r>
          </w:hyperlink>
        </w:p>
        <w:p w14:paraId="498BE62B" w14:textId="1912C04F"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02" w:history="1">
            <w:r w:rsidRPr="0045306C">
              <w:rPr>
                <w:rStyle w:val="aff9"/>
                <w:rFonts w:ascii="Times New Roman" w:hAnsi="Times New Roman"/>
                <w:noProof/>
                <w:lang w:eastAsia="zh-CN"/>
              </w:rPr>
              <w:t xml:space="preserve">1.3 </w:t>
            </w:r>
            <w:r w:rsidRPr="0045306C">
              <w:rPr>
                <w:rStyle w:val="aff9"/>
                <w:rFonts w:ascii="Times New Roman" w:hAnsi="Times New Roman"/>
                <w:noProof/>
                <w:lang w:eastAsia="zh-CN"/>
              </w:rPr>
              <w:t>文档目的与读者</w:t>
            </w:r>
            <w:r>
              <w:rPr>
                <w:noProof/>
                <w:webHidden/>
              </w:rPr>
              <w:tab/>
            </w:r>
            <w:r>
              <w:rPr>
                <w:noProof/>
                <w:webHidden/>
              </w:rPr>
              <w:fldChar w:fldCharType="begin"/>
            </w:r>
            <w:r>
              <w:rPr>
                <w:noProof/>
                <w:webHidden/>
              </w:rPr>
              <w:instrText xml:space="preserve"> PAGEREF _Toc242814502 \h </w:instrText>
            </w:r>
            <w:r>
              <w:rPr>
                <w:noProof/>
                <w:webHidden/>
              </w:rPr>
            </w:r>
            <w:r>
              <w:rPr>
                <w:noProof/>
                <w:webHidden/>
              </w:rPr>
              <w:fldChar w:fldCharType="separate"/>
            </w:r>
            <w:r>
              <w:rPr>
                <w:noProof/>
                <w:webHidden/>
              </w:rPr>
              <w:t>7</w:t>
            </w:r>
            <w:r>
              <w:rPr>
                <w:noProof/>
                <w:webHidden/>
              </w:rPr>
              <w:fldChar w:fldCharType="end"/>
            </w:r>
          </w:hyperlink>
        </w:p>
        <w:p w14:paraId="1709D019" w14:textId="70B2F2EC"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03" w:history="1">
            <w:r w:rsidRPr="0045306C">
              <w:rPr>
                <w:rStyle w:val="aff9"/>
                <w:rFonts w:ascii="Times New Roman" w:hAnsi="Times New Roman"/>
                <w:noProof/>
              </w:rPr>
              <w:t xml:space="preserve">1.4 </w:t>
            </w:r>
            <w:r w:rsidRPr="0045306C">
              <w:rPr>
                <w:rStyle w:val="aff9"/>
                <w:rFonts w:ascii="Times New Roman" w:hAnsi="Times New Roman"/>
                <w:noProof/>
              </w:rPr>
              <w:t>范围与边界</w:t>
            </w:r>
            <w:r>
              <w:rPr>
                <w:noProof/>
                <w:webHidden/>
              </w:rPr>
              <w:tab/>
            </w:r>
            <w:r>
              <w:rPr>
                <w:noProof/>
                <w:webHidden/>
              </w:rPr>
              <w:fldChar w:fldCharType="begin"/>
            </w:r>
            <w:r>
              <w:rPr>
                <w:noProof/>
                <w:webHidden/>
              </w:rPr>
              <w:instrText xml:space="preserve"> PAGEREF _Toc242814503 \h </w:instrText>
            </w:r>
            <w:r>
              <w:rPr>
                <w:noProof/>
                <w:webHidden/>
              </w:rPr>
            </w:r>
            <w:r>
              <w:rPr>
                <w:noProof/>
                <w:webHidden/>
              </w:rPr>
              <w:fldChar w:fldCharType="separate"/>
            </w:r>
            <w:r>
              <w:rPr>
                <w:noProof/>
                <w:webHidden/>
              </w:rPr>
              <w:t>7</w:t>
            </w:r>
            <w:r>
              <w:rPr>
                <w:noProof/>
                <w:webHidden/>
              </w:rPr>
              <w:fldChar w:fldCharType="end"/>
            </w:r>
          </w:hyperlink>
        </w:p>
        <w:p w14:paraId="6E8105B4" w14:textId="21688997"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04" w:history="1">
            <w:r w:rsidRPr="0045306C">
              <w:rPr>
                <w:rStyle w:val="aff9"/>
                <w:rFonts w:ascii="Times New Roman" w:hAnsi="Times New Roman"/>
                <w:noProof/>
              </w:rPr>
              <w:t xml:space="preserve">1.4.1 </w:t>
            </w:r>
            <w:r w:rsidRPr="0045306C">
              <w:rPr>
                <w:rStyle w:val="aff9"/>
                <w:rFonts w:ascii="Times New Roman" w:hAnsi="Times New Roman"/>
                <w:noProof/>
              </w:rPr>
              <w:t>系统范围</w:t>
            </w:r>
            <w:r>
              <w:rPr>
                <w:noProof/>
                <w:webHidden/>
              </w:rPr>
              <w:tab/>
            </w:r>
            <w:r>
              <w:rPr>
                <w:noProof/>
                <w:webHidden/>
              </w:rPr>
              <w:fldChar w:fldCharType="begin"/>
            </w:r>
            <w:r>
              <w:rPr>
                <w:noProof/>
                <w:webHidden/>
              </w:rPr>
              <w:instrText xml:space="preserve"> PAGEREF _Toc242814504 \h </w:instrText>
            </w:r>
            <w:r>
              <w:rPr>
                <w:noProof/>
                <w:webHidden/>
              </w:rPr>
            </w:r>
            <w:r>
              <w:rPr>
                <w:noProof/>
                <w:webHidden/>
              </w:rPr>
              <w:fldChar w:fldCharType="separate"/>
            </w:r>
            <w:r>
              <w:rPr>
                <w:noProof/>
                <w:webHidden/>
              </w:rPr>
              <w:t>7</w:t>
            </w:r>
            <w:r>
              <w:rPr>
                <w:noProof/>
                <w:webHidden/>
              </w:rPr>
              <w:fldChar w:fldCharType="end"/>
            </w:r>
          </w:hyperlink>
        </w:p>
        <w:p w14:paraId="66C4B430" w14:textId="1AC78C57"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05" w:history="1">
            <w:r w:rsidRPr="0045306C">
              <w:rPr>
                <w:rStyle w:val="aff9"/>
                <w:rFonts w:ascii="Times New Roman" w:hAnsi="Times New Roman"/>
                <w:noProof/>
                <w:lang w:eastAsia="zh-CN"/>
              </w:rPr>
              <w:t xml:space="preserve">1.4.2 </w:t>
            </w:r>
            <w:r w:rsidRPr="0045306C">
              <w:rPr>
                <w:rStyle w:val="aff9"/>
                <w:rFonts w:ascii="Times New Roman" w:hAnsi="Times New Roman"/>
                <w:noProof/>
                <w:lang w:eastAsia="zh-CN"/>
              </w:rPr>
              <w:t>非目标</w:t>
            </w:r>
            <w:r>
              <w:rPr>
                <w:noProof/>
                <w:webHidden/>
              </w:rPr>
              <w:tab/>
            </w:r>
            <w:r>
              <w:rPr>
                <w:noProof/>
                <w:webHidden/>
              </w:rPr>
              <w:fldChar w:fldCharType="begin"/>
            </w:r>
            <w:r>
              <w:rPr>
                <w:noProof/>
                <w:webHidden/>
              </w:rPr>
              <w:instrText xml:space="preserve"> PAGEREF _Toc242814505 \h </w:instrText>
            </w:r>
            <w:r>
              <w:rPr>
                <w:noProof/>
                <w:webHidden/>
              </w:rPr>
            </w:r>
            <w:r>
              <w:rPr>
                <w:noProof/>
                <w:webHidden/>
              </w:rPr>
              <w:fldChar w:fldCharType="separate"/>
            </w:r>
            <w:r>
              <w:rPr>
                <w:noProof/>
                <w:webHidden/>
              </w:rPr>
              <w:t>8</w:t>
            </w:r>
            <w:r>
              <w:rPr>
                <w:noProof/>
                <w:webHidden/>
              </w:rPr>
              <w:fldChar w:fldCharType="end"/>
            </w:r>
          </w:hyperlink>
        </w:p>
        <w:p w14:paraId="23418190" w14:textId="64681FFD"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06" w:history="1">
            <w:r w:rsidRPr="0045306C">
              <w:rPr>
                <w:rStyle w:val="aff9"/>
                <w:rFonts w:ascii="Times New Roman" w:hAnsi="Times New Roman"/>
                <w:noProof/>
                <w:lang w:eastAsia="zh-CN"/>
              </w:rPr>
              <w:t xml:space="preserve">1.4.3 </w:t>
            </w:r>
            <w:r w:rsidRPr="0045306C">
              <w:rPr>
                <w:rStyle w:val="aff9"/>
                <w:rFonts w:ascii="Times New Roman" w:hAnsi="Times New Roman"/>
                <w:noProof/>
                <w:lang w:eastAsia="zh-CN"/>
              </w:rPr>
              <w:t>需求基线与本次验收范围</w:t>
            </w:r>
            <w:r>
              <w:rPr>
                <w:noProof/>
                <w:webHidden/>
              </w:rPr>
              <w:tab/>
            </w:r>
            <w:r>
              <w:rPr>
                <w:noProof/>
                <w:webHidden/>
              </w:rPr>
              <w:fldChar w:fldCharType="begin"/>
            </w:r>
            <w:r>
              <w:rPr>
                <w:noProof/>
                <w:webHidden/>
              </w:rPr>
              <w:instrText xml:space="preserve"> PAGEREF _Toc242814506 \h </w:instrText>
            </w:r>
            <w:r>
              <w:rPr>
                <w:noProof/>
                <w:webHidden/>
              </w:rPr>
            </w:r>
            <w:r>
              <w:rPr>
                <w:noProof/>
                <w:webHidden/>
              </w:rPr>
              <w:fldChar w:fldCharType="separate"/>
            </w:r>
            <w:r>
              <w:rPr>
                <w:noProof/>
                <w:webHidden/>
              </w:rPr>
              <w:t>8</w:t>
            </w:r>
            <w:r>
              <w:rPr>
                <w:noProof/>
                <w:webHidden/>
              </w:rPr>
              <w:fldChar w:fldCharType="end"/>
            </w:r>
          </w:hyperlink>
        </w:p>
        <w:p w14:paraId="231428E9" w14:textId="7BFC8F23"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07" w:history="1">
            <w:r w:rsidRPr="0045306C">
              <w:rPr>
                <w:rStyle w:val="aff9"/>
                <w:rFonts w:ascii="Times New Roman" w:hAnsi="Times New Roman"/>
                <w:noProof/>
                <w:lang w:eastAsia="zh-CN"/>
              </w:rPr>
              <w:t xml:space="preserve">1.4.4 </w:t>
            </w:r>
            <w:r w:rsidRPr="0045306C">
              <w:rPr>
                <w:rStyle w:val="aff9"/>
                <w:rFonts w:ascii="Times New Roman" w:hAnsi="Times New Roman"/>
                <w:noProof/>
                <w:lang w:eastAsia="zh-CN"/>
              </w:rPr>
              <w:t>利益相关方、假设与约束</w:t>
            </w:r>
            <w:r>
              <w:rPr>
                <w:noProof/>
                <w:webHidden/>
              </w:rPr>
              <w:tab/>
            </w:r>
            <w:r>
              <w:rPr>
                <w:noProof/>
                <w:webHidden/>
              </w:rPr>
              <w:fldChar w:fldCharType="begin"/>
            </w:r>
            <w:r>
              <w:rPr>
                <w:noProof/>
                <w:webHidden/>
              </w:rPr>
              <w:instrText xml:space="preserve"> PAGEREF _Toc242814507 \h </w:instrText>
            </w:r>
            <w:r>
              <w:rPr>
                <w:noProof/>
                <w:webHidden/>
              </w:rPr>
            </w:r>
            <w:r>
              <w:rPr>
                <w:noProof/>
                <w:webHidden/>
              </w:rPr>
              <w:fldChar w:fldCharType="separate"/>
            </w:r>
            <w:r>
              <w:rPr>
                <w:noProof/>
                <w:webHidden/>
              </w:rPr>
              <w:t>9</w:t>
            </w:r>
            <w:r>
              <w:rPr>
                <w:noProof/>
                <w:webHidden/>
              </w:rPr>
              <w:fldChar w:fldCharType="end"/>
            </w:r>
          </w:hyperlink>
        </w:p>
        <w:p w14:paraId="577243F1" w14:textId="3A5ACBCA"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08" w:history="1">
            <w:r w:rsidRPr="0045306C">
              <w:rPr>
                <w:rStyle w:val="aff9"/>
                <w:rFonts w:ascii="Times New Roman" w:hAnsi="Times New Roman"/>
                <w:noProof/>
              </w:rPr>
              <w:t xml:space="preserve">1.5 </w:t>
            </w:r>
            <w:r w:rsidRPr="0045306C">
              <w:rPr>
                <w:rStyle w:val="aff9"/>
                <w:rFonts w:ascii="Times New Roman" w:hAnsi="Times New Roman"/>
                <w:noProof/>
              </w:rPr>
              <w:t>术语和缩略语</w:t>
            </w:r>
            <w:r>
              <w:rPr>
                <w:noProof/>
                <w:webHidden/>
              </w:rPr>
              <w:tab/>
            </w:r>
            <w:r>
              <w:rPr>
                <w:noProof/>
                <w:webHidden/>
              </w:rPr>
              <w:fldChar w:fldCharType="begin"/>
            </w:r>
            <w:r>
              <w:rPr>
                <w:noProof/>
                <w:webHidden/>
              </w:rPr>
              <w:instrText xml:space="preserve"> PAGEREF _Toc242814508 \h </w:instrText>
            </w:r>
            <w:r>
              <w:rPr>
                <w:noProof/>
                <w:webHidden/>
              </w:rPr>
            </w:r>
            <w:r>
              <w:rPr>
                <w:noProof/>
                <w:webHidden/>
              </w:rPr>
              <w:fldChar w:fldCharType="separate"/>
            </w:r>
            <w:r>
              <w:rPr>
                <w:noProof/>
                <w:webHidden/>
              </w:rPr>
              <w:t>9</w:t>
            </w:r>
            <w:r>
              <w:rPr>
                <w:noProof/>
                <w:webHidden/>
              </w:rPr>
              <w:fldChar w:fldCharType="end"/>
            </w:r>
          </w:hyperlink>
        </w:p>
        <w:p w14:paraId="55A55176" w14:textId="07A2A842"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09" w:history="1">
            <w:r w:rsidRPr="0045306C">
              <w:rPr>
                <w:rStyle w:val="aff9"/>
                <w:rFonts w:ascii="Times New Roman" w:hAnsi="Times New Roman"/>
                <w:noProof/>
              </w:rPr>
              <w:t xml:space="preserve">1.5.1 </w:t>
            </w:r>
            <w:r w:rsidRPr="0045306C">
              <w:rPr>
                <w:rStyle w:val="aff9"/>
                <w:rFonts w:ascii="Times New Roman" w:hAnsi="Times New Roman"/>
                <w:noProof/>
              </w:rPr>
              <w:t>设备与数据源术语边界</w:t>
            </w:r>
            <w:r>
              <w:rPr>
                <w:noProof/>
                <w:webHidden/>
              </w:rPr>
              <w:tab/>
            </w:r>
            <w:r>
              <w:rPr>
                <w:noProof/>
                <w:webHidden/>
              </w:rPr>
              <w:fldChar w:fldCharType="begin"/>
            </w:r>
            <w:r>
              <w:rPr>
                <w:noProof/>
                <w:webHidden/>
              </w:rPr>
              <w:instrText xml:space="preserve"> PAGEREF _Toc242814509 \h </w:instrText>
            </w:r>
            <w:r>
              <w:rPr>
                <w:noProof/>
                <w:webHidden/>
              </w:rPr>
            </w:r>
            <w:r>
              <w:rPr>
                <w:noProof/>
                <w:webHidden/>
              </w:rPr>
              <w:fldChar w:fldCharType="separate"/>
            </w:r>
            <w:r>
              <w:rPr>
                <w:noProof/>
                <w:webHidden/>
              </w:rPr>
              <w:t>10</w:t>
            </w:r>
            <w:r>
              <w:rPr>
                <w:noProof/>
                <w:webHidden/>
              </w:rPr>
              <w:fldChar w:fldCharType="end"/>
            </w:r>
          </w:hyperlink>
        </w:p>
        <w:p w14:paraId="4232FEB3" w14:textId="1FBC0009"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10" w:history="1">
            <w:r w:rsidRPr="0045306C">
              <w:rPr>
                <w:rStyle w:val="aff9"/>
                <w:rFonts w:ascii="Times New Roman" w:hAnsi="Times New Roman"/>
                <w:noProof/>
              </w:rPr>
              <w:t xml:space="preserve">1.6 </w:t>
            </w:r>
            <w:r w:rsidRPr="0045306C">
              <w:rPr>
                <w:rStyle w:val="aff9"/>
                <w:rFonts w:ascii="Times New Roman" w:hAnsi="Times New Roman"/>
                <w:noProof/>
              </w:rPr>
              <w:t>项目现状说明</w:t>
            </w:r>
            <w:r>
              <w:rPr>
                <w:noProof/>
                <w:webHidden/>
              </w:rPr>
              <w:tab/>
            </w:r>
            <w:r>
              <w:rPr>
                <w:noProof/>
                <w:webHidden/>
              </w:rPr>
              <w:fldChar w:fldCharType="begin"/>
            </w:r>
            <w:r>
              <w:rPr>
                <w:noProof/>
                <w:webHidden/>
              </w:rPr>
              <w:instrText xml:space="preserve"> PAGEREF _Toc242814510 \h </w:instrText>
            </w:r>
            <w:r>
              <w:rPr>
                <w:noProof/>
                <w:webHidden/>
              </w:rPr>
            </w:r>
            <w:r>
              <w:rPr>
                <w:noProof/>
                <w:webHidden/>
              </w:rPr>
              <w:fldChar w:fldCharType="separate"/>
            </w:r>
            <w:r>
              <w:rPr>
                <w:noProof/>
                <w:webHidden/>
              </w:rPr>
              <w:t>10</w:t>
            </w:r>
            <w:r>
              <w:rPr>
                <w:noProof/>
                <w:webHidden/>
              </w:rPr>
              <w:fldChar w:fldCharType="end"/>
            </w:r>
          </w:hyperlink>
        </w:p>
        <w:p w14:paraId="3961E2E8" w14:textId="56B3862F"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11" w:history="1">
            <w:r w:rsidRPr="0045306C">
              <w:rPr>
                <w:rStyle w:val="aff9"/>
                <w:rFonts w:ascii="Times New Roman" w:hAnsi="Times New Roman"/>
                <w:noProof/>
                <w:lang w:eastAsia="zh-CN"/>
              </w:rPr>
              <w:t xml:space="preserve">1.7 </w:t>
            </w:r>
            <w:r w:rsidRPr="0045306C">
              <w:rPr>
                <w:rStyle w:val="aff9"/>
                <w:rFonts w:ascii="Times New Roman" w:hAnsi="Times New Roman"/>
                <w:noProof/>
                <w:lang w:eastAsia="zh-CN"/>
              </w:rPr>
              <w:t>需求来源与变更管理</w:t>
            </w:r>
            <w:r>
              <w:rPr>
                <w:noProof/>
                <w:webHidden/>
              </w:rPr>
              <w:tab/>
            </w:r>
            <w:r>
              <w:rPr>
                <w:noProof/>
                <w:webHidden/>
              </w:rPr>
              <w:fldChar w:fldCharType="begin"/>
            </w:r>
            <w:r>
              <w:rPr>
                <w:noProof/>
                <w:webHidden/>
              </w:rPr>
              <w:instrText xml:space="preserve"> PAGEREF _Toc242814511 \h </w:instrText>
            </w:r>
            <w:r>
              <w:rPr>
                <w:noProof/>
                <w:webHidden/>
              </w:rPr>
            </w:r>
            <w:r>
              <w:rPr>
                <w:noProof/>
                <w:webHidden/>
              </w:rPr>
              <w:fldChar w:fldCharType="separate"/>
            </w:r>
            <w:r>
              <w:rPr>
                <w:noProof/>
                <w:webHidden/>
              </w:rPr>
              <w:t>10</w:t>
            </w:r>
            <w:r>
              <w:rPr>
                <w:noProof/>
                <w:webHidden/>
              </w:rPr>
              <w:fldChar w:fldCharType="end"/>
            </w:r>
          </w:hyperlink>
        </w:p>
        <w:p w14:paraId="7B4ABBDD" w14:textId="08DE5149" w:rsidR="00366324" w:rsidRDefault="00366324">
          <w:pPr>
            <w:pStyle w:val="TOC1"/>
            <w:tabs>
              <w:tab w:val="right" w:leader="dot" w:pos="9402"/>
            </w:tabs>
            <w:rPr>
              <w:rFonts w:asciiTheme="minorHAnsi" w:eastAsiaTheme="minorEastAsia" w:hAnsiTheme="minorHAnsi"/>
              <w:noProof/>
              <w:color w:val="auto"/>
              <w:kern w:val="2"/>
              <w:lang w:eastAsia="zh-CN"/>
              <w14:ligatures w14:val="standardContextual"/>
            </w:rPr>
          </w:pPr>
          <w:hyperlink w:anchor="_Toc242814512" w:history="1">
            <w:r w:rsidRPr="0045306C">
              <w:rPr>
                <w:rStyle w:val="aff9"/>
                <w:rFonts w:ascii="Times New Roman" w:hAnsi="Times New Roman"/>
                <w:noProof/>
                <w:lang w:eastAsia="zh-CN"/>
              </w:rPr>
              <w:t>第二章</w:t>
            </w:r>
            <w:r w:rsidRPr="0045306C">
              <w:rPr>
                <w:rStyle w:val="aff9"/>
                <w:rFonts w:ascii="Times New Roman" w:hAnsi="Times New Roman"/>
                <w:noProof/>
                <w:lang w:eastAsia="zh-CN"/>
              </w:rPr>
              <w:t xml:space="preserve"> </w:t>
            </w:r>
            <w:r w:rsidRPr="0045306C">
              <w:rPr>
                <w:rStyle w:val="aff9"/>
                <w:rFonts w:ascii="Times New Roman" w:hAnsi="Times New Roman"/>
                <w:noProof/>
                <w:lang w:eastAsia="zh-CN"/>
              </w:rPr>
              <w:t>系统需求分析</w:t>
            </w:r>
            <w:r>
              <w:rPr>
                <w:noProof/>
                <w:webHidden/>
              </w:rPr>
              <w:tab/>
            </w:r>
            <w:r>
              <w:rPr>
                <w:noProof/>
                <w:webHidden/>
              </w:rPr>
              <w:fldChar w:fldCharType="begin"/>
            </w:r>
            <w:r>
              <w:rPr>
                <w:noProof/>
                <w:webHidden/>
              </w:rPr>
              <w:instrText xml:space="preserve"> PAGEREF _Toc242814512 \h </w:instrText>
            </w:r>
            <w:r>
              <w:rPr>
                <w:noProof/>
                <w:webHidden/>
              </w:rPr>
            </w:r>
            <w:r>
              <w:rPr>
                <w:noProof/>
                <w:webHidden/>
              </w:rPr>
              <w:fldChar w:fldCharType="separate"/>
            </w:r>
            <w:r>
              <w:rPr>
                <w:noProof/>
                <w:webHidden/>
              </w:rPr>
              <w:t>12</w:t>
            </w:r>
            <w:r>
              <w:rPr>
                <w:noProof/>
                <w:webHidden/>
              </w:rPr>
              <w:fldChar w:fldCharType="end"/>
            </w:r>
          </w:hyperlink>
        </w:p>
        <w:p w14:paraId="7D160877" w14:textId="243BC665"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13" w:history="1">
            <w:r w:rsidRPr="0045306C">
              <w:rPr>
                <w:rStyle w:val="aff9"/>
                <w:rFonts w:ascii="Times New Roman" w:hAnsi="Times New Roman"/>
                <w:noProof/>
                <w:lang w:eastAsia="zh-CN"/>
              </w:rPr>
              <w:t xml:space="preserve">2.1 </w:t>
            </w:r>
            <w:r w:rsidRPr="0045306C">
              <w:rPr>
                <w:rStyle w:val="aff9"/>
                <w:rFonts w:ascii="Times New Roman" w:hAnsi="Times New Roman"/>
                <w:noProof/>
                <w:lang w:eastAsia="zh-CN"/>
              </w:rPr>
              <w:t>用户需求分析</w:t>
            </w:r>
            <w:r>
              <w:rPr>
                <w:noProof/>
                <w:webHidden/>
              </w:rPr>
              <w:tab/>
            </w:r>
            <w:r>
              <w:rPr>
                <w:noProof/>
                <w:webHidden/>
              </w:rPr>
              <w:fldChar w:fldCharType="begin"/>
            </w:r>
            <w:r>
              <w:rPr>
                <w:noProof/>
                <w:webHidden/>
              </w:rPr>
              <w:instrText xml:space="preserve"> PAGEREF _Toc242814513 \h </w:instrText>
            </w:r>
            <w:r>
              <w:rPr>
                <w:noProof/>
                <w:webHidden/>
              </w:rPr>
            </w:r>
            <w:r>
              <w:rPr>
                <w:noProof/>
                <w:webHidden/>
              </w:rPr>
              <w:fldChar w:fldCharType="separate"/>
            </w:r>
            <w:r>
              <w:rPr>
                <w:noProof/>
                <w:webHidden/>
              </w:rPr>
              <w:t>12</w:t>
            </w:r>
            <w:r>
              <w:rPr>
                <w:noProof/>
                <w:webHidden/>
              </w:rPr>
              <w:fldChar w:fldCharType="end"/>
            </w:r>
          </w:hyperlink>
        </w:p>
        <w:p w14:paraId="514FAEBF" w14:textId="564F0E0E"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14" w:history="1">
            <w:r w:rsidRPr="0045306C">
              <w:rPr>
                <w:rStyle w:val="aff9"/>
                <w:rFonts w:ascii="Times New Roman" w:hAnsi="Times New Roman"/>
                <w:noProof/>
                <w:lang w:eastAsia="zh-CN"/>
              </w:rPr>
              <w:t xml:space="preserve">2.2 </w:t>
            </w:r>
            <w:r w:rsidRPr="0045306C">
              <w:rPr>
                <w:rStyle w:val="aff9"/>
                <w:rFonts w:ascii="Times New Roman" w:hAnsi="Times New Roman"/>
                <w:noProof/>
                <w:lang w:eastAsia="zh-CN"/>
              </w:rPr>
              <w:t>用户核心场景</w:t>
            </w:r>
            <w:r>
              <w:rPr>
                <w:noProof/>
                <w:webHidden/>
              </w:rPr>
              <w:tab/>
            </w:r>
            <w:r>
              <w:rPr>
                <w:noProof/>
                <w:webHidden/>
              </w:rPr>
              <w:fldChar w:fldCharType="begin"/>
            </w:r>
            <w:r>
              <w:rPr>
                <w:noProof/>
                <w:webHidden/>
              </w:rPr>
              <w:instrText xml:space="preserve"> PAGEREF _Toc242814514 \h </w:instrText>
            </w:r>
            <w:r>
              <w:rPr>
                <w:noProof/>
                <w:webHidden/>
              </w:rPr>
            </w:r>
            <w:r>
              <w:rPr>
                <w:noProof/>
                <w:webHidden/>
              </w:rPr>
              <w:fldChar w:fldCharType="separate"/>
            </w:r>
            <w:r>
              <w:rPr>
                <w:noProof/>
                <w:webHidden/>
              </w:rPr>
              <w:t>12</w:t>
            </w:r>
            <w:r>
              <w:rPr>
                <w:noProof/>
                <w:webHidden/>
              </w:rPr>
              <w:fldChar w:fldCharType="end"/>
            </w:r>
          </w:hyperlink>
        </w:p>
        <w:p w14:paraId="78EFB66A" w14:textId="3CF3C0F2"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15" w:history="1">
            <w:r w:rsidRPr="0045306C">
              <w:rPr>
                <w:rStyle w:val="aff9"/>
                <w:rFonts w:ascii="Times New Roman" w:hAnsi="Times New Roman"/>
                <w:noProof/>
                <w:lang w:eastAsia="zh-CN"/>
              </w:rPr>
              <w:t xml:space="preserve">2.3 </w:t>
            </w:r>
            <w:r w:rsidRPr="0045306C">
              <w:rPr>
                <w:rStyle w:val="aff9"/>
                <w:rFonts w:ascii="Times New Roman" w:hAnsi="Times New Roman"/>
                <w:noProof/>
                <w:lang w:eastAsia="zh-CN"/>
              </w:rPr>
              <w:t>系统外部实体与边界</w:t>
            </w:r>
            <w:r>
              <w:rPr>
                <w:noProof/>
                <w:webHidden/>
              </w:rPr>
              <w:tab/>
            </w:r>
            <w:r>
              <w:rPr>
                <w:noProof/>
                <w:webHidden/>
              </w:rPr>
              <w:fldChar w:fldCharType="begin"/>
            </w:r>
            <w:r>
              <w:rPr>
                <w:noProof/>
                <w:webHidden/>
              </w:rPr>
              <w:instrText xml:space="preserve"> PAGEREF _Toc242814515 \h </w:instrText>
            </w:r>
            <w:r>
              <w:rPr>
                <w:noProof/>
                <w:webHidden/>
              </w:rPr>
            </w:r>
            <w:r>
              <w:rPr>
                <w:noProof/>
                <w:webHidden/>
              </w:rPr>
              <w:fldChar w:fldCharType="separate"/>
            </w:r>
            <w:r>
              <w:rPr>
                <w:noProof/>
                <w:webHidden/>
              </w:rPr>
              <w:t>12</w:t>
            </w:r>
            <w:r>
              <w:rPr>
                <w:noProof/>
                <w:webHidden/>
              </w:rPr>
              <w:fldChar w:fldCharType="end"/>
            </w:r>
          </w:hyperlink>
        </w:p>
        <w:p w14:paraId="1F360954" w14:textId="45505E6E"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16" w:history="1">
            <w:r w:rsidRPr="0045306C">
              <w:rPr>
                <w:rStyle w:val="aff9"/>
                <w:rFonts w:ascii="Times New Roman" w:hAnsi="Times New Roman"/>
                <w:noProof/>
              </w:rPr>
              <w:t xml:space="preserve">2.3.1 </w:t>
            </w:r>
            <w:r w:rsidRPr="0045306C">
              <w:rPr>
                <w:rStyle w:val="aff9"/>
                <w:rFonts w:ascii="Times New Roman" w:hAnsi="Times New Roman"/>
                <w:noProof/>
              </w:rPr>
              <w:t>用例图</w:t>
            </w:r>
            <w:r>
              <w:rPr>
                <w:noProof/>
                <w:webHidden/>
              </w:rPr>
              <w:tab/>
            </w:r>
            <w:r>
              <w:rPr>
                <w:noProof/>
                <w:webHidden/>
              </w:rPr>
              <w:fldChar w:fldCharType="begin"/>
            </w:r>
            <w:r>
              <w:rPr>
                <w:noProof/>
                <w:webHidden/>
              </w:rPr>
              <w:instrText xml:space="preserve"> PAGEREF _Toc242814516 \h </w:instrText>
            </w:r>
            <w:r>
              <w:rPr>
                <w:noProof/>
                <w:webHidden/>
              </w:rPr>
            </w:r>
            <w:r>
              <w:rPr>
                <w:noProof/>
                <w:webHidden/>
              </w:rPr>
              <w:fldChar w:fldCharType="separate"/>
            </w:r>
            <w:r>
              <w:rPr>
                <w:noProof/>
                <w:webHidden/>
              </w:rPr>
              <w:t>13</w:t>
            </w:r>
            <w:r>
              <w:rPr>
                <w:noProof/>
                <w:webHidden/>
              </w:rPr>
              <w:fldChar w:fldCharType="end"/>
            </w:r>
          </w:hyperlink>
        </w:p>
        <w:p w14:paraId="7710A910" w14:textId="3F7FCBD3"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17" w:history="1">
            <w:r w:rsidRPr="0045306C">
              <w:rPr>
                <w:rStyle w:val="aff9"/>
                <w:rFonts w:ascii="Times New Roman" w:hAnsi="Times New Roman"/>
                <w:noProof/>
              </w:rPr>
              <w:t xml:space="preserve">2.4 </w:t>
            </w:r>
            <w:r w:rsidRPr="0045306C">
              <w:rPr>
                <w:rStyle w:val="aff9"/>
                <w:rFonts w:ascii="Times New Roman" w:hAnsi="Times New Roman"/>
                <w:noProof/>
              </w:rPr>
              <w:t>功能需求分析</w:t>
            </w:r>
            <w:r>
              <w:rPr>
                <w:noProof/>
                <w:webHidden/>
              </w:rPr>
              <w:tab/>
            </w:r>
            <w:r>
              <w:rPr>
                <w:noProof/>
                <w:webHidden/>
              </w:rPr>
              <w:fldChar w:fldCharType="begin"/>
            </w:r>
            <w:r>
              <w:rPr>
                <w:noProof/>
                <w:webHidden/>
              </w:rPr>
              <w:instrText xml:space="preserve"> PAGEREF _Toc242814517 \h </w:instrText>
            </w:r>
            <w:r>
              <w:rPr>
                <w:noProof/>
                <w:webHidden/>
              </w:rPr>
            </w:r>
            <w:r>
              <w:rPr>
                <w:noProof/>
                <w:webHidden/>
              </w:rPr>
              <w:fldChar w:fldCharType="separate"/>
            </w:r>
            <w:r>
              <w:rPr>
                <w:noProof/>
                <w:webHidden/>
              </w:rPr>
              <w:t>15</w:t>
            </w:r>
            <w:r>
              <w:rPr>
                <w:noProof/>
                <w:webHidden/>
              </w:rPr>
              <w:fldChar w:fldCharType="end"/>
            </w:r>
          </w:hyperlink>
        </w:p>
        <w:p w14:paraId="5532CAF0" w14:textId="092FF1AC"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18" w:history="1">
            <w:r w:rsidRPr="0045306C">
              <w:rPr>
                <w:rStyle w:val="aff9"/>
                <w:rFonts w:ascii="Times New Roman" w:hAnsi="Times New Roman"/>
                <w:noProof/>
              </w:rPr>
              <w:t xml:space="preserve">FR-001 </w:t>
            </w:r>
            <w:r w:rsidRPr="0045306C">
              <w:rPr>
                <w:rStyle w:val="aff9"/>
                <w:rFonts w:ascii="Times New Roman" w:hAnsi="Times New Roman"/>
                <w:noProof/>
              </w:rPr>
              <w:t>添加设备</w:t>
            </w:r>
            <w:r>
              <w:rPr>
                <w:noProof/>
                <w:webHidden/>
              </w:rPr>
              <w:tab/>
            </w:r>
            <w:r>
              <w:rPr>
                <w:noProof/>
                <w:webHidden/>
              </w:rPr>
              <w:fldChar w:fldCharType="begin"/>
            </w:r>
            <w:r>
              <w:rPr>
                <w:noProof/>
                <w:webHidden/>
              </w:rPr>
              <w:instrText xml:space="preserve"> PAGEREF _Toc242814518 \h </w:instrText>
            </w:r>
            <w:r>
              <w:rPr>
                <w:noProof/>
                <w:webHidden/>
              </w:rPr>
            </w:r>
            <w:r>
              <w:rPr>
                <w:noProof/>
                <w:webHidden/>
              </w:rPr>
              <w:fldChar w:fldCharType="separate"/>
            </w:r>
            <w:r>
              <w:rPr>
                <w:noProof/>
                <w:webHidden/>
              </w:rPr>
              <w:t>15</w:t>
            </w:r>
            <w:r>
              <w:rPr>
                <w:noProof/>
                <w:webHidden/>
              </w:rPr>
              <w:fldChar w:fldCharType="end"/>
            </w:r>
          </w:hyperlink>
        </w:p>
        <w:p w14:paraId="18A04A68" w14:textId="679DDD5A"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19" w:history="1">
            <w:r w:rsidRPr="0045306C">
              <w:rPr>
                <w:rStyle w:val="aff9"/>
                <w:rFonts w:ascii="Times New Roman" w:hAnsi="Times New Roman"/>
                <w:noProof/>
              </w:rPr>
              <w:t xml:space="preserve">FR-002 </w:t>
            </w:r>
            <w:r w:rsidRPr="0045306C">
              <w:rPr>
                <w:rStyle w:val="aff9"/>
                <w:rFonts w:ascii="Times New Roman" w:hAnsi="Times New Roman"/>
                <w:noProof/>
              </w:rPr>
              <w:t>删除设备</w:t>
            </w:r>
            <w:r>
              <w:rPr>
                <w:noProof/>
                <w:webHidden/>
              </w:rPr>
              <w:tab/>
            </w:r>
            <w:r>
              <w:rPr>
                <w:noProof/>
                <w:webHidden/>
              </w:rPr>
              <w:fldChar w:fldCharType="begin"/>
            </w:r>
            <w:r>
              <w:rPr>
                <w:noProof/>
                <w:webHidden/>
              </w:rPr>
              <w:instrText xml:space="preserve"> PAGEREF _Toc242814519 \h </w:instrText>
            </w:r>
            <w:r>
              <w:rPr>
                <w:noProof/>
                <w:webHidden/>
              </w:rPr>
            </w:r>
            <w:r>
              <w:rPr>
                <w:noProof/>
                <w:webHidden/>
              </w:rPr>
              <w:fldChar w:fldCharType="separate"/>
            </w:r>
            <w:r>
              <w:rPr>
                <w:noProof/>
                <w:webHidden/>
              </w:rPr>
              <w:t>16</w:t>
            </w:r>
            <w:r>
              <w:rPr>
                <w:noProof/>
                <w:webHidden/>
              </w:rPr>
              <w:fldChar w:fldCharType="end"/>
            </w:r>
          </w:hyperlink>
        </w:p>
        <w:p w14:paraId="58533CDD" w14:textId="6B9C000A"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20" w:history="1">
            <w:r w:rsidRPr="0045306C">
              <w:rPr>
                <w:rStyle w:val="aff9"/>
                <w:rFonts w:ascii="Times New Roman" w:hAnsi="Times New Roman"/>
                <w:noProof/>
              </w:rPr>
              <w:t xml:space="preserve">FR-003 </w:t>
            </w:r>
            <w:r w:rsidRPr="0045306C">
              <w:rPr>
                <w:rStyle w:val="aff9"/>
                <w:rFonts w:ascii="Times New Roman" w:hAnsi="Times New Roman"/>
                <w:noProof/>
              </w:rPr>
              <w:t>修改设备配置</w:t>
            </w:r>
            <w:r>
              <w:rPr>
                <w:noProof/>
                <w:webHidden/>
              </w:rPr>
              <w:tab/>
            </w:r>
            <w:r>
              <w:rPr>
                <w:noProof/>
                <w:webHidden/>
              </w:rPr>
              <w:fldChar w:fldCharType="begin"/>
            </w:r>
            <w:r>
              <w:rPr>
                <w:noProof/>
                <w:webHidden/>
              </w:rPr>
              <w:instrText xml:space="preserve"> PAGEREF _Toc242814520 \h </w:instrText>
            </w:r>
            <w:r>
              <w:rPr>
                <w:noProof/>
                <w:webHidden/>
              </w:rPr>
            </w:r>
            <w:r>
              <w:rPr>
                <w:noProof/>
                <w:webHidden/>
              </w:rPr>
              <w:fldChar w:fldCharType="separate"/>
            </w:r>
            <w:r>
              <w:rPr>
                <w:noProof/>
                <w:webHidden/>
              </w:rPr>
              <w:t>18</w:t>
            </w:r>
            <w:r>
              <w:rPr>
                <w:noProof/>
                <w:webHidden/>
              </w:rPr>
              <w:fldChar w:fldCharType="end"/>
            </w:r>
          </w:hyperlink>
        </w:p>
        <w:p w14:paraId="0C52D643" w14:textId="0554368C"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21" w:history="1">
            <w:r w:rsidRPr="0045306C">
              <w:rPr>
                <w:rStyle w:val="aff9"/>
                <w:rFonts w:ascii="Times New Roman" w:hAnsi="Times New Roman"/>
                <w:noProof/>
              </w:rPr>
              <w:t xml:space="preserve">FR-004 </w:t>
            </w:r>
            <w:r w:rsidRPr="0045306C">
              <w:rPr>
                <w:rStyle w:val="aff9"/>
                <w:rFonts w:ascii="Times New Roman" w:hAnsi="Times New Roman"/>
                <w:noProof/>
              </w:rPr>
              <w:t>设备状态管理</w:t>
            </w:r>
            <w:r>
              <w:rPr>
                <w:noProof/>
                <w:webHidden/>
              </w:rPr>
              <w:tab/>
            </w:r>
            <w:r>
              <w:rPr>
                <w:noProof/>
                <w:webHidden/>
              </w:rPr>
              <w:fldChar w:fldCharType="begin"/>
            </w:r>
            <w:r>
              <w:rPr>
                <w:noProof/>
                <w:webHidden/>
              </w:rPr>
              <w:instrText xml:space="preserve"> PAGEREF _Toc242814521 \h </w:instrText>
            </w:r>
            <w:r>
              <w:rPr>
                <w:noProof/>
                <w:webHidden/>
              </w:rPr>
            </w:r>
            <w:r>
              <w:rPr>
                <w:noProof/>
                <w:webHidden/>
              </w:rPr>
              <w:fldChar w:fldCharType="separate"/>
            </w:r>
            <w:r>
              <w:rPr>
                <w:noProof/>
                <w:webHidden/>
              </w:rPr>
              <w:t>19</w:t>
            </w:r>
            <w:r>
              <w:rPr>
                <w:noProof/>
                <w:webHidden/>
              </w:rPr>
              <w:fldChar w:fldCharType="end"/>
            </w:r>
          </w:hyperlink>
        </w:p>
        <w:p w14:paraId="60F27200" w14:textId="453D05FF"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22" w:history="1">
            <w:r w:rsidRPr="0045306C">
              <w:rPr>
                <w:rStyle w:val="aff9"/>
                <w:rFonts w:ascii="Times New Roman" w:hAnsi="Times New Roman"/>
                <w:noProof/>
              </w:rPr>
              <w:t xml:space="preserve">FR-005 </w:t>
            </w:r>
            <w:r w:rsidRPr="0045306C">
              <w:rPr>
                <w:rStyle w:val="aff9"/>
                <w:rFonts w:ascii="Times New Roman" w:hAnsi="Times New Roman"/>
                <w:noProof/>
              </w:rPr>
              <w:t>串口通信</w:t>
            </w:r>
            <w:r>
              <w:rPr>
                <w:noProof/>
                <w:webHidden/>
              </w:rPr>
              <w:tab/>
            </w:r>
            <w:r>
              <w:rPr>
                <w:noProof/>
                <w:webHidden/>
              </w:rPr>
              <w:fldChar w:fldCharType="begin"/>
            </w:r>
            <w:r>
              <w:rPr>
                <w:noProof/>
                <w:webHidden/>
              </w:rPr>
              <w:instrText xml:space="preserve"> PAGEREF _Toc242814522 \h </w:instrText>
            </w:r>
            <w:r>
              <w:rPr>
                <w:noProof/>
                <w:webHidden/>
              </w:rPr>
            </w:r>
            <w:r>
              <w:rPr>
                <w:noProof/>
                <w:webHidden/>
              </w:rPr>
              <w:fldChar w:fldCharType="separate"/>
            </w:r>
            <w:r>
              <w:rPr>
                <w:noProof/>
                <w:webHidden/>
              </w:rPr>
              <w:t>22</w:t>
            </w:r>
            <w:r>
              <w:rPr>
                <w:noProof/>
                <w:webHidden/>
              </w:rPr>
              <w:fldChar w:fldCharType="end"/>
            </w:r>
          </w:hyperlink>
        </w:p>
        <w:p w14:paraId="500C438A" w14:textId="7709FC96"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23" w:history="1">
            <w:r w:rsidRPr="0045306C">
              <w:rPr>
                <w:rStyle w:val="aff9"/>
                <w:rFonts w:ascii="Times New Roman" w:hAnsi="Times New Roman"/>
                <w:noProof/>
              </w:rPr>
              <w:t xml:space="preserve">FR-006 Modbus RTU </w:t>
            </w:r>
            <w:r w:rsidRPr="0045306C">
              <w:rPr>
                <w:rStyle w:val="aff9"/>
                <w:rFonts w:ascii="Times New Roman" w:hAnsi="Times New Roman"/>
                <w:noProof/>
              </w:rPr>
              <w:t>通信</w:t>
            </w:r>
            <w:r>
              <w:rPr>
                <w:noProof/>
                <w:webHidden/>
              </w:rPr>
              <w:tab/>
            </w:r>
            <w:r>
              <w:rPr>
                <w:noProof/>
                <w:webHidden/>
              </w:rPr>
              <w:fldChar w:fldCharType="begin"/>
            </w:r>
            <w:r>
              <w:rPr>
                <w:noProof/>
                <w:webHidden/>
              </w:rPr>
              <w:instrText xml:space="preserve"> PAGEREF _Toc242814523 \h </w:instrText>
            </w:r>
            <w:r>
              <w:rPr>
                <w:noProof/>
                <w:webHidden/>
              </w:rPr>
            </w:r>
            <w:r>
              <w:rPr>
                <w:noProof/>
                <w:webHidden/>
              </w:rPr>
              <w:fldChar w:fldCharType="separate"/>
            </w:r>
            <w:r>
              <w:rPr>
                <w:noProof/>
                <w:webHidden/>
              </w:rPr>
              <w:t>23</w:t>
            </w:r>
            <w:r>
              <w:rPr>
                <w:noProof/>
                <w:webHidden/>
              </w:rPr>
              <w:fldChar w:fldCharType="end"/>
            </w:r>
          </w:hyperlink>
        </w:p>
        <w:p w14:paraId="0187E14C" w14:textId="21D7DC0F"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24" w:history="1">
            <w:r w:rsidRPr="0045306C">
              <w:rPr>
                <w:rStyle w:val="aff9"/>
                <w:rFonts w:ascii="Times New Roman" w:hAnsi="Times New Roman"/>
                <w:noProof/>
              </w:rPr>
              <w:t xml:space="preserve">FR-007 Modbus TCP </w:t>
            </w:r>
            <w:r w:rsidRPr="0045306C">
              <w:rPr>
                <w:rStyle w:val="aff9"/>
                <w:rFonts w:ascii="Times New Roman" w:hAnsi="Times New Roman"/>
                <w:noProof/>
              </w:rPr>
              <w:t>通信</w:t>
            </w:r>
            <w:r>
              <w:rPr>
                <w:noProof/>
                <w:webHidden/>
              </w:rPr>
              <w:tab/>
            </w:r>
            <w:r>
              <w:rPr>
                <w:noProof/>
                <w:webHidden/>
              </w:rPr>
              <w:fldChar w:fldCharType="begin"/>
            </w:r>
            <w:r>
              <w:rPr>
                <w:noProof/>
                <w:webHidden/>
              </w:rPr>
              <w:instrText xml:space="preserve"> PAGEREF _Toc242814524 \h </w:instrText>
            </w:r>
            <w:r>
              <w:rPr>
                <w:noProof/>
                <w:webHidden/>
              </w:rPr>
            </w:r>
            <w:r>
              <w:rPr>
                <w:noProof/>
                <w:webHidden/>
              </w:rPr>
              <w:fldChar w:fldCharType="separate"/>
            </w:r>
            <w:r>
              <w:rPr>
                <w:noProof/>
                <w:webHidden/>
              </w:rPr>
              <w:t>24</w:t>
            </w:r>
            <w:r>
              <w:rPr>
                <w:noProof/>
                <w:webHidden/>
              </w:rPr>
              <w:fldChar w:fldCharType="end"/>
            </w:r>
          </w:hyperlink>
        </w:p>
        <w:p w14:paraId="54DAE41E" w14:textId="0CFBDABE"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25" w:history="1">
            <w:r w:rsidRPr="0045306C">
              <w:rPr>
                <w:rStyle w:val="aff9"/>
                <w:rFonts w:ascii="Times New Roman" w:hAnsi="Times New Roman"/>
                <w:noProof/>
                <w:lang w:eastAsia="zh-CN"/>
              </w:rPr>
              <w:t xml:space="preserve">FR-008 </w:t>
            </w:r>
            <w:r w:rsidRPr="0045306C">
              <w:rPr>
                <w:rStyle w:val="aff9"/>
                <w:rFonts w:ascii="Times New Roman" w:hAnsi="Times New Roman"/>
                <w:noProof/>
                <w:lang w:eastAsia="zh-CN"/>
              </w:rPr>
              <w:t>实时数据监控与曲线</w:t>
            </w:r>
            <w:r>
              <w:rPr>
                <w:noProof/>
                <w:webHidden/>
              </w:rPr>
              <w:tab/>
            </w:r>
            <w:r>
              <w:rPr>
                <w:noProof/>
                <w:webHidden/>
              </w:rPr>
              <w:fldChar w:fldCharType="begin"/>
            </w:r>
            <w:r>
              <w:rPr>
                <w:noProof/>
                <w:webHidden/>
              </w:rPr>
              <w:instrText xml:space="preserve"> PAGEREF _Toc242814525 \h </w:instrText>
            </w:r>
            <w:r>
              <w:rPr>
                <w:noProof/>
                <w:webHidden/>
              </w:rPr>
            </w:r>
            <w:r>
              <w:rPr>
                <w:noProof/>
                <w:webHidden/>
              </w:rPr>
              <w:fldChar w:fldCharType="separate"/>
            </w:r>
            <w:r>
              <w:rPr>
                <w:noProof/>
                <w:webHidden/>
              </w:rPr>
              <w:t>25</w:t>
            </w:r>
            <w:r>
              <w:rPr>
                <w:noProof/>
                <w:webHidden/>
              </w:rPr>
              <w:fldChar w:fldCharType="end"/>
            </w:r>
          </w:hyperlink>
        </w:p>
        <w:p w14:paraId="6C6E45FD" w14:textId="55E0A23D"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26" w:history="1">
            <w:r w:rsidRPr="0045306C">
              <w:rPr>
                <w:rStyle w:val="aff9"/>
                <w:rFonts w:ascii="Times New Roman" w:hAnsi="Times New Roman"/>
                <w:noProof/>
              </w:rPr>
              <w:t xml:space="preserve">FR-009 </w:t>
            </w:r>
            <w:r w:rsidRPr="0045306C">
              <w:rPr>
                <w:rStyle w:val="aff9"/>
                <w:rFonts w:ascii="Times New Roman" w:hAnsi="Times New Roman"/>
                <w:noProof/>
              </w:rPr>
              <w:t>报警检测与处理</w:t>
            </w:r>
            <w:r>
              <w:rPr>
                <w:noProof/>
                <w:webHidden/>
              </w:rPr>
              <w:tab/>
            </w:r>
            <w:r>
              <w:rPr>
                <w:noProof/>
                <w:webHidden/>
              </w:rPr>
              <w:fldChar w:fldCharType="begin"/>
            </w:r>
            <w:r>
              <w:rPr>
                <w:noProof/>
                <w:webHidden/>
              </w:rPr>
              <w:instrText xml:space="preserve"> PAGEREF _Toc242814526 \h </w:instrText>
            </w:r>
            <w:r>
              <w:rPr>
                <w:noProof/>
                <w:webHidden/>
              </w:rPr>
            </w:r>
            <w:r>
              <w:rPr>
                <w:noProof/>
                <w:webHidden/>
              </w:rPr>
              <w:fldChar w:fldCharType="separate"/>
            </w:r>
            <w:r>
              <w:rPr>
                <w:noProof/>
                <w:webHidden/>
              </w:rPr>
              <w:t>26</w:t>
            </w:r>
            <w:r>
              <w:rPr>
                <w:noProof/>
                <w:webHidden/>
              </w:rPr>
              <w:fldChar w:fldCharType="end"/>
            </w:r>
          </w:hyperlink>
        </w:p>
        <w:p w14:paraId="5D7FE036" w14:textId="23C82E22"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27" w:history="1">
            <w:r w:rsidRPr="0045306C">
              <w:rPr>
                <w:rStyle w:val="aff9"/>
                <w:rFonts w:ascii="Times New Roman" w:hAnsi="Times New Roman"/>
                <w:noProof/>
                <w:lang w:eastAsia="zh-CN"/>
              </w:rPr>
              <w:t xml:space="preserve">FR-010 </w:t>
            </w:r>
            <w:r w:rsidRPr="0045306C">
              <w:rPr>
                <w:rStyle w:val="aff9"/>
                <w:rFonts w:ascii="Times New Roman" w:hAnsi="Times New Roman"/>
                <w:noProof/>
                <w:lang w:eastAsia="zh-CN"/>
              </w:rPr>
              <w:t>历史数据存储和查询</w:t>
            </w:r>
            <w:r>
              <w:rPr>
                <w:noProof/>
                <w:webHidden/>
              </w:rPr>
              <w:tab/>
            </w:r>
            <w:r>
              <w:rPr>
                <w:noProof/>
                <w:webHidden/>
              </w:rPr>
              <w:fldChar w:fldCharType="begin"/>
            </w:r>
            <w:r>
              <w:rPr>
                <w:noProof/>
                <w:webHidden/>
              </w:rPr>
              <w:instrText xml:space="preserve"> PAGEREF _Toc242814527 \h </w:instrText>
            </w:r>
            <w:r>
              <w:rPr>
                <w:noProof/>
                <w:webHidden/>
              </w:rPr>
            </w:r>
            <w:r>
              <w:rPr>
                <w:noProof/>
                <w:webHidden/>
              </w:rPr>
              <w:fldChar w:fldCharType="separate"/>
            </w:r>
            <w:r>
              <w:rPr>
                <w:noProof/>
                <w:webHidden/>
              </w:rPr>
              <w:t>27</w:t>
            </w:r>
            <w:r>
              <w:rPr>
                <w:noProof/>
                <w:webHidden/>
              </w:rPr>
              <w:fldChar w:fldCharType="end"/>
            </w:r>
          </w:hyperlink>
        </w:p>
        <w:p w14:paraId="0DC967A3" w14:textId="1EE6498C"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28" w:history="1">
            <w:r w:rsidRPr="0045306C">
              <w:rPr>
                <w:rStyle w:val="aff9"/>
                <w:rFonts w:ascii="Times New Roman" w:hAnsi="Times New Roman"/>
                <w:noProof/>
                <w:lang w:eastAsia="zh-CN"/>
              </w:rPr>
              <w:t xml:space="preserve">FR-011 </w:t>
            </w:r>
            <w:r w:rsidRPr="0045306C">
              <w:rPr>
                <w:rStyle w:val="aff9"/>
                <w:rFonts w:ascii="Times New Roman" w:hAnsi="Times New Roman"/>
                <w:noProof/>
                <w:lang w:eastAsia="zh-CN"/>
              </w:rPr>
              <w:t>一键自检与模拟设备</w:t>
            </w:r>
            <w:r>
              <w:rPr>
                <w:noProof/>
                <w:webHidden/>
              </w:rPr>
              <w:tab/>
            </w:r>
            <w:r>
              <w:rPr>
                <w:noProof/>
                <w:webHidden/>
              </w:rPr>
              <w:fldChar w:fldCharType="begin"/>
            </w:r>
            <w:r>
              <w:rPr>
                <w:noProof/>
                <w:webHidden/>
              </w:rPr>
              <w:instrText xml:space="preserve"> PAGEREF _Toc242814528 \h </w:instrText>
            </w:r>
            <w:r>
              <w:rPr>
                <w:noProof/>
                <w:webHidden/>
              </w:rPr>
            </w:r>
            <w:r>
              <w:rPr>
                <w:noProof/>
                <w:webHidden/>
              </w:rPr>
              <w:fldChar w:fldCharType="separate"/>
            </w:r>
            <w:r>
              <w:rPr>
                <w:noProof/>
                <w:webHidden/>
              </w:rPr>
              <w:t>28</w:t>
            </w:r>
            <w:r>
              <w:rPr>
                <w:noProof/>
                <w:webHidden/>
              </w:rPr>
              <w:fldChar w:fldCharType="end"/>
            </w:r>
          </w:hyperlink>
        </w:p>
        <w:p w14:paraId="0299A0E6" w14:textId="6389525F"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29" w:history="1">
            <w:r w:rsidRPr="0045306C">
              <w:rPr>
                <w:rStyle w:val="aff9"/>
                <w:rFonts w:ascii="Times New Roman" w:hAnsi="Times New Roman"/>
                <w:noProof/>
                <w:lang w:eastAsia="zh-CN"/>
              </w:rPr>
              <w:t xml:space="preserve">2.5 </w:t>
            </w:r>
            <w:r w:rsidRPr="0045306C">
              <w:rPr>
                <w:rStyle w:val="aff9"/>
                <w:rFonts w:ascii="Times New Roman" w:hAnsi="Times New Roman"/>
                <w:noProof/>
                <w:lang w:eastAsia="zh-CN"/>
              </w:rPr>
              <w:t>数据流图（</w:t>
            </w:r>
            <w:r w:rsidRPr="0045306C">
              <w:rPr>
                <w:rStyle w:val="aff9"/>
                <w:rFonts w:ascii="Times New Roman" w:hAnsi="Times New Roman"/>
                <w:noProof/>
                <w:lang w:eastAsia="zh-CN"/>
              </w:rPr>
              <w:t>DFD</w:t>
            </w:r>
            <w:r w:rsidRPr="0045306C">
              <w:rPr>
                <w:rStyle w:val="aff9"/>
                <w:rFonts w:ascii="Times New Roman" w:hAnsi="Times New Roman"/>
                <w:noProof/>
                <w:lang w:eastAsia="zh-CN"/>
              </w:rPr>
              <w:t>）</w:t>
            </w:r>
            <w:r>
              <w:rPr>
                <w:noProof/>
                <w:webHidden/>
              </w:rPr>
              <w:tab/>
            </w:r>
            <w:r>
              <w:rPr>
                <w:noProof/>
                <w:webHidden/>
              </w:rPr>
              <w:fldChar w:fldCharType="begin"/>
            </w:r>
            <w:r>
              <w:rPr>
                <w:noProof/>
                <w:webHidden/>
              </w:rPr>
              <w:instrText xml:space="preserve"> PAGEREF _Toc242814529 \h </w:instrText>
            </w:r>
            <w:r>
              <w:rPr>
                <w:noProof/>
                <w:webHidden/>
              </w:rPr>
            </w:r>
            <w:r>
              <w:rPr>
                <w:noProof/>
                <w:webHidden/>
              </w:rPr>
              <w:fldChar w:fldCharType="separate"/>
            </w:r>
            <w:r>
              <w:rPr>
                <w:noProof/>
                <w:webHidden/>
              </w:rPr>
              <w:t>29</w:t>
            </w:r>
            <w:r>
              <w:rPr>
                <w:noProof/>
                <w:webHidden/>
              </w:rPr>
              <w:fldChar w:fldCharType="end"/>
            </w:r>
          </w:hyperlink>
        </w:p>
        <w:p w14:paraId="5ABE525F" w14:textId="4E541D58"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30" w:history="1">
            <w:r w:rsidRPr="0045306C">
              <w:rPr>
                <w:rStyle w:val="aff9"/>
                <w:rFonts w:ascii="Times New Roman" w:hAnsi="Times New Roman"/>
                <w:noProof/>
                <w:lang w:eastAsia="zh-CN"/>
              </w:rPr>
              <w:t xml:space="preserve">2.6 </w:t>
            </w:r>
            <w:r w:rsidRPr="0045306C">
              <w:rPr>
                <w:rStyle w:val="aff9"/>
                <w:rFonts w:ascii="Times New Roman" w:hAnsi="Times New Roman"/>
                <w:noProof/>
                <w:lang w:eastAsia="zh-CN"/>
              </w:rPr>
              <w:t>业务流程图</w:t>
            </w:r>
            <w:r>
              <w:rPr>
                <w:noProof/>
                <w:webHidden/>
              </w:rPr>
              <w:tab/>
            </w:r>
            <w:r>
              <w:rPr>
                <w:noProof/>
                <w:webHidden/>
              </w:rPr>
              <w:fldChar w:fldCharType="begin"/>
            </w:r>
            <w:r>
              <w:rPr>
                <w:noProof/>
                <w:webHidden/>
              </w:rPr>
              <w:instrText xml:space="preserve"> PAGEREF _Toc242814530 \h </w:instrText>
            </w:r>
            <w:r>
              <w:rPr>
                <w:noProof/>
                <w:webHidden/>
              </w:rPr>
            </w:r>
            <w:r>
              <w:rPr>
                <w:noProof/>
                <w:webHidden/>
              </w:rPr>
              <w:fldChar w:fldCharType="separate"/>
            </w:r>
            <w:r>
              <w:rPr>
                <w:noProof/>
                <w:webHidden/>
              </w:rPr>
              <w:t>33</w:t>
            </w:r>
            <w:r>
              <w:rPr>
                <w:noProof/>
                <w:webHidden/>
              </w:rPr>
              <w:fldChar w:fldCharType="end"/>
            </w:r>
          </w:hyperlink>
        </w:p>
        <w:p w14:paraId="526AF6E8" w14:textId="3325CE55"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31" w:history="1">
            <w:r w:rsidRPr="0045306C">
              <w:rPr>
                <w:rStyle w:val="aff9"/>
                <w:rFonts w:ascii="Times New Roman" w:hAnsi="Times New Roman"/>
                <w:noProof/>
                <w:lang w:eastAsia="zh-CN"/>
              </w:rPr>
              <w:t xml:space="preserve">2.6.1 </w:t>
            </w:r>
            <w:r w:rsidRPr="0045306C">
              <w:rPr>
                <w:rStyle w:val="aff9"/>
                <w:rFonts w:ascii="Times New Roman" w:hAnsi="Times New Roman"/>
                <w:noProof/>
                <w:lang w:eastAsia="zh-CN"/>
              </w:rPr>
              <w:t>添加设备流程</w:t>
            </w:r>
            <w:r>
              <w:rPr>
                <w:noProof/>
                <w:webHidden/>
              </w:rPr>
              <w:tab/>
            </w:r>
            <w:r>
              <w:rPr>
                <w:noProof/>
                <w:webHidden/>
              </w:rPr>
              <w:fldChar w:fldCharType="begin"/>
            </w:r>
            <w:r>
              <w:rPr>
                <w:noProof/>
                <w:webHidden/>
              </w:rPr>
              <w:instrText xml:space="preserve"> PAGEREF _Toc242814531 \h </w:instrText>
            </w:r>
            <w:r>
              <w:rPr>
                <w:noProof/>
                <w:webHidden/>
              </w:rPr>
            </w:r>
            <w:r>
              <w:rPr>
                <w:noProof/>
                <w:webHidden/>
              </w:rPr>
              <w:fldChar w:fldCharType="separate"/>
            </w:r>
            <w:r>
              <w:rPr>
                <w:noProof/>
                <w:webHidden/>
              </w:rPr>
              <w:t>33</w:t>
            </w:r>
            <w:r>
              <w:rPr>
                <w:noProof/>
                <w:webHidden/>
              </w:rPr>
              <w:fldChar w:fldCharType="end"/>
            </w:r>
          </w:hyperlink>
        </w:p>
        <w:p w14:paraId="6C8EFE71" w14:textId="7AA105FB"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32" w:history="1">
            <w:r w:rsidRPr="0045306C">
              <w:rPr>
                <w:rStyle w:val="aff9"/>
                <w:rFonts w:ascii="Times New Roman" w:hAnsi="Times New Roman"/>
                <w:noProof/>
                <w:lang w:eastAsia="zh-CN"/>
              </w:rPr>
              <w:t xml:space="preserve">2.6.2 </w:t>
            </w:r>
            <w:r w:rsidRPr="0045306C">
              <w:rPr>
                <w:rStyle w:val="aff9"/>
                <w:rFonts w:ascii="Times New Roman" w:hAnsi="Times New Roman"/>
                <w:noProof/>
                <w:lang w:eastAsia="zh-CN"/>
              </w:rPr>
              <w:t>设备连接流程</w:t>
            </w:r>
            <w:r>
              <w:rPr>
                <w:noProof/>
                <w:webHidden/>
              </w:rPr>
              <w:tab/>
            </w:r>
            <w:r>
              <w:rPr>
                <w:noProof/>
                <w:webHidden/>
              </w:rPr>
              <w:fldChar w:fldCharType="begin"/>
            </w:r>
            <w:r>
              <w:rPr>
                <w:noProof/>
                <w:webHidden/>
              </w:rPr>
              <w:instrText xml:space="preserve"> PAGEREF _Toc242814532 \h </w:instrText>
            </w:r>
            <w:r>
              <w:rPr>
                <w:noProof/>
                <w:webHidden/>
              </w:rPr>
            </w:r>
            <w:r>
              <w:rPr>
                <w:noProof/>
                <w:webHidden/>
              </w:rPr>
              <w:fldChar w:fldCharType="separate"/>
            </w:r>
            <w:r>
              <w:rPr>
                <w:noProof/>
                <w:webHidden/>
              </w:rPr>
              <w:t>35</w:t>
            </w:r>
            <w:r>
              <w:rPr>
                <w:noProof/>
                <w:webHidden/>
              </w:rPr>
              <w:fldChar w:fldCharType="end"/>
            </w:r>
          </w:hyperlink>
        </w:p>
        <w:p w14:paraId="44C41EED" w14:textId="7F7269A2"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33" w:history="1">
            <w:r w:rsidRPr="0045306C">
              <w:rPr>
                <w:rStyle w:val="aff9"/>
                <w:rFonts w:ascii="Times New Roman" w:hAnsi="Times New Roman"/>
                <w:noProof/>
                <w:lang w:eastAsia="zh-CN"/>
              </w:rPr>
              <w:t xml:space="preserve">2.6.3 </w:t>
            </w:r>
            <w:r w:rsidRPr="0045306C">
              <w:rPr>
                <w:rStyle w:val="aff9"/>
                <w:rFonts w:ascii="Times New Roman" w:hAnsi="Times New Roman"/>
                <w:noProof/>
                <w:lang w:eastAsia="zh-CN"/>
              </w:rPr>
              <w:t>数据采集流程</w:t>
            </w:r>
            <w:r>
              <w:rPr>
                <w:noProof/>
                <w:webHidden/>
              </w:rPr>
              <w:tab/>
            </w:r>
            <w:r>
              <w:rPr>
                <w:noProof/>
                <w:webHidden/>
              </w:rPr>
              <w:fldChar w:fldCharType="begin"/>
            </w:r>
            <w:r>
              <w:rPr>
                <w:noProof/>
                <w:webHidden/>
              </w:rPr>
              <w:instrText xml:space="preserve"> PAGEREF _Toc242814533 \h </w:instrText>
            </w:r>
            <w:r>
              <w:rPr>
                <w:noProof/>
                <w:webHidden/>
              </w:rPr>
            </w:r>
            <w:r>
              <w:rPr>
                <w:noProof/>
                <w:webHidden/>
              </w:rPr>
              <w:fldChar w:fldCharType="separate"/>
            </w:r>
            <w:r>
              <w:rPr>
                <w:noProof/>
                <w:webHidden/>
              </w:rPr>
              <w:t>37</w:t>
            </w:r>
            <w:r>
              <w:rPr>
                <w:noProof/>
                <w:webHidden/>
              </w:rPr>
              <w:fldChar w:fldCharType="end"/>
            </w:r>
          </w:hyperlink>
        </w:p>
        <w:p w14:paraId="32E336E6" w14:textId="3477177A"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34" w:history="1">
            <w:r w:rsidRPr="0045306C">
              <w:rPr>
                <w:rStyle w:val="aff9"/>
                <w:rFonts w:ascii="Times New Roman" w:hAnsi="Times New Roman"/>
                <w:noProof/>
                <w:lang w:eastAsia="zh-CN"/>
              </w:rPr>
              <w:t xml:space="preserve">2.6.4 </w:t>
            </w:r>
            <w:r w:rsidRPr="0045306C">
              <w:rPr>
                <w:rStyle w:val="aff9"/>
                <w:rFonts w:ascii="Times New Roman" w:hAnsi="Times New Roman"/>
                <w:noProof/>
                <w:lang w:eastAsia="zh-CN"/>
              </w:rPr>
              <w:t>报警处理流程</w:t>
            </w:r>
            <w:r>
              <w:rPr>
                <w:noProof/>
                <w:webHidden/>
              </w:rPr>
              <w:tab/>
            </w:r>
            <w:r>
              <w:rPr>
                <w:noProof/>
                <w:webHidden/>
              </w:rPr>
              <w:fldChar w:fldCharType="begin"/>
            </w:r>
            <w:r>
              <w:rPr>
                <w:noProof/>
                <w:webHidden/>
              </w:rPr>
              <w:instrText xml:space="preserve"> PAGEREF _Toc242814534 \h </w:instrText>
            </w:r>
            <w:r>
              <w:rPr>
                <w:noProof/>
                <w:webHidden/>
              </w:rPr>
            </w:r>
            <w:r>
              <w:rPr>
                <w:noProof/>
                <w:webHidden/>
              </w:rPr>
              <w:fldChar w:fldCharType="separate"/>
            </w:r>
            <w:r>
              <w:rPr>
                <w:noProof/>
                <w:webHidden/>
              </w:rPr>
              <w:t>39</w:t>
            </w:r>
            <w:r>
              <w:rPr>
                <w:noProof/>
                <w:webHidden/>
              </w:rPr>
              <w:fldChar w:fldCharType="end"/>
            </w:r>
          </w:hyperlink>
        </w:p>
        <w:p w14:paraId="51BDF65C" w14:textId="470706C8"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35" w:history="1">
            <w:r w:rsidRPr="0045306C">
              <w:rPr>
                <w:rStyle w:val="aff9"/>
                <w:rFonts w:ascii="Times New Roman" w:hAnsi="Times New Roman"/>
                <w:noProof/>
                <w:lang w:eastAsia="zh-CN"/>
              </w:rPr>
              <w:t xml:space="preserve">2.6.5 </w:t>
            </w:r>
            <w:r w:rsidRPr="0045306C">
              <w:rPr>
                <w:rStyle w:val="aff9"/>
                <w:rFonts w:ascii="Times New Roman" w:hAnsi="Times New Roman"/>
                <w:noProof/>
                <w:lang w:eastAsia="zh-CN"/>
              </w:rPr>
              <w:t>当前启动</w:t>
            </w:r>
            <w:r w:rsidRPr="0045306C">
              <w:rPr>
                <w:rStyle w:val="aff9"/>
                <w:rFonts w:ascii="Times New Roman" w:hAnsi="Times New Roman"/>
                <w:noProof/>
                <w:lang w:eastAsia="zh-CN"/>
              </w:rPr>
              <w:t>/</w:t>
            </w:r>
            <w:r w:rsidRPr="0045306C">
              <w:rPr>
                <w:rStyle w:val="aff9"/>
                <w:rFonts w:ascii="Times New Roman" w:hAnsi="Times New Roman"/>
                <w:noProof/>
                <w:lang w:eastAsia="zh-CN"/>
              </w:rPr>
              <w:t>停止采集行为</w:t>
            </w:r>
            <w:r>
              <w:rPr>
                <w:noProof/>
                <w:webHidden/>
              </w:rPr>
              <w:tab/>
            </w:r>
            <w:r>
              <w:rPr>
                <w:noProof/>
                <w:webHidden/>
              </w:rPr>
              <w:fldChar w:fldCharType="begin"/>
            </w:r>
            <w:r>
              <w:rPr>
                <w:noProof/>
                <w:webHidden/>
              </w:rPr>
              <w:instrText xml:space="preserve"> PAGEREF _Toc242814535 \h </w:instrText>
            </w:r>
            <w:r>
              <w:rPr>
                <w:noProof/>
                <w:webHidden/>
              </w:rPr>
            </w:r>
            <w:r>
              <w:rPr>
                <w:noProof/>
                <w:webHidden/>
              </w:rPr>
              <w:fldChar w:fldCharType="separate"/>
            </w:r>
            <w:r>
              <w:rPr>
                <w:noProof/>
                <w:webHidden/>
              </w:rPr>
              <w:t>41</w:t>
            </w:r>
            <w:r>
              <w:rPr>
                <w:noProof/>
                <w:webHidden/>
              </w:rPr>
              <w:fldChar w:fldCharType="end"/>
            </w:r>
          </w:hyperlink>
        </w:p>
        <w:p w14:paraId="7FA11B55" w14:textId="2EDF0D38"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36" w:history="1">
            <w:r w:rsidRPr="0045306C">
              <w:rPr>
                <w:rStyle w:val="aff9"/>
                <w:rFonts w:ascii="Times New Roman" w:hAnsi="Times New Roman"/>
                <w:noProof/>
                <w:lang w:eastAsia="zh-CN"/>
              </w:rPr>
              <w:t xml:space="preserve">2.6.6 </w:t>
            </w:r>
            <w:r w:rsidRPr="0045306C">
              <w:rPr>
                <w:rStyle w:val="aff9"/>
                <w:rFonts w:ascii="Times New Roman" w:hAnsi="Times New Roman"/>
                <w:noProof/>
                <w:lang w:eastAsia="zh-CN"/>
              </w:rPr>
              <w:t>内置模拟设备启停流程</w:t>
            </w:r>
            <w:r>
              <w:rPr>
                <w:noProof/>
                <w:webHidden/>
              </w:rPr>
              <w:tab/>
            </w:r>
            <w:r>
              <w:rPr>
                <w:noProof/>
                <w:webHidden/>
              </w:rPr>
              <w:fldChar w:fldCharType="begin"/>
            </w:r>
            <w:r>
              <w:rPr>
                <w:noProof/>
                <w:webHidden/>
              </w:rPr>
              <w:instrText xml:space="preserve"> PAGEREF _Toc242814536 \h </w:instrText>
            </w:r>
            <w:r>
              <w:rPr>
                <w:noProof/>
                <w:webHidden/>
              </w:rPr>
            </w:r>
            <w:r>
              <w:rPr>
                <w:noProof/>
                <w:webHidden/>
              </w:rPr>
              <w:fldChar w:fldCharType="separate"/>
            </w:r>
            <w:r>
              <w:rPr>
                <w:noProof/>
                <w:webHidden/>
              </w:rPr>
              <w:t>41</w:t>
            </w:r>
            <w:r>
              <w:rPr>
                <w:noProof/>
                <w:webHidden/>
              </w:rPr>
              <w:fldChar w:fldCharType="end"/>
            </w:r>
          </w:hyperlink>
        </w:p>
        <w:p w14:paraId="62A28C01" w14:textId="7076DE49"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37" w:history="1">
            <w:r w:rsidRPr="0045306C">
              <w:rPr>
                <w:rStyle w:val="aff9"/>
                <w:rFonts w:ascii="Times New Roman" w:hAnsi="Times New Roman"/>
                <w:noProof/>
                <w:lang w:eastAsia="zh-CN"/>
              </w:rPr>
              <w:t xml:space="preserve">2.7 </w:t>
            </w:r>
            <w:r w:rsidRPr="0045306C">
              <w:rPr>
                <w:rStyle w:val="aff9"/>
                <w:rFonts w:ascii="Times New Roman" w:hAnsi="Times New Roman"/>
                <w:noProof/>
                <w:lang w:eastAsia="zh-CN"/>
              </w:rPr>
              <w:t>质量属性需求索引</w:t>
            </w:r>
            <w:r>
              <w:rPr>
                <w:noProof/>
                <w:webHidden/>
              </w:rPr>
              <w:tab/>
            </w:r>
            <w:r>
              <w:rPr>
                <w:noProof/>
                <w:webHidden/>
              </w:rPr>
              <w:fldChar w:fldCharType="begin"/>
            </w:r>
            <w:r>
              <w:rPr>
                <w:noProof/>
                <w:webHidden/>
              </w:rPr>
              <w:instrText xml:space="preserve"> PAGEREF _Toc242814537 \h </w:instrText>
            </w:r>
            <w:r>
              <w:rPr>
                <w:noProof/>
                <w:webHidden/>
              </w:rPr>
            </w:r>
            <w:r>
              <w:rPr>
                <w:noProof/>
                <w:webHidden/>
              </w:rPr>
              <w:fldChar w:fldCharType="separate"/>
            </w:r>
            <w:r>
              <w:rPr>
                <w:noProof/>
                <w:webHidden/>
              </w:rPr>
              <w:t>44</w:t>
            </w:r>
            <w:r>
              <w:rPr>
                <w:noProof/>
                <w:webHidden/>
              </w:rPr>
              <w:fldChar w:fldCharType="end"/>
            </w:r>
          </w:hyperlink>
        </w:p>
        <w:p w14:paraId="10E1F395" w14:textId="17ACB884" w:rsidR="00366324" w:rsidRDefault="00366324">
          <w:pPr>
            <w:pStyle w:val="TOC1"/>
            <w:tabs>
              <w:tab w:val="right" w:leader="dot" w:pos="9402"/>
            </w:tabs>
            <w:rPr>
              <w:rFonts w:asciiTheme="minorHAnsi" w:eastAsiaTheme="minorEastAsia" w:hAnsiTheme="minorHAnsi"/>
              <w:noProof/>
              <w:color w:val="auto"/>
              <w:kern w:val="2"/>
              <w:lang w:eastAsia="zh-CN"/>
              <w14:ligatures w14:val="standardContextual"/>
            </w:rPr>
          </w:pPr>
          <w:hyperlink w:anchor="_Toc242814538" w:history="1">
            <w:r w:rsidRPr="0045306C">
              <w:rPr>
                <w:rStyle w:val="aff9"/>
                <w:rFonts w:ascii="Times New Roman" w:hAnsi="Times New Roman"/>
                <w:noProof/>
                <w:lang w:eastAsia="zh-CN"/>
              </w:rPr>
              <w:t>第三章</w:t>
            </w:r>
            <w:r w:rsidRPr="0045306C">
              <w:rPr>
                <w:rStyle w:val="aff9"/>
                <w:rFonts w:ascii="Times New Roman" w:hAnsi="Times New Roman"/>
                <w:noProof/>
                <w:lang w:eastAsia="zh-CN"/>
              </w:rPr>
              <w:t xml:space="preserve"> </w:t>
            </w:r>
            <w:r w:rsidRPr="0045306C">
              <w:rPr>
                <w:rStyle w:val="aff9"/>
                <w:rFonts w:ascii="Times New Roman" w:hAnsi="Times New Roman"/>
                <w:noProof/>
                <w:lang w:eastAsia="zh-CN"/>
              </w:rPr>
              <w:t>系统总体设计</w:t>
            </w:r>
            <w:r>
              <w:rPr>
                <w:noProof/>
                <w:webHidden/>
              </w:rPr>
              <w:tab/>
            </w:r>
            <w:r>
              <w:rPr>
                <w:noProof/>
                <w:webHidden/>
              </w:rPr>
              <w:fldChar w:fldCharType="begin"/>
            </w:r>
            <w:r>
              <w:rPr>
                <w:noProof/>
                <w:webHidden/>
              </w:rPr>
              <w:instrText xml:space="preserve"> PAGEREF _Toc242814538 \h </w:instrText>
            </w:r>
            <w:r>
              <w:rPr>
                <w:noProof/>
                <w:webHidden/>
              </w:rPr>
            </w:r>
            <w:r>
              <w:rPr>
                <w:noProof/>
                <w:webHidden/>
              </w:rPr>
              <w:fldChar w:fldCharType="separate"/>
            </w:r>
            <w:r>
              <w:rPr>
                <w:noProof/>
                <w:webHidden/>
              </w:rPr>
              <w:t>45</w:t>
            </w:r>
            <w:r>
              <w:rPr>
                <w:noProof/>
                <w:webHidden/>
              </w:rPr>
              <w:fldChar w:fldCharType="end"/>
            </w:r>
          </w:hyperlink>
        </w:p>
        <w:p w14:paraId="474A6036" w14:textId="7BAC2CE0"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39" w:history="1">
            <w:r w:rsidRPr="0045306C">
              <w:rPr>
                <w:rStyle w:val="aff9"/>
                <w:rFonts w:ascii="Times New Roman" w:hAnsi="Times New Roman"/>
                <w:noProof/>
                <w:lang w:eastAsia="zh-CN"/>
              </w:rPr>
              <w:t xml:space="preserve">3.1 </w:t>
            </w:r>
            <w:r w:rsidRPr="0045306C">
              <w:rPr>
                <w:rStyle w:val="aff9"/>
                <w:rFonts w:ascii="Times New Roman" w:hAnsi="Times New Roman"/>
                <w:noProof/>
                <w:lang w:eastAsia="zh-CN"/>
              </w:rPr>
              <w:t>总体设计原则</w:t>
            </w:r>
            <w:r>
              <w:rPr>
                <w:noProof/>
                <w:webHidden/>
              </w:rPr>
              <w:tab/>
            </w:r>
            <w:r>
              <w:rPr>
                <w:noProof/>
                <w:webHidden/>
              </w:rPr>
              <w:fldChar w:fldCharType="begin"/>
            </w:r>
            <w:r>
              <w:rPr>
                <w:noProof/>
                <w:webHidden/>
              </w:rPr>
              <w:instrText xml:space="preserve"> PAGEREF _Toc242814539 \h </w:instrText>
            </w:r>
            <w:r>
              <w:rPr>
                <w:noProof/>
                <w:webHidden/>
              </w:rPr>
            </w:r>
            <w:r>
              <w:rPr>
                <w:noProof/>
                <w:webHidden/>
              </w:rPr>
              <w:fldChar w:fldCharType="separate"/>
            </w:r>
            <w:r>
              <w:rPr>
                <w:noProof/>
                <w:webHidden/>
              </w:rPr>
              <w:t>45</w:t>
            </w:r>
            <w:r>
              <w:rPr>
                <w:noProof/>
                <w:webHidden/>
              </w:rPr>
              <w:fldChar w:fldCharType="end"/>
            </w:r>
          </w:hyperlink>
        </w:p>
        <w:p w14:paraId="0B59E398" w14:textId="35031029"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40" w:history="1">
            <w:r w:rsidRPr="0045306C">
              <w:rPr>
                <w:rStyle w:val="aff9"/>
                <w:rFonts w:ascii="Times New Roman" w:hAnsi="Times New Roman"/>
                <w:noProof/>
                <w:lang w:eastAsia="zh-CN"/>
              </w:rPr>
              <w:t xml:space="preserve">3.1.1 </w:t>
            </w:r>
            <w:r w:rsidRPr="0045306C">
              <w:rPr>
                <w:rStyle w:val="aff9"/>
                <w:rFonts w:ascii="Times New Roman" w:hAnsi="Times New Roman"/>
                <w:noProof/>
                <w:lang w:eastAsia="zh-CN"/>
              </w:rPr>
              <w:t>多设备管理</w:t>
            </w:r>
            <w:r>
              <w:rPr>
                <w:noProof/>
                <w:webHidden/>
              </w:rPr>
              <w:tab/>
            </w:r>
            <w:r>
              <w:rPr>
                <w:noProof/>
                <w:webHidden/>
              </w:rPr>
              <w:fldChar w:fldCharType="begin"/>
            </w:r>
            <w:r>
              <w:rPr>
                <w:noProof/>
                <w:webHidden/>
              </w:rPr>
              <w:instrText xml:space="preserve"> PAGEREF _Toc242814540 \h </w:instrText>
            </w:r>
            <w:r>
              <w:rPr>
                <w:noProof/>
                <w:webHidden/>
              </w:rPr>
            </w:r>
            <w:r>
              <w:rPr>
                <w:noProof/>
                <w:webHidden/>
              </w:rPr>
              <w:fldChar w:fldCharType="separate"/>
            </w:r>
            <w:r>
              <w:rPr>
                <w:noProof/>
                <w:webHidden/>
              </w:rPr>
              <w:t>45</w:t>
            </w:r>
            <w:r>
              <w:rPr>
                <w:noProof/>
                <w:webHidden/>
              </w:rPr>
              <w:fldChar w:fldCharType="end"/>
            </w:r>
          </w:hyperlink>
        </w:p>
        <w:p w14:paraId="127CE7E2" w14:textId="44A1079B"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41" w:history="1">
            <w:r w:rsidRPr="0045306C">
              <w:rPr>
                <w:rStyle w:val="aff9"/>
                <w:rFonts w:ascii="Times New Roman" w:hAnsi="Times New Roman"/>
                <w:noProof/>
                <w:lang w:eastAsia="zh-CN"/>
              </w:rPr>
              <w:t xml:space="preserve">3.1.2 </w:t>
            </w:r>
            <w:r w:rsidRPr="0045306C">
              <w:rPr>
                <w:rStyle w:val="aff9"/>
                <w:rFonts w:ascii="Times New Roman" w:hAnsi="Times New Roman"/>
                <w:noProof/>
                <w:lang w:eastAsia="zh-CN"/>
              </w:rPr>
              <w:t>协议扩展</w:t>
            </w:r>
            <w:r>
              <w:rPr>
                <w:noProof/>
                <w:webHidden/>
              </w:rPr>
              <w:tab/>
            </w:r>
            <w:r>
              <w:rPr>
                <w:noProof/>
                <w:webHidden/>
              </w:rPr>
              <w:fldChar w:fldCharType="begin"/>
            </w:r>
            <w:r>
              <w:rPr>
                <w:noProof/>
                <w:webHidden/>
              </w:rPr>
              <w:instrText xml:space="preserve"> PAGEREF _Toc242814541 \h </w:instrText>
            </w:r>
            <w:r>
              <w:rPr>
                <w:noProof/>
                <w:webHidden/>
              </w:rPr>
            </w:r>
            <w:r>
              <w:rPr>
                <w:noProof/>
                <w:webHidden/>
              </w:rPr>
              <w:fldChar w:fldCharType="separate"/>
            </w:r>
            <w:r>
              <w:rPr>
                <w:noProof/>
                <w:webHidden/>
              </w:rPr>
              <w:t>45</w:t>
            </w:r>
            <w:r>
              <w:rPr>
                <w:noProof/>
                <w:webHidden/>
              </w:rPr>
              <w:fldChar w:fldCharType="end"/>
            </w:r>
          </w:hyperlink>
        </w:p>
        <w:p w14:paraId="5CD87C47" w14:textId="4B290C5A"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42" w:history="1">
            <w:r w:rsidRPr="0045306C">
              <w:rPr>
                <w:rStyle w:val="aff9"/>
                <w:rFonts w:ascii="Times New Roman" w:hAnsi="Times New Roman"/>
                <w:noProof/>
              </w:rPr>
              <w:t xml:space="preserve">3.1.3 </w:t>
            </w:r>
            <w:r w:rsidRPr="0045306C">
              <w:rPr>
                <w:rStyle w:val="aff9"/>
                <w:rFonts w:ascii="Times New Roman" w:hAnsi="Times New Roman"/>
                <w:noProof/>
              </w:rPr>
              <w:t>低耦合与依赖方向</w:t>
            </w:r>
            <w:r>
              <w:rPr>
                <w:noProof/>
                <w:webHidden/>
              </w:rPr>
              <w:tab/>
            </w:r>
            <w:r>
              <w:rPr>
                <w:noProof/>
                <w:webHidden/>
              </w:rPr>
              <w:fldChar w:fldCharType="begin"/>
            </w:r>
            <w:r>
              <w:rPr>
                <w:noProof/>
                <w:webHidden/>
              </w:rPr>
              <w:instrText xml:space="preserve"> PAGEREF _Toc242814542 \h </w:instrText>
            </w:r>
            <w:r>
              <w:rPr>
                <w:noProof/>
                <w:webHidden/>
              </w:rPr>
            </w:r>
            <w:r>
              <w:rPr>
                <w:noProof/>
                <w:webHidden/>
              </w:rPr>
              <w:fldChar w:fldCharType="separate"/>
            </w:r>
            <w:r>
              <w:rPr>
                <w:noProof/>
                <w:webHidden/>
              </w:rPr>
              <w:t>45</w:t>
            </w:r>
            <w:r>
              <w:rPr>
                <w:noProof/>
                <w:webHidden/>
              </w:rPr>
              <w:fldChar w:fldCharType="end"/>
            </w:r>
          </w:hyperlink>
        </w:p>
        <w:p w14:paraId="78248BF4" w14:textId="4B07011F"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43" w:history="1">
            <w:r w:rsidRPr="0045306C">
              <w:rPr>
                <w:rStyle w:val="aff9"/>
                <w:rFonts w:ascii="Times New Roman" w:hAnsi="Times New Roman"/>
                <w:noProof/>
                <w:lang w:eastAsia="zh-CN"/>
              </w:rPr>
              <w:t xml:space="preserve">3.1.4 </w:t>
            </w:r>
            <w:r w:rsidRPr="0045306C">
              <w:rPr>
                <w:rStyle w:val="aff9"/>
                <w:rFonts w:ascii="Times New Roman" w:hAnsi="Times New Roman"/>
                <w:noProof/>
                <w:lang w:eastAsia="zh-CN"/>
              </w:rPr>
              <w:t>实时性与并发安全</w:t>
            </w:r>
            <w:r>
              <w:rPr>
                <w:noProof/>
                <w:webHidden/>
              </w:rPr>
              <w:tab/>
            </w:r>
            <w:r>
              <w:rPr>
                <w:noProof/>
                <w:webHidden/>
              </w:rPr>
              <w:fldChar w:fldCharType="begin"/>
            </w:r>
            <w:r>
              <w:rPr>
                <w:noProof/>
                <w:webHidden/>
              </w:rPr>
              <w:instrText xml:space="preserve"> PAGEREF _Toc242814543 \h </w:instrText>
            </w:r>
            <w:r>
              <w:rPr>
                <w:noProof/>
                <w:webHidden/>
              </w:rPr>
            </w:r>
            <w:r>
              <w:rPr>
                <w:noProof/>
                <w:webHidden/>
              </w:rPr>
              <w:fldChar w:fldCharType="separate"/>
            </w:r>
            <w:r>
              <w:rPr>
                <w:noProof/>
                <w:webHidden/>
              </w:rPr>
              <w:t>45</w:t>
            </w:r>
            <w:r>
              <w:rPr>
                <w:noProof/>
                <w:webHidden/>
              </w:rPr>
              <w:fldChar w:fldCharType="end"/>
            </w:r>
          </w:hyperlink>
        </w:p>
        <w:p w14:paraId="2D19F984" w14:textId="31DA78C2"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44" w:history="1">
            <w:r w:rsidRPr="0045306C">
              <w:rPr>
                <w:rStyle w:val="aff9"/>
                <w:rFonts w:ascii="Times New Roman" w:hAnsi="Times New Roman"/>
                <w:noProof/>
                <w:lang w:eastAsia="zh-CN"/>
              </w:rPr>
              <w:t xml:space="preserve">3.2 </w:t>
            </w:r>
            <w:r w:rsidRPr="0045306C">
              <w:rPr>
                <w:rStyle w:val="aff9"/>
                <w:rFonts w:ascii="Times New Roman" w:hAnsi="Times New Roman"/>
                <w:noProof/>
                <w:lang w:eastAsia="zh-CN"/>
              </w:rPr>
              <w:t>系统总体架构图</w:t>
            </w:r>
            <w:r>
              <w:rPr>
                <w:noProof/>
                <w:webHidden/>
              </w:rPr>
              <w:tab/>
            </w:r>
            <w:r>
              <w:rPr>
                <w:noProof/>
                <w:webHidden/>
              </w:rPr>
              <w:fldChar w:fldCharType="begin"/>
            </w:r>
            <w:r>
              <w:rPr>
                <w:noProof/>
                <w:webHidden/>
              </w:rPr>
              <w:instrText xml:space="preserve"> PAGEREF _Toc242814544 \h </w:instrText>
            </w:r>
            <w:r>
              <w:rPr>
                <w:noProof/>
                <w:webHidden/>
              </w:rPr>
            </w:r>
            <w:r>
              <w:rPr>
                <w:noProof/>
                <w:webHidden/>
              </w:rPr>
              <w:fldChar w:fldCharType="separate"/>
            </w:r>
            <w:r>
              <w:rPr>
                <w:noProof/>
                <w:webHidden/>
              </w:rPr>
              <w:t>46</w:t>
            </w:r>
            <w:r>
              <w:rPr>
                <w:noProof/>
                <w:webHidden/>
              </w:rPr>
              <w:fldChar w:fldCharType="end"/>
            </w:r>
          </w:hyperlink>
        </w:p>
        <w:p w14:paraId="588609C1" w14:textId="0808AC0D"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45" w:history="1">
            <w:r w:rsidRPr="0045306C">
              <w:rPr>
                <w:rStyle w:val="aff9"/>
                <w:rFonts w:ascii="Times New Roman" w:hAnsi="Times New Roman"/>
                <w:noProof/>
                <w:lang w:eastAsia="zh-CN"/>
              </w:rPr>
              <w:t xml:space="preserve">3.2.1 </w:t>
            </w:r>
            <w:r w:rsidRPr="0045306C">
              <w:rPr>
                <w:rStyle w:val="aff9"/>
                <w:rFonts w:ascii="Times New Roman" w:hAnsi="Times New Roman"/>
                <w:noProof/>
                <w:lang w:eastAsia="zh-CN"/>
              </w:rPr>
              <w:t>总述</w:t>
            </w:r>
            <w:r>
              <w:rPr>
                <w:noProof/>
                <w:webHidden/>
              </w:rPr>
              <w:tab/>
            </w:r>
            <w:r>
              <w:rPr>
                <w:noProof/>
                <w:webHidden/>
              </w:rPr>
              <w:fldChar w:fldCharType="begin"/>
            </w:r>
            <w:r>
              <w:rPr>
                <w:noProof/>
                <w:webHidden/>
              </w:rPr>
              <w:instrText xml:space="preserve"> PAGEREF _Toc242814545 \h </w:instrText>
            </w:r>
            <w:r>
              <w:rPr>
                <w:noProof/>
                <w:webHidden/>
              </w:rPr>
            </w:r>
            <w:r>
              <w:rPr>
                <w:noProof/>
                <w:webHidden/>
              </w:rPr>
              <w:fldChar w:fldCharType="separate"/>
            </w:r>
            <w:r>
              <w:rPr>
                <w:noProof/>
                <w:webHidden/>
              </w:rPr>
              <w:t>46</w:t>
            </w:r>
            <w:r>
              <w:rPr>
                <w:noProof/>
                <w:webHidden/>
              </w:rPr>
              <w:fldChar w:fldCharType="end"/>
            </w:r>
          </w:hyperlink>
        </w:p>
        <w:p w14:paraId="293111EC" w14:textId="2EAAE1C1"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46" w:history="1">
            <w:r w:rsidRPr="0045306C">
              <w:rPr>
                <w:rStyle w:val="aff9"/>
                <w:rFonts w:ascii="Times New Roman" w:hAnsi="Times New Roman"/>
                <w:noProof/>
                <w:lang w:eastAsia="zh-CN"/>
              </w:rPr>
              <w:t xml:space="preserve">3.2.2 </w:t>
            </w:r>
            <w:r w:rsidRPr="0045306C">
              <w:rPr>
                <w:rStyle w:val="aff9"/>
                <w:rFonts w:ascii="Times New Roman" w:hAnsi="Times New Roman"/>
                <w:noProof/>
                <w:lang w:eastAsia="zh-CN"/>
              </w:rPr>
              <w:t>分层职责</w:t>
            </w:r>
            <w:r>
              <w:rPr>
                <w:noProof/>
                <w:webHidden/>
              </w:rPr>
              <w:tab/>
            </w:r>
            <w:r>
              <w:rPr>
                <w:noProof/>
                <w:webHidden/>
              </w:rPr>
              <w:fldChar w:fldCharType="begin"/>
            </w:r>
            <w:r>
              <w:rPr>
                <w:noProof/>
                <w:webHidden/>
              </w:rPr>
              <w:instrText xml:space="preserve"> PAGEREF _Toc242814546 \h </w:instrText>
            </w:r>
            <w:r>
              <w:rPr>
                <w:noProof/>
                <w:webHidden/>
              </w:rPr>
            </w:r>
            <w:r>
              <w:rPr>
                <w:noProof/>
                <w:webHidden/>
              </w:rPr>
              <w:fldChar w:fldCharType="separate"/>
            </w:r>
            <w:r>
              <w:rPr>
                <w:noProof/>
                <w:webHidden/>
              </w:rPr>
              <w:t>47</w:t>
            </w:r>
            <w:r>
              <w:rPr>
                <w:noProof/>
                <w:webHidden/>
              </w:rPr>
              <w:fldChar w:fldCharType="end"/>
            </w:r>
          </w:hyperlink>
        </w:p>
        <w:p w14:paraId="5A895849" w14:textId="1F2718B1"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47" w:history="1">
            <w:r w:rsidRPr="0045306C">
              <w:rPr>
                <w:rStyle w:val="aff9"/>
                <w:rFonts w:ascii="Times New Roman" w:hAnsi="Times New Roman"/>
                <w:noProof/>
                <w:lang w:eastAsia="zh-CN"/>
              </w:rPr>
              <w:t xml:space="preserve">3.2.3 </w:t>
            </w:r>
            <w:r w:rsidRPr="0045306C">
              <w:rPr>
                <w:rStyle w:val="aff9"/>
                <w:rFonts w:ascii="Times New Roman" w:hAnsi="Times New Roman"/>
                <w:noProof/>
                <w:lang w:eastAsia="zh-CN"/>
              </w:rPr>
              <w:t>依赖方向与数据流</w:t>
            </w:r>
            <w:r>
              <w:rPr>
                <w:noProof/>
                <w:webHidden/>
              </w:rPr>
              <w:tab/>
            </w:r>
            <w:r>
              <w:rPr>
                <w:noProof/>
                <w:webHidden/>
              </w:rPr>
              <w:fldChar w:fldCharType="begin"/>
            </w:r>
            <w:r>
              <w:rPr>
                <w:noProof/>
                <w:webHidden/>
              </w:rPr>
              <w:instrText xml:space="preserve"> PAGEREF _Toc242814547 \h </w:instrText>
            </w:r>
            <w:r>
              <w:rPr>
                <w:noProof/>
                <w:webHidden/>
              </w:rPr>
            </w:r>
            <w:r>
              <w:rPr>
                <w:noProof/>
                <w:webHidden/>
              </w:rPr>
              <w:fldChar w:fldCharType="separate"/>
            </w:r>
            <w:r>
              <w:rPr>
                <w:noProof/>
                <w:webHidden/>
              </w:rPr>
              <w:t>47</w:t>
            </w:r>
            <w:r>
              <w:rPr>
                <w:noProof/>
                <w:webHidden/>
              </w:rPr>
              <w:fldChar w:fldCharType="end"/>
            </w:r>
          </w:hyperlink>
        </w:p>
        <w:p w14:paraId="620CC248" w14:textId="7DC3EEC5"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48" w:history="1">
            <w:r w:rsidRPr="0045306C">
              <w:rPr>
                <w:rStyle w:val="aff9"/>
                <w:rFonts w:ascii="Times New Roman" w:hAnsi="Times New Roman"/>
                <w:noProof/>
                <w:lang w:eastAsia="zh-CN"/>
              </w:rPr>
              <w:t xml:space="preserve">3.2.4 </w:t>
            </w:r>
            <w:r w:rsidRPr="0045306C">
              <w:rPr>
                <w:rStyle w:val="aff9"/>
                <w:rFonts w:ascii="Times New Roman" w:hAnsi="Times New Roman"/>
                <w:noProof/>
                <w:lang w:eastAsia="zh-CN"/>
              </w:rPr>
              <w:t>系统边界与约束</w:t>
            </w:r>
            <w:r>
              <w:rPr>
                <w:noProof/>
                <w:webHidden/>
              </w:rPr>
              <w:tab/>
            </w:r>
            <w:r>
              <w:rPr>
                <w:noProof/>
                <w:webHidden/>
              </w:rPr>
              <w:fldChar w:fldCharType="begin"/>
            </w:r>
            <w:r>
              <w:rPr>
                <w:noProof/>
                <w:webHidden/>
              </w:rPr>
              <w:instrText xml:space="preserve"> PAGEREF _Toc242814548 \h </w:instrText>
            </w:r>
            <w:r>
              <w:rPr>
                <w:noProof/>
                <w:webHidden/>
              </w:rPr>
            </w:r>
            <w:r>
              <w:rPr>
                <w:noProof/>
                <w:webHidden/>
              </w:rPr>
              <w:fldChar w:fldCharType="separate"/>
            </w:r>
            <w:r>
              <w:rPr>
                <w:noProof/>
                <w:webHidden/>
              </w:rPr>
              <w:t>47</w:t>
            </w:r>
            <w:r>
              <w:rPr>
                <w:noProof/>
                <w:webHidden/>
              </w:rPr>
              <w:fldChar w:fldCharType="end"/>
            </w:r>
          </w:hyperlink>
        </w:p>
        <w:p w14:paraId="1E86353A" w14:textId="3D173E95" w:rsidR="00366324" w:rsidRDefault="00366324">
          <w:pPr>
            <w:pStyle w:val="TOC2"/>
            <w:tabs>
              <w:tab w:val="left" w:pos="1260"/>
              <w:tab w:val="right" w:leader="dot" w:pos="9402"/>
            </w:tabs>
            <w:rPr>
              <w:rFonts w:asciiTheme="minorHAnsi" w:eastAsiaTheme="minorEastAsia" w:hAnsiTheme="minorHAnsi"/>
              <w:noProof/>
              <w:color w:val="auto"/>
              <w:kern w:val="2"/>
              <w:lang w:eastAsia="zh-CN"/>
              <w14:ligatures w14:val="standardContextual"/>
            </w:rPr>
          </w:pPr>
          <w:hyperlink w:anchor="_Toc242814549" w:history="1">
            <w:r w:rsidRPr="0045306C">
              <w:rPr>
                <w:rStyle w:val="aff9"/>
                <w:rFonts w:ascii="Times New Roman" w:hAnsi="Times New Roman"/>
                <w:noProof/>
                <w:lang w:eastAsia="zh-CN"/>
              </w:rPr>
              <w:t>3.3</w:t>
            </w:r>
            <w:r>
              <w:rPr>
                <w:rFonts w:asciiTheme="minorHAnsi" w:eastAsiaTheme="minorEastAsia" w:hAnsiTheme="minorHAnsi"/>
                <w:noProof/>
                <w:color w:val="auto"/>
                <w:kern w:val="2"/>
                <w:lang w:eastAsia="zh-CN"/>
                <w14:ligatures w14:val="standardContextual"/>
              </w:rPr>
              <w:tab/>
            </w:r>
            <w:r w:rsidRPr="0045306C">
              <w:rPr>
                <w:rStyle w:val="aff9"/>
                <w:rFonts w:ascii="Times New Roman" w:hAnsi="Times New Roman"/>
                <w:noProof/>
                <w:lang w:eastAsia="zh-CN"/>
              </w:rPr>
              <w:t>系统功能模块图</w:t>
            </w:r>
            <w:r>
              <w:rPr>
                <w:noProof/>
                <w:webHidden/>
              </w:rPr>
              <w:tab/>
            </w:r>
            <w:r>
              <w:rPr>
                <w:noProof/>
                <w:webHidden/>
              </w:rPr>
              <w:fldChar w:fldCharType="begin"/>
            </w:r>
            <w:r>
              <w:rPr>
                <w:noProof/>
                <w:webHidden/>
              </w:rPr>
              <w:instrText xml:space="preserve"> PAGEREF _Toc242814549 \h </w:instrText>
            </w:r>
            <w:r>
              <w:rPr>
                <w:noProof/>
                <w:webHidden/>
              </w:rPr>
            </w:r>
            <w:r>
              <w:rPr>
                <w:noProof/>
                <w:webHidden/>
              </w:rPr>
              <w:fldChar w:fldCharType="separate"/>
            </w:r>
            <w:r>
              <w:rPr>
                <w:noProof/>
                <w:webHidden/>
              </w:rPr>
              <w:t>48</w:t>
            </w:r>
            <w:r>
              <w:rPr>
                <w:noProof/>
                <w:webHidden/>
              </w:rPr>
              <w:fldChar w:fldCharType="end"/>
            </w:r>
          </w:hyperlink>
        </w:p>
        <w:p w14:paraId="1DB4A938" w14:textId="6283CD58"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50" w:history="1">
            <w:r w:rsidRPr="0045306C">
              <w:rPr>
                <w:rStyle w:val="aff9"/>
                <w:rFonts w:ascii="Times New Roman" w:hAnsi="Times New Roman"/>
                <w:noProof/>
                <w:lang w:eastAsia="zh-CN"/>
              </w:rPr>
              <w:t xml:space="preserve">3.4 </w:t>
            </w:r>
            <w:r w:rsidRPr="0045306C">
              <w:rPr>
                <w:rStyle w:val="aff9"/>
                <w:rFonts w:ascii="Times New Roman" w:hAnsi="Times New Roman"/>
                <w:noProof/>
                <w:lang w:eastAsia="zh-CN"/>
              </w:rPr>
              <w:t>数据处理总流程</w:t>
            </w:r>
            <w:r>
              <w:rPr>
                <w:noProof/>
                <w:webHidden/>
              </w:rPr>
              <w:tab/>
            </w:r>
            <w:r>
              <w:rPr>
                <w:noProof/>
                <w:webHidden/>
              </w:rPr>
              <w:fldChar w:fldCharType="begin"/>
            </w:r>
            <w:r>
              <w:rPr>
                <w:noProof/>
                <w:webHidden/>
              </w:rPr>
              <w:instrText xml:space="preserve"> PAGEREF _Toc242814550 \h </w:instrText>
            </w:r>
            <w:r>
              <w:rPr>
                <w:noProof/>
                <w:webHidden/>
              </w:rPr>
            </w:r>
            <w:r>
              <w:rPr>
                <w:noProof/>
                <w:webHidden/>
              </w:rPr>
              <w:fldChar w:fldCharType="separate"/>
            </w:r>
            <w:r>
              <w:rPr>
                <w:noProof/>
                <w:webHidden/>
              </w:rPr>
              <w:t>48</w:t>
            </w:r>
            <w:r>
              <w:rPr>
                <w:noProof/>
                <w:webHidden/>
              </w:rPr>
              <w:fldChar w:fldCharType="end"/>
            </w:r>
          </w:hyperlink>
        </w:p>
        <w:p w14:paraId="36CC9732" w14:textId="2C113D2F"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51" w:history="1">
            <w:r w:rsidRPr="0045306C">
              <w:rPr>
                <w:rStyle w:val="aff9"/>
                <w:rFonts w:ascii="Times New Roman" w:hAnsi="Times New Roman"/>
                <w:noProof/>
              </w:rPr>
              <w:t xml:space="preserve">3.5 </w:t>
            </w:r>
            <w:r w:rsidRPr="0045306C">
              <w:rPr>
                <w:rStyle w:val="aff9"/>
                <w:rFonts w:ascii="Times New Roman" w:hAnsi="Times New Roman"/>
                <w:noProof/>
              </w:rPr>
              <w:t>关键架构决策</w:t>
            </w:r>
            <w:r>
              <w:rPr>
                <w:noProof/>
                <w:webHidden/>
              </w:rPr>
              <w:tab/>
            </w:r>
            <w:r>
              <w:rPr>
                <w:noProof/>
                <w:webHidden/>
              </w:rPr>
              <w:fldChar w:fldCharType="begin"/>
            </w:r>
            <w:r>
              <w:rPr>
                <w:noProof/>
                <w:webHidden/>
              </w:rPr>
              <w:instrText xml:space="preserve"> PAGEREF _Toc242814551 \h </w:instrText>
            </w:r>
            <w:r>
              <w:rPr>
                <w:noProof/>
                <w:webHidden/>
              </w:rPr>
            </w:r>
            <w:r>
              <w:rPr>
                <w:noProof/>
                <w:webHidden/>
              </w:rPr>
              <w:fldChar w:fldCharType="separate"/>
            </w:r>
            <w:r>
              <w:rPr>
                <w:noProof/>
                <w:webHidden/>
              </w:rPr>
              <w:t>49</w:t>
            </w:r>
            <w:r>
              <w:rPr>
                <w:noProof/>
                <w:webHidden/>
              </w:rPr>
              <w:fldChar w:fldCharType="end"/>
            </w:r>
          </w:hyperlink>
        </w:p>
        <w:p w14:paraId="61D12870" w14:textId="7F5303C7" w:rsidR="00366324" w:rsidRDefault="00366324">
          <w:pPr>
            <w:pStyle w:val="TOC1"/>
            <w:tabs>
              <w:tab w:val="right" w:leader="dot" w:pos="9402"/>
            </w:tabs>
            <w:rPr>
              <w:rFonts w:asciiTheme="minorHAnsi" w:eastAsiaTheme="minorEastAsia" w:hAnsiTheme="minorHAnsi"/>
              <w:noProof/>
              <w:color w:val="auto"/>
              <w:kern w:val="2"/>
              <w:lang w:eastAsia="zh-CN"/>
              <w14:ligatures w14:val="standardContextual"/>
            </w:rPr>
          </w:pPr>
          <w:hyperlink w:anchor="_Toc242814552" w:history="1">
            <w:r w:rsidRPr="0045306C">
              <w:rPr>
                <w:rStyle w:val="aff9"/>
                <w:rFonts w:ascii="Times New Roman" w:hAnsi="Times New Roman"/>
                <w:noProof/>
                <w:lang w:eastAsia="zh-CN"/>
              </w:rPr>
              <w:t>第四章</w:t>
            </w:r>
            <w:r w:rsidRPr="0045306C">
              <w:rPr>
                <w:rStyle w:val="aff9"/>
                <w:rFonts w:ascii="Times New Roman" w:hAnsi="Times New Roman"/>
                <w:noProof/>
                <w:lang w:eastAsia="zh-CN"/>
              </w:rPr>
              <w:t xml:space="preserve"> </w:t>
            </w:r>
            <w:r w:rsidRPr="0045306C">
              <w:rPr>
                <w:rStyle w:val="aff9"/>
                <w:rFonts w:ascii="Times New Roman" w:hAnsi="Times New Roman"/>
                <w:noProof/>
                <w:lang w:eastAsia="zh-CN"/>
              </w:rPr>
              <w:t>系统详细功能设计</w:t>
            </w:r>
            <w:r>
              <w:rPr>
                <w:noProof/>
                <w:webHidden/>
              </w:rPr>
              <w:tab/>
            </w:r>
            <w:r>
              <w:rPr>
                <w:noProof/>
                <w:webHidden/>
              </w:rPr>
              <w:fldChar w:fldCharType="begin"/>
            </w:r>
            <w:r>
              <w:rPr>
                <w:noProof/>
                <w:webHidden/>
              </w:rPr>
              <w:instrText xml:space="preserve"> PAGEREF _Toc242814552 \h </w:instrText>
            </w:r>
            <w:r>
              <w:rPr>
                <w:noProof/>
                <w:webHidden/>
              </w:rPr>
            </w:r>
            <w:r>
              <w:rPr>
                <w:noProof/>
                <w:webHidden/>
              </w:rPr>
              <w:fldChar w:fldCharType="separate"/>
            </w:r>
            <w:r>
              <w:rPr>
                <w:noProof/>
                <w:webHidden/>
              </w:rPr>
              <w:t>50</w:t>
            </w:r>
            <w:r>
              <w:rPr>
                <w:noProof/>
                <w:webHidden/>
              </w:rPr>
              <w:fldChar w:fldCharType="end"/>
            </w:r>
          </w:hyperlink>
        </w:p>
        <w:p w14:paraId="30093145" w14:textId="310F007C"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53" w:history="1">
            <w:r w:rsidRPr="0045306C">
              <w:rPr>
                <w:rStyle w:val="aff9"/>
                <w:rFonts w:ascii="Times New Roman" w:hAnsi="Times New Roman"/>
                <w:noProof/>
                <w:lang w:eastAsia="zh-CN"/>
              </w:rPr>
              <w:t xml:space="preserve">4.1 </w:t>
            </w:r>
            <w:r w:rsidRPr="0045306C">
              <w:rPr>
                <w:rStyle w:val="aff9"/>
                <w:rFonts w:ascii="Times New Roman" w:hAnsi="Times New Roman"/>
                <w:noProof/>
                <w:lang w:eastAsia="zh-CN"/>
              </w:rPr>
              <w:t>设备管理模块</w:t>
            </w:r>
            <w:r>
              <w:rPr>
                <w:noProof/>
                <w:webHidden/>
              </w:rPr>
              <w:tab/>
            </w:r>
            <w:r>
              <w:rPr>
                <w:noProof/>
                <w:webHidden/>
              </w:rPr>
              <w:fldChar w:fldCharType="begin"/>
            </w:r>
            <w:r>
              <w:rPr>
                <w:noProof/>
                <w:webHidden/>
              </w:rPr>
              <w:instrText xml:space="preserve"> PAGEREF _Toc242814553 \h </w:instrText>
            </w:r>
            <w:r>
              <w:rPr>
                <w:noProof/>
                <w:webHidden/>
              </w:rPr>
            </w:r>
            <w:r>
              <w:rPr>
                <w:noProof/>
                <w:webHidden/>
              </w:rPr>
              <w:fldChar w:fldCharType="separate"/>
            </w:r>
            <w:r>
              <w:rPr>
                <w:noProof/>
                <w:webHidden/>
              </w:rPr>
              <w:t>50</w:t>
            </w:r>
            <w:r>
              <w:rPr>
                <w:noProof/>
                <w:webHidden/>
              </w:rPr>
              <w:fldChar w:fldCharType="end"/>
            </w:r>
          </w:hyperlink>
        </w:p>
        <w:p w14:paraId="6BB40313" w14:textId="33FB1A83" w:rsidR="00366324" w:rsidRDefault="00366324">
          <w:pPr>
            <w:pStyle w:val="TOC3"/>
            <w:tabs>
              <w:tab w:val="left" w:pos="1680"/>
              <w:tab w:val="right" w:leader="dot" w:pos="9402"/>
            </w:tabs>
            <w:rPr>
              <w:rFonts w:asciiTheme="minorHAnsi" w:eastAsiaTheme="minorEastAsia" w:hAnsiTheme="minorHAnsi"/>
              <w:noProof/>
              <w:color w:val="auto"/>
              <w:kern w:val="2"/>
              <w:lang w:eastAsia="zh-CN"/>
              <w14:ligatures w14:val="standardContextual"/>
            </w:rPr>
          </w:pPr>
          <w:hyperlink w:anchor="_Toc242814554" w:history="1">
            <w:r w:rsidRPr="0045306C">
              <w:rPr>
                <w:rStyle w:val="aff9"/>
                <w:rFonts w:ascii="Times New Roman" w:hAnsi="Times New Roman"/>
                <w:noProof/>
                <w:lang w:eastAsia="zh-CN"/>
              </w:rPr>
              <w:t>4.1.1</w:t>
            </w:r>
            <w:r>
              <w:rPr>
                <w:rFonts w:asciiTheme="minorHAnsi" w:eastAsiaTheme="minorEastAsia" w:hAnsiTheme="minorHAnsi"/>
                <w:noProof/>
                <w:color w:val="auto"/>
                <w:kern w:val="2"/>
                <w:lang w:eastAsia="zh-CN"/>
                <w14:ligatures w14:val="standardContextual"/>
              </w:rPr>
              <w:tab/>
            </w:r>
            <w:r w:rsidRPr="0045306C">
              <w:rPr>
                <w:rStyle w:val="aff9"/>
                <w:rFonts w:ascii="Times New Roman" w:hAnsi="Times New Roman"/>
                <w:noProof/>
              </w:rPr>
              <w:t>添加设备时序图</w:t>
            </w:r>
            <w:r>
              <w:rPr>
                <w:noProof/>
                <w:webHidden/>
              </w:rPr>
              <w:tab/>
            </w:r>
            <w:r>
              <w:rPr>
                <w:noProof/>
                <w:webHidden/>
              </w:rPr>
              <w:fldChar w:fldCharType="begin"/>
            </w:r>
            <w:r>
              <w:rPr>
                <w:noProof/>
                <w:webHidden/>
              </w:rPr>
              <w:instrText xml:space="preserve"> PAGEREF _Toc242814554 \h </w:instrText>
            </w:r>
            <w:r>
              <w:rPr>
                <w:noProof/>
                <w:webHidden/>
              </w:rPr>
            </w:r>
            <w:r>
              <w:rPr>
                <w:noProof/>
                <w:webHidden/>
              </w:rPr>
              <w:fldChar w:fldCharType="separate"/>
            </w:r>
            <w:r>
              <w:rPr>
                <w:noProof/>
                <w:webHidden/>
              </w:rPr>
              <w:t>50</w:t>
            </w:r>
            <w:r>
              <w:rPr>
                <w:noProof/>
                <w:webHidden/>
              </w:rPr>
              <w:fldChar w:fldCharType="end"/>
            </w:r>
          </w:hyperlink>
        </w:p>
        <w:p w14:paraId="73E6D607" w14:textId="51DB9137"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55" w:history="1">
            <w:r w:rsidRPr="0045306C">
              <w:rPr>
                <w:rStyle w:val="aff9"/>
                <w:rFonts w:ascii="Times New Roman" w:hAnsi="Times New Roman"/>
                <w:noProof/>
                <w:lang w:eastAsia="zh-CN"/>
              </w:rPr>
              <w:t xml:space="preserve">4.2 </w:t>
            </w:r>
            <w:r w:rsidRPr="0045306C">
              <w:rPr>
                <w:rStyle w:val="aff9"/>
                <w:rFonts w:ascii="Times New Roman" w:hAnsi="Times New Roman"/>
                <w:noProof/>
                <w:lang w:eastAsia="zh-CN"/>
              </w:rPr>
              <w:t>通信管理模块</w:t>
            </w:r>
            <w:r>
              <w:rPr>
                <w:noProof/>
                <w:webHidden/>
              </w:rPr>
              <w:tab/>
            </w:r>
            <w:r>
              <w:rPr>
                <w:noProof/>
                <w:webHidden/>
              </w:rPr>
              <w:fldChar w:fldCharType="begin"/>
            </w:r>
            <w:r>
              <w:rPr>
                <w:noProof/>
                <w:webHidden/>
              </w:rPr>
              <w:instrText xml:space="preserve"> PAGEREF _Toc242814555 \h </w:instrText>
            </w:r>
            <w:r>
              <w:rPr>
                <w:noProof/>
                <w:webHidden/>
              </w:rPr>
            </w:r>
            <w:r>
              <w:rPr>
                <w:noProof/>
                <w:webHidden/>
              </w:rPr>
              <w:fldChar w:fldCharType="separate"/>
            </w:r>
            <w:r>
              <w:rPr>
                <w:noProof/>
                <w:webHidden/>
              </w:rPr>
              <w:t>53</w:t>
            </w:r>
            <w:r>
              <w:rPr>
                <w:noProof/>
                <w:webHidden/>
              </w:rPr>
              <w:fldChar w:fldCharType="end"/>
            </w:r>
          </w:hyperlink>
        </w:p>
        <w:p w14:paraId="79ADBA8F" w14:textId="50A149C8"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56" w:history="1">
            <w:r w:rsidRPr="0045306C">
              <w:rPr>
                <w:rStyle w:val="aff9"/>
                <w:rFonts w:ascii="Times New Roman" w:hAnsi="Times New Roman"/>
                <w:noProof/>
                <w:lang w:eastAsia="zh-CN"/>
              </w:rPr>
              <w:t xml:space="preserve">4.2.1 </w:t>
            </w:r>
            <w:r w:rsidRPr="0045306C">
              <w:rPr>
                <w:rStyle w:val="aff9"/>
                <w:rFonts w:ascii="Times New Roman" w:hAnsi="Times New Roman"/>
                <w:noProof/>
                <w:lang w:eastAsia="zh-CN"/>
              </w:rPr>
              <w:t>设备数据采集时序图</w:t>
            </w:r>
            <w:r>
              <w:rPr>
                <w:noProof/>
                <w:webHidden/>
              </w:rPr>
              <w:tab/>
            </w:r>
            <w:r>
              <w:rPr>
                <w:noProof/>
                <w:webHidden/>
              </w:rPr>
              <w:fldChar w:fldCharType="begin"/>
            </w:r>
            <w:r>
              <w:rPr>
                <w:noProof/>
                <w:webHidden/>
              </w:rPr>
              <w:instrText xml:space="preserve"> PAGEREF _Toc242814556 \h </w:instrText>
            </w:r>
            <w:r>
              <w:rPr>
                <w:noProof/>
                <w:webHidden/>
              </w:rPr>
            </w:r>
            <w:r>
              <w:rPr>
                <w:noProof/>
                <w:webHidden/>
              </w:rPr>
              <w:fldChar w:fldCharType="separate"/>
            </w:r>
            <w:r>
              <w:rPr>
                <w:noProof/>
                <w:webHidden/>
              </w:rPr>
              <w:t>53</w:t>
            </w:r>
            <w:r>
              <w:rPr>
                <w:noProof/>
                <w:webHidden/>
              </w:rPr>
              <w:fldChar w:fldCharType="end"/>
            </w:r>
          </w:hyperlink>
        </w:p>
        <w:p w14:paraId="18DAEF12" w14:textId="0655A697"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57" w:history="1">
            <w:r w:rsidRPr="0045306C">
              <w:rPr>
                <w:rStyle w:val="aff9"/>
                <w:rFonts w:ascii="Times New Roman" w:hAnsi="Times New Roman"/>
                <w:noProof/>
                <w:lang w:eastAsia="zh-CN"/>
              </w:rPr>
              <w:t xml:space="preserve">4.3 </w:t>
            </w:r>
            <w:r w:rsidRPr="0045306C">
              <w:rPr>
                <w:rStyle w:val="aff9"/>
                <w:rFonts w:ascii="Times New Roman" w:hAnsi="Times New Roman"/>
                <w:noProof/>
                <w:lang w:eastAsia="zh-CN"/>
              </w:rPr>
              <w:t>数据监控模块</w:t>
            </w:r>
            <w:r>
              <w:rPr>
                <w:noProof/>
                <w:webHidden/>
              </w:rPr>
              <w:tab/>
            </w:r>
            <w:r>
              <w:rPr>
                <w:noProof/>
                <w:webHidden/>
              </w:rPr>
              <w:fldChar w:fldCharType="begin"/>
            </w:r>
            <w:r>
              <w:rPr>
                <w:noProof/>
                <w:webHidden/>
              </w:rPr>
              <w:instrText xml:space="preserve"> PAGEREF _Toc242814557 \h </w:instrText>
            </w:r>
            <w:r>
              <w:rPr>
                <w:noProof/>
                <w:webHidden/>
              </w:rPr>
            </w:r>
            <w:r>
              <w:rPr>
                <w:noProof/>
                <w:webHidden/>
              </w:rPr>
              <w:fldChar w:fldCharType="separate"/>
            </w:r>
            <w:r>
              <w:rPr>
                <w:noProof/>
                <w:webHidden/>
              </w:rPr>
              <w:t>55</w:t>
            </w:r>
            <w:r>
              <w:rPr>
                <w:noProof/>
                <w:webHidden/>
              </w:rPr>
              <w:fldChar w:fldCharType="end"/>
            </w:r>
          </w:hyperlink>
        </w:p>
        <w:p w14:paraId="22124767" w14:textId="1433817C"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58" w:history="1">
            <w:r w:rsidRPr="0045306C">
              <w:rPr>
                <w:rStyle w:val="aff9"/>
                <w:rFonts w:ascii="Times New Roman" w:hAnsi="Times New Roman"/>
                <w:noProof/>
                <w:lang w:eastAsia="zh-CN"/>
              </w:rPr>
              <w:t xml:space="preserve">4.4 </w:t>
            </w:r>
            <w:r w:rsidRPr="0045306C">
              <w:rPr>
                <w:rStyle w:val="aff9"/>
                <w:rFonts w:ascii="Times New Roman" w:hAnsi="Times New Roman"/>
                <w:noProof/>
                <w:lang w:eastAsia="zh-CN"/>
              </w:rPr>
              <w:t>报警管理模块</w:t>
            </w:r>
            <w:r>
              <w:rPr>
                <w:noProof/>
                <w:webHidden/>
              </w:rPr>
              <w:tab/>
            </w:r>
            <w:r>
              <w:rPr>
                <w:noProof/>
                <w:webHidden/>
              </w:rPr>
              <w:fldChar w:fldCharType="begin"/>
            </w:r>
            <w:r>
              <w:rPr>
                <w:noProof/>
                <w:webHidden/>
              </w:rPr>
              <w:instrText xml:space="preserve"> PAGEREF _Toc242814558 \h </w:instrText>
            </w:r>
            <w:r>
              <w:rPr>
                <w:noProof/>
                <w:webHidden/>
              </w:rPr>
            </w:r>
            <w:r>
              <w:rPr>
                <w:noProof/>
                <w:webHidden/>
              </w:rPr>
              <w:fldChar w:fldCharType="separate"/>
            </w:r>
            <w:r>
              <w:rPr>
                <w:noProof/>
                <w:webHidden/>
              </w:rPr>
              <w:t>56</w:t>
            </w:r>
            <w:r>
              <w:rPr>
                <w:noProof/>
                <w:webHidden/>
              </w:rPr>
              <w:fldChar w:fldCharType="end"/>
            </w:r>
          </w:hyperlink>
        </w:p>
        <w:p w14:paraId="324A074C" w14:textId="52AF1E6B"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59" w:history="1">
            <w:r w:rsidRPr="0045306C">
              <w:rPr>
                <w:rStyle w:val="aff9"/>
                <w:rFonts w:ascii="Times New Roman" w:hAnsi="Times New Roman"/>
                <w:noProof/>
                <w:lang w:eastAsia="zh-CN"/>
              </w:rPr>
              <w:t xml:space="preserve">4.4.1 </w:t>
            </w:r>
            <w:r w:rsidRPr="0045306C">
              <w:rPr>
                <w:rStyle w:val="aff9"/>
                <w:rFonts w:ascii="Times New Roman" w:hAnsi="Times New Roman"/>
                <w:noProof/>
                <w:lang w:eastAsia="zh-CN"/>
              </w:rPr>
              <w:t>报警触发时序图</w:t>
            </w:r>
            <w:r>
              <w:rPr>
                <w:noProof/>
                <w:webHidden/>
              </w:rPr>
              <w:tab/>
            </w:r>
            <w:r>
              <w:rPr>
                <w:noProof/>
                <w:webHidden/>
              </w:rPr>
              <w:fldChar w:fldCharType="begin"/>
            </w:r>
            <w:r>
              <w:rPr>
                <w:noProof/>
                <w:webHidden/>
              </w:rPr>
              <w:instrText xml:space="preserve"> PAGEREF _Toc242814559 \h </w:instrText>
            </w:r>
            <w:r>
              <w:rPr>
                <w:noProof/>
                <w:webHidden/>
              </w:rPr>
            </w:r>
            <w:r>
              <w:rPr>
                <w:noProof/>
                <w:webHidden/>
              </w:rPr>
              <w:fldChar w:fldCharType="separate"/>
            </w:r>
            <w:r>
              <w:rPr>
                <w:noProof/>
                <w:webHidden/>
              </w:rPr>
              <w:t>56</w:t>
            </w:r>
            <w:r>
              <w:rPr>
                <w:noProof/>
                <w:webHidden/>
              </w:rPr>
              <w:fldChar w:fldCharType="end"/>
            </w:r>
          </w:hyperlink>
        </w:p>
        <w:p w14:paraId="5D06B005" w14:textId="0DFF7F61"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60" w:history="1">
            <w:r w:rsidRPr="0045306C">
              <w:rPr>
                <w:rStyle w:val="aff9"/>
                <w:rFonts w:ascii="Times New Roman" w:hAnsi="Times New Roman"/>
                <w:noProof/>
                <w:lang w:eastAsia="zh-CN"/>
              </w:rPr>
              <w:t xml:space="preserve">4.5 </w:t>
            </w:r>
            <w:r w:rsidRPr="0045306C">
              <w:rPr>
                <w:rStyle w:val="aff9"/>
                <w:rFonts w:ascii="Times New Roman" w:hAnsi="Times New Roman"/>
                <w:noProof/>
                <w:lang w:eastAsia="zh-CN"/>
              </w:rPr>
              <w:t>数据管理模块</w:t>
            </w:r>
            <w:r>
              <w:rPr>
                <w:noProof/>
                <w:webHidden/>
              </w:rPr>
              <w:tab/>
            </w:r>
            <w:r>
              <w:rPr>
                <w:noProof/>
                <w:webHidden/>
              </w:rPr>
              <w:fldChar w:fldCharType="begin"/>
            </w:r>
            <w:r>
              <w:rPr>
                <w:noProof/>
                <w:webHidden/>
              </w:rPr>
              <w:instrText xml:space="preserve"> PAGEREF _Toc242814560 \h </w:instrText>
            </w:r>
            <w:r>
              <w:rPr>
                <w:noProof/>
                <w:webHidden/>
              </w:rPr>
            </w:r>
            <w:r>
              <w:rPr>
                <w:noProof/>
                <w:webHidden/>
              </w:rPr>
              <w:fldChar w:fldCharType="separate"/>
            </w:r>
            <w:r>
              <w:rPr>
                <w:noProof/>
                <w:webHidden/>
              </w:rPr>
              <w:t>58</w:t>
            </w:r>
            <w:r>
              <w:rPr>
                <w:noProof/>
                <w:webHidden/>
              </w:rPr>
              <w:fldChar w:fldCharType="end"/>
            </w:r>
          </w:hyperlink>
        </w:p>
        <w:p w14:paraId="649B9F9C" w14:textId="0BD2157E"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61" w:history="1">
            <w:r w:rsidRPr="0045306C">
              <w:rPr>
                <w:rStyle w:val="aff9"/>
                <w:rFonts w:ascii="Times New Roman" w:hAnsi="Times New Roman"/>
                <w:noProof/>
                <w:lang w:eastAsia="zh-CN"/>
              </w:rPr>
              <w:t xml:space="preserve">4.6 </w:t>
            </w:r>
            <w:r w:rsidRPr="0045306C">
              <w:rPr>
                <w:rStyle w:val="aff9"/>
                <w:rFonts w:ascii="Times New Roman" w:hAnsi="Times New Roman"/>
                <w:noProof/>
                <w:lang w:eastAsia="zh-CN"/>
              </w:rPr>
              <w:t>一键自检模块</w:t>
            </w:r>
            <w:r>
              <w:rPr>
                <w:noProof/>
                <w:webHidden/>
              </w:rPr>
              <w:tab/>
            </w:r>
            <w:r>
              <w:rPr>
                <w:noProof/>
                <w:webHidden/>
              </w:rPr>
              <w:fldChar w:fldCharType="begin"/>
            </w:r>
            <w:r>
              <w:rPr>
                <w:noProof/>
                <w:webHidden/>
              </w:rPr>
              <w:instrText xml:space="preserve"> PAGEREF _Toc242814561 \h </w:instrText>
            </w:r>
            <w:r>
              <w:rPr>
                <w:noProof/>
                <w:webHidden/>
              </w:rPr>
            </w:r>
            <w:r>
              <w:rPr>
                <w:noProof/>
                <w:webHidden/>
              </w:rPr>
              <w:fldChar w:fldCharType="separate"/>
            </w:r>
            <w:r>
              <w:rPr>
                <w:noProof/>
                <w:webHidden/>
              </w:rPr>
              <w:t>59</w:t>
            </w:r>
            <w:r>
              <w:rPr>
                <w:noProof/>
                <w:webHidden/>
              </w:rPr>
              <w:fldChar w:fldCharType="end"/>
            </w:r>
          </w:hyperlink>
        </w:p>
        <w:p w14:paraId="4146FDD0" w14:textId="4DF81AAE"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62" w:history="1">
            <w:r w:rsidRPr="0045306C">
              <w:rPr>
                <w:rStyle w:val="aff9"/>
                <w:rFonts w:ascii="Times New Roman" w:hAnsi="Times New Roman"/>
                <w:noProof/>
                <w:lang w:eastAsia="zh-CN"/>
              </w:rPr>
              <w:t xml:space="preserve">4.7 </w:t>
            </w:r>
            <w:r w:rsidRPr="0045306C">
              <w:rPr>
                <w:rStyle w:val="aff9"/>
                <w:rFonts w:ascii="Times New Roman" w:hAnsi="Times New Roman"/>
                <w:noProof/>
                <w:lang w:eastAsia="zh-CN"/>
              </w:rPr>
              <w:t>类图</w:t>
            </w:r>
            <w:r>
              <w:rPr>
                <w:noProof/>
                <w:webHidden/>
              </w:rPr>
              <w:tab/>
            </w:r>
            <w:r>
              <w:rPr>
                <w:noProof/>
                <w:webHidden/>
              </w:rPr>
              <w:fldChar w:fldCharType="begin"/>
            </w:r>
            <w:r>
              <w:rPr>
                <w:noProof/>
                <w:webHidden/>
              </w:rPr>
              <w:instrText xml:space="preserve"> PAGEREF _Toc242814562 \h </w:instrText>
            </w:r>
            <w:r>
              <w:rPr>
                <w:noProof/>
                <w:webHidden/>
              </w:rPr>
            </w:r>
            <w:r>
              <w:rPr>
                <w:noProof/>
                <w:webHidden/>
              </w:rPr>
              <w:fldChar w:fldCharType="separate"/>
            </w:r>
            <w:r>
              <w:rPr>
                <w:noProof/>
                <w:webHidden/>
              </w:rPr>
              <w:t>60</w:t>
            </w:r>
            <w:r>
              <w:rPr>
                <w:noProof/>
                <w:webHidden/>
              </w:rPr>
              <w:fldChar w:fldCharType="end"/>
            </w:r>
          </w:hyperlink>
        </w:p>
        <w:p w14:paraId="5B83DBBE" w14:textId="0CBFC5DC"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63" w:history="1">
            <w:r w:rsidRPr="0045306C">
              <w:rPr>
                <w:rStyle w:val="aff9"/>
                <w:rFonts w:ascii="Times New Roman" w:hAnsi="Times New Roman"/>
                <w:noProof/>
                <w:lang w:eastAsia="zh-CN"/>
              </w:rPr>
              <w:t xml:space="preserve">4.7.1 </w:t>
            </w:r>
            <w:r w:rsidRPr="0045306C">
              <w:rPr>
                <w:rStyle w:val="aff9"/>
                <w:rFonts w:ascii="Times New Roman" w:hAnsi="Times New Roman"/>
                <w:noProof/>
                <w:lang w:eastAsia="zh-CN"/>
              </w:rPr>
              <w:t>总述</w:t>
            </w:r>
            <w:r>
              <w:rPr>
                <w:noProof/>
                <w:webHidden/>
              </w:rPr>
              <w:tab/>
            </w:r>
            <w:r>
              <w:rPr>
                <w:noProof/>
                <w:webHidden/>
              </w:rPr>
              <w:fldChar w:fldCharType="begin"/>
            </w:r>
            <w:r>
              <w:rPr>
                <w:noProof/>
                <w:webHidden/>
              </w:rPr>
              <w:instrText xml:space="preserve"> PAGEREF _Toc242814563 \h </w:instrText>
            </w:r>
            <w:r>
              <w:rPr>
                <w:noProof/>
                <w:webHidden/>
              </w:rPr>
            </w:r>
            <w:r>
              <w:rPr>
                <w:noProof/>
                <w:webHidden/>
              </w:rPr>
              <w:fldChar w:fldCharType="separate"/>
            </w:r>
            <w:r>
              <w:rPr>
                <w:noProof/>
                <w:webHidden/>
              </w:rPr>
              <w:t>60</w:t>
            </w:r>
            <w:r>
              <w:rPr>
                <w:noProof/>
                <w:webHidden/>
              </w:rPr>
              <w:fldChar w:fldCharType="end"/>
            </w:r>
          </w:hyperlink>
        </w:p>
        <w:p w14:paraId="6C91F74A" w14:textId="222293BF" w:rsidR="00366324" w:rsidRDefault="00366324">
          <w:pPr>
            <w:pStyle w:val="TOC3"/>
            <w:tabs>
              <w:tab w:val="left" w:pos="1680"/>
              <w:tab w:val="right" w:leader="dot" w:pos="9402"/>
            </w:tabs>
            <w:rPr>
              <w:rFonts w:asciiTheme="minorHAnsi" w:eastAsiaTheme="minorEastAsia" w:hAnsiTheme="minorHAnsi"/>
              <w:noProof/>
              <w:color w:val="auto"/>
              <w:kern w:val="2"/>
              <w:lang w:eastAsia="zh-CN"/>
              <w14:ligatures w14:val="standardContextual"/>
            </w:rPr>
          </w:pPr>
          <w:hyperlink w:anchor="_Toc242814564" w:history="1">
            <w:r w:rsidRPr="0045306C">
              <w:rPr>
                <w:rStyle w:val="aff9"/>
                <w:rFonts w:ascii="Times New Roman" w:hAnsi="Times New Roman"/>
                <w:noProof/>
                <w:lang w:eastAsia="zh-CN"/>
              </w:rPr>
              <w:t>4.7.2</w:t>
            </w:r>
            <w:r>
              <w:rPr>
                <w:rFonts w:asciiTheme="minorHAnsi" w:eastAsiaTheme="minorEastAsia" w:hAnsiTheme="minorHAnsi"/>
                <w:noProof/>
                <w:color w:val="auto"/>
                <w:kern w:val="2"/>
                <w:lang w:eastAsia="zh-CN"/>
                <w14:ligatures w14:val="standardContextual"/>
              </w:rPr>
              <w:tab/>
            </w:r>
            <w:r w:rsidRPr="0045306C">
              <w:rPr>
                <w:rStyle w:val="aff9"/>
                <w:rFonts w:ascii="Times New Roman" w:hAnsi="Times New Roman"/>
                <w:noProof/>
                <w:lang w:eastAsia="zh-CN"/>
              </w:rPr>
              <w:t>类职责</w:t>
            </w:r>
            <w:r>
              <w:rPr>
                <w:noProof/>
                <w:webHidden/>
              </w:rPr>
              <w:tab/>
            </w:r>
            <w:r>
              <w:rPr>
                <w:noProof/>
                <w:webHidden/>
              </w:rPr>
              <w:fldChar w:fldCharType="begin"/>
            </w:r>
            <w:r>
              <w:rPr>
                <w:noProof/>
                <w:webHidden/>
              </w:rPr>
              <w:instrText xml:space="preserve"> PAGEREF _Toc242814564 \h </w:instrText>
            </w:r>
            <w:r>
              <w:rPr>
                <w:noProof/>
                <w:webHidden/>
              </w:rPr>
            </w:r>
            <w:r>
              <w:rPr>
                <w:noProof/>
                <w:webHidden/>
              </w:rPr>
              <w:fldChar w:fldCharType="separate"/>
            </w:r>
            <w:r>
              <w:rPr>
                <w:noProof/>
                <w:webHidden/>
              </w:rPr>
              <w:t>60</w:t>
            </w:r>
            <w:r>
              <w:rPr>
                <w:noProof/>
                <w:webHidden/>
              </w:rPr>
              <w:fldChar w:fldCharType="end"/>
            </w:r>
          </w:hyperlink>
        </w:p>
        <w:p w14:paraId="36C8C7F8" w14:textId="07FE0743"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65" w:history="1">
            <w:r w:rsidRPr="0045306C">
              <w:rPr>
                <w:rStyle w:val="aff9"/>
                <w:rFonts w:ascii="Times New Roman" w:hAnsi="Times New Roman"/>
                <w:noProof/>
                <w:lang w:eastAsia="zh-CN"/>
              </w:rPr>
              <w:t xml:space="preserve">4.7.3 </w:t>
            </w:r>
            <w:r w:rsidRPr="0045306C">
              <w:rPr>
                <w:rStyle w:val="aff9"/>
                <w:rFonts w:ascii="Times New Roman" w:hAnsi="Times New Roman"/>
                <w:noProof/>
                <w:lang w:eastAsia="zh-CN"/>
              </w:rPr>
              <w:t>关系说明</w:t>
            </w:r>
            <w:r>
              <w:rPr>
                <w:noProof/>
                <w:webHidden/>
              </w:rPr>
              <w:tab/>
            </w:r>
            <w:r>
              <w:rPr>
                <w:noProof/>
                <w:webHidden/>
              </w:rPr>
              <w:fldChar w:fldCharType="begin"/>
            </w:r>
            <w:r>
              <w:rPr>
                <w:noProof/>
                <w:webHidden/>
              </w:rPr>
              <w:instrText xml:space="preserve"> PAGEREF _Toc242814565 \h </w:instrText>
            </w:r>
            <w:r>
              <w:rPr>
                <w:noProof/>
                <w:webHidden/>
              </w:rPr>
            </w:r>
            <w:r>
              <w:rPr>
                <w:noProof/>
                <w:webHidden/>
              </w:rPr>
              <w:fldChar w:fldCharType="separate"/>
            </w:r>
            <w:r>
              <w:rPr>
                <w:noProof/>
                <w:webHidden/>
              </w:rPr>
              <w:t>61</w:t>
            </w:r>
            <w:r>
              <w:rPr>
                <w:noProof/>
                <w:webHidden/>
              </w:rPr>
              <w:fldChar w:fldCharType="end"/>
            </w:r>
          </w:hyperlink>
        </w:p>
        <w:p w14:paraId="4FAC591F" w14:textId="14660F3B"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66" w:history="1">
            <w:r w:rsidRPr="0045306C">
              <w:rPr>
                <w:rStyle w:val="aff9"/>
                <w:rFonts w:ascii="Times New Roman" w:hAnsi="Times New Roman"/>
                <w:noProof/>
                <w:lang w:eastAsia="zh-CN"/>
              </w:rPr>
              <w:t xml:space="preserve">4.7.4 </w:t>
            </w:r>
            <w:r w:rsidRPr="0045306C">
              <w:rPr>
                <w:rStyle w:val="aff9"/>
                <w:rFonts w:ascii="Times New Roman" w:hAnsi="Times New Roman"/>
                <w:noProof/>
                <w:lang w:eastAsia="zh-CN"/>
              </w:rPr>
              <w:t>连接边界</w:t>
            </w:r>
            <w:r>
              <w:rPr>
                <w:noProof/>
                <w:webHidden/>
              </w:rPr>
              <w:tab/>
            </w:r>
            <w:r>
              <w:rPr>
                <w:noProof/>
                <w:webHidden/>
              </w:rPr>
              <w:fldChar w:fldCharType="begin"/>
            </w:r>
            <w:r>
              <w:rPr>
                <w:noProof/>
                <w:webHidden/>
              </w:rPr>
              <w:instrText xml:space="preserve"> PAGEREF _Toc242814566 \h </w:instrText>
            </w:r>
            <w:r>
              <w:rPr>
                <w:noProof/>
                <w:webHidden/>
              </w:rPr>
            </w:r>
            <w:r>
              <w:rPr>
                <w:noProof/>
                <w:webHidden/>
              </w:rPr>
              <w:fldChar w:fldCharType="separate"/>
            </w:r>
            <w:r>
              <w:rPr>
                <w:noProof/>
                <w:webHidden/>
              </w:rPr>
              <w:t>62</w:t>
            </w:r>
            <w:r>
              <w:rPr>
                <w:noProof/>
                <w:webHidden/>
              </w:rPr>
              <w:fldChar w:fldCharType="end"/>
            </w:r>
          </w:hyperlink>
        </w:p>
        <w:p w14:paraId="21E3E6E9" w14:textId="5D723708"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67" w:history="1">
            <w:r w:rsidRPr="0045306C">
              <w:rPr>
                <w:rStyle w:val="aff9"/>
                <w:rFonts w:ascii="Times New Roman" w:hAnsi="Times New Roman"/>
                <w:noProof/>
                <w:lang w:eastAsia="zh-CN"/>
              </w:rPr>
              <w:t xml:space="preserve">4.7.5 </w:t>
            </w:r>
            <w:r w:rsidRPr="0045306C">
              <w:rPr>
                <w:rStyle w:val="aff9"/>
                <w:rFonts w:ascii="Times New Roman" w:hAnsi="Times New Roman"/>
                <w:noProof/>
                <w:lang w:eastAsia="zh-CN"/>
              </w:rPr>
              <w:t>与目标分层的差距</w:t>
            </w:r>
            <w:r>
              <w:rPr>
                <w:noProof/>
                <w:webHidden/>
              </w:rPr>
              <w:tab/>
            </w:r>
            <w:r>
              <w:rPr>
                <w:noProof/>
                <w:webHidden/>
              </w:rPr>
              <w:fldChar w:fldCharType="begin"/>
            </w:r>
            <w:r>
              <w:rPr>
                <w:noProof/>
                <w:webHidden/>
              </w:rPr>
              <w:instrText xml:space="preserve"> PAGEREF _Toc242814567 \h </w:instrText>
            </w:r>
            <w:r>
              <w:rPr>
                <w:noProof/>
                <w:webHidden/>
              </w:rPr>
            </w:r>
            <w:r>
              <w:rPr>
                <w:noProof/>
                <w:webHidden/>
              </w:rPr>
              <w:fldChar w:fldCharType="separate"/>
            </w:r>
            <w:r>
              <w:rPr>
                <w:noProof/>
                <w:webHidden/>
              </w:rPr>
              <w:t>62</w:t>
            </w:r>
            <w:r>
              <w:rPr>
                <w:noProof/>
                <w:webHidden/>
              </w:rPr>
              <w:fldChar w:fldCharType="end"/>
            </w:r>
          </w:hyperlink>
        </w:p>
        <w:p w14:paraId="3F1E3AA8" w14:textId="07D59DD2" w:rsidR="00366324" w:rsidRDefault="00366324">
          <w:pPr>
            <w:pStyle w:val="TOC1"/>
            <w:tabs>
              <w:tab w:val="right" w:leader="dot" w:pos="9402"/>
            </w:tabs>
            <w:rPr>
              <w:rFonts w:asciiTheme="minorHAnsi" w:eastAsiaTheme="minorEastAsia" w:hAnsiTheme="minorHAnsi"/>
              <w:noProof/>
              <w:color w:val="auto"/>
              <w:kern w:val="2"/>
              <w:lang w:eastAsia="zh-CN"/>
              <w14:ligatures w14:val="standardContextual"/>
            </w:rPr>
          </w:pPr>
          <w:hyperlink w:anchor="_Toc242814568" w:history="1">
            <w:r w:rsidRPr="0045306C">
              <w:rPr>
                <w:rStyle w:val="aff9"/>
                <w:rFonts w:ascii="Times New Roman" w:hAnsi="Times New Roman"/>
                <w:noProof/>
                <w:lang w:eastAsia="zh-CN"/>
              </w:rPr>
              <w:t>第五章</w:t>
            </w:r>
            <w:r w:rsidRPr="0045306C">
              <w:rPr>
                <w:rStyle w:val="aff9"/>
                <w:rFonts w:ascii="Times New Roman" w:hAnsi="Times New Roman"/>
                <w:noProof/>
                <w:lang w:eastAsia="zh-CN"/>
              </w:rPr>
              <w:t xml:space="preserve"> </w:t>
            </w:r>
            <w:r w:rsidRPr="0045306C">
              <w:rPr>
                <w:rStyle w:val="aff9"/>
                <w:rFonts w:ascii="Times New Roman" w:hAnsi="Times New Roman"/>
                <w:noProof/>
                <w:lang w:eastAsia="zh-CN"/>
              </w:rPr>
              <w:t>数据库设计</w:t>
            </w:r>
            <w:r>
              <w:rPr>
                <w:noProof/>
                <w:webHidden/>
              </w:rPr>
              <w:tab/>
            </w:r>
            <w:r>
              <w:rPr>
                <w:noProof/>
                <w:webHidden/>
              </w:rPr>
              <w:fldChar w:fldCharType="begin"/>
            </w:r>
            <w:r>
              <w:rPr>
                <w:noProof/>
                <w:webHidden/>
              </w:rPr>
              <w:instrText xml:space="preserve"> PAGEREF _Toc242814568 \h </w:instrText>
            </w:r>
            <w:r>
              <w:rPr>
                <w:noProof/>
                <w:webHidden/>
              </w:rPr>
            </w:r>
            <w:r>
              <w:rPr>
                <w:noProof/>
                <w:webHidden/>
              </w:rPr>
              <w:fldChar w:fldCharType="separate"/>
            </w:r>
            <w:r>
              <w:rPr>
                <w:noProof/>
                <w:webHidden/>
              </w:rPr>
              <w:t>64</w:t>
            </w:r>
            <w:r>
              <w:rPr>
                <w:noProof/>
                <w:webHidden/>
              </w:rPr>
              <w:fldChar w:fldCharType="end"/>
            </w:r>
          </w:hyperlink>
        </w:p>
        <w:p w14:paraId="05BD19D9" w14:textId="5755DAFB"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69" w:history="1">
            <w:r w:rsidRPr="0045306C">
              <w:rPr>
                <w:rStyle w:val="aff9"/>
                <w:rFonts w:ascii="Times New Roman" w:hAnsi="Times New Roman"/>
                <w:noProof/>
                <w:lang w:eastAsia="zh-CN"/>
              </w:rPr>
              <w:t xml:space="preserve">5.1 </w:t>
            </w:r>
            <w:r w:rsidRPr="0045306C">
              <w:rPr>
                <w:rStyle w:val="aff9"/>
                <w:rFonts w:ascii="Times New Roman" w:hAnsi="Times New Roman"/>
                <w:noProof/>
                <w:lang w:eastAsia="zh-CN"/>
              </w:rPr>
              <w:t>数据库设计目标</w:t>
            </w:r>
            <w:r>
              <w:rPr>
                <w:noProof/>
                <w:webHidden/>
              </w:rPr>
              <w:tab/>
            </w:r>
            <w:r>
              <w:rPr>
                <w:noProof/>
                <w:webHidden/>
              </w:rPr>
              <w:fldChar w:fldCharType="begin"/>
            </w:r>
            <w:r>
              <w:rPr>
                <w:noProof/>
                <w:webHidden/>
              </w:rPr>
              <w:instrText xml:space="preserve"> PAGEREF _Toc242814569 \h </w:instrText>
            </w:r>
            <w:r>
              <w:rPr>
                <w:noProof/>
                <w:webHidden/>
              </w:rPr>
            </w:r>
            <w:r>
              <w:rPr>
                <w:noProof/>
                <w:webHidden/>
              </w:rPr>
              <w:fldChar w:fldCharType="separate"/>
            </w:r>
            <w:r>
              <w:rPr>
                <w:noProof/>
                <w:webHidden/>
              </w:rPr>
              <w:t>64</w:t>
            </w:r>
            <w:r>
              <w:rPr>
                <w:noProof/>
                <w:webHidden/>
              </w:rPr>
              <w:fldChar w:fldCharType="end"/>
            </w:r>
          </w:hyperlink>
        </w:p>
        <w:p w14:paraId="42955301" w14:textId="4C3C38A5"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70" w:history="1">
            <w:r w:rsidRPr="0045306C">
              <w:rPr>
                <w:rStyle w:val="aff9"/>
                <w:rFonts w:ascii="Times New Roman" w:hAnsi="Times New Roman"/>
                <w:noProof/>
                <w:lang w:eastAsia="zh-CN"/>
              </w:rPr>
              <w:t xml:space="preserve">5.2 </w:t>
            </w:r>
            <w:r w:rsidRPr="0045306C">
              <w:rPr>
                <w:rStyle w:val="aff9"/>
                <w:rFonts w:ascii="Times New Roman" w:hAnsi="Times New Roman"/>
                <w:noProof/>
                <w:lang w:eastAsia="zh-CN"/>
              </w:rPr>
              <w:t>当前</w:t>
            </w:r>
            <w:r w:rsidRPr="0045306C">
              <w:rPr>
                <w:rStyle w:val="aff9"/>
                <w:rFonts w:ascii="Times New Roman" w:hAnsi="Times New Roman"/>
                <w:noProof/>
                <w:lang w:eastAsia="zh-CN"/>
              </w:rPr>
              <w:t xml:space="preserve"> SQLite </w:t>
            </w:r>
            <w:r w:rsidRPr="0045306C">
              <w:rPr>
                <w:rStyle w:val="aff9"/>
                <w:rFonts w:ascii="Times New Roman" w:hAnsi="Times New Roman"/>
                <w:noProof/>
                <w:lang w:eastAsia="zh-CN"/>
              </w:rPr>
              <w:t>实体关系图</w:t>
            </w:r>
            <w:r>
              <w:rPr>
                <w:noProof/>
                <w:webHidden/>
              </w:rPr>
              <w:tab/>
            </w:r>
            <w:r>
              <w:rPr>
                <w:noProof/>
                <w:webHidden/>
              </w:rPr>
              <w:fldChar w:fldCharType="begin"/>
            </w:r>
            <w:r>
              <w:rPr>
                <w:noProof/>
                <w:webHidden/>
              </w:rPr>
              <w:instrText xml:space="preserve"> PAGEREF _Toc242814570 \h </w:instrText>
            </w:r>
            <w:r>
              <w:rPr>
                <w:noProof/>
                <w:webHidden/>
              </w:rPr>
            </w:r>
            <w:r>
              <w:rPr>
                <w:noProof/>
                <w:webHidden/>
              </w:rPr>
              <w:fldChar w:fldCharType="separate"/>
            </w:r>
            <w:r>
              <w:rPr>
                <w:noProof/>
                <w:webHidden/>
              </w:rPr>
              <w:t>64</w:t>
            </w:r>
            <w:r>
              <w:rPr>
                <w:noProof/>
                <w:webHidden/>
              </w:rPr>
              <w:fldChar w:fldCharType="end"/>
            </w:r>
          </w:hyperlink>
        </w:p>
        <w:p w14:paraId="759E178A" w14:textId="33AF8818"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71" w:history="1">
            <w:r w:rsidRPr="0045306C">
              <w:rPr>
                <w:rStyle w:val="aff9"/>
                <w:rFonts w:ascii="Times New Roman" w:hAnsi="Times New Roman"/>
                <w:noProof/>
                <w:lang w:eastAsia="zh-CN"/>
              </w:rPr>
              <w:t xml:space="preserve">5.3 </w:t>
            </w:r>
            <w:r w:rsidRPr="0045306C">
              <w:rPr>
                <w:rStyle w:val="aff9"/>
                <w:rFonts w:ascii="Times New Roman" w:hAnsi="Times New Roman"/>
                <w:noProof/>
                <w:lang w:eastAsia="zh-CN"/>
              </w:rPr>
              <w:t>表结构说明</w:t>
            </w:r>
            <w:r>
              <w:rPr>
                <w:noProof/>
                <w:webHidden/>
              </w:rPr>
              <w:tab/>
            </w:r>
            <w:r>
              <w:rPr>
                <w:noProof/>
                <w:webHidden/>
              </w:rPr>
              <w:fldChar w:fldCharType="begin"/>
            </w:r>
            <w:r>
              <w:rPr>
                <w:noProof/>
                <w:webHidden/>
              </w:rPr>
              <w:instrText xml:space="preserve"> PAGEREF _Toc242814571 \h </w:instrText>
            </w:r>
            <w:r>
              <w:rPr>
                <w:noProof/>
                <w:webHidden/>
              </w:rPr>
            </w:r>
            <w:r>
              <w:rPr>
                <w:noProof/>
                <w:webHidden/>
              </w:rPr>
              <w:fldChar w:fldCharType="separate"/>
            </w:r>
            <w:r>
              <w:rPr>
                <w:noProof/>
                <w:webHidden/>
              </w:rPr>
              <w:t>66</w:t>
            </w:r>
            <w:r>
              <w:rPr>
                <w:noProof/>
                <w:webHidden/>
              </w:rPr>
              <w:fldChar w:fldCharType="end"/>
            </w:r>
          </w:hyperlink>
        </w:p>
        <w:p w14:paraId="4CFA0297" w14:textId="3A919D1F"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72" w:history="1">
            <w:r w:rsidRPr="0045306C">
              <w:rPr>
                <w:rStyle w:val="aff9"/>
                <w:rFonts w:ascii="Times New Roman" w:hAnsi="Times New Roman"/>
                <w:noProof/>
                <w:lang w:eastAsia="zh-CN"/>
              </w:rPr>
              <w:t xml:space="preserve">5.3.1 device </w:t>
            </w:r>
            <w:r w:rsidRPr="0045306C">
              <w:rPr>
                <w:rStyle w:val="aff9"/>
                <w:rFonts w:ascii="Times New Roman" w:hAnsi="Times New Roman"/>
                <w:noProof/>
                <w:lang w:eastAsia="zh-CN"/>
              </w:rPr>
              <w:t>设备配置表</w:t>
            </w:r>
            <w:r>
              <w:rPr>
                <w:noProof/>
                <w:webHidden/>
              </w:rPr>
              <w:tab/>
            </w:r>
            <w:r>
              <w:rPr>
                <w:noProof/>
                <w:webHidden/>
              </w:rPr>
              <w:fldChar w:fldCharType="begin"/>
            </w:r>
            <w:r>
              <w:rPr>
                <w:noProof/>
                <w:webHidden/>
              </w:rPr>
              <w:instrText xml:space="preserve"> PAGEREF _Toc242814572 \h </w:instrText>
            </w:r>
            <w:r>
              <w:rPr>
                <w:noProof/>
                <w:webHidden/>
              </w:rPr>
            </w:r>
            <w:r>
              <w:rPr>
                <w:noProof/>
                <w:webHidden/>
              </w:rPr>
              <w:fldChar w:fldCharType="separate"/>
            </w:r>
            <w:r>
              <w:rPr>
                <w:noProof/>
                <w:webHidden/>
              </w:rPr>
              <w:t>66</w:t>
            </w:r>
            <w:r>
              <w:rPr>
                <w:noProof/>
                <w:webHidden/>
              </w:rPr>
              <w:fldChar w:fldCharType="end"/>
            </w:r>
          </w:hyperlink>
        </w:p>
        <w:p w14:paraId="2E4245A1" w14:textId="63D09C96"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73" w:history="1">
            <w:r w:rsidRPr="0045306C">
              <w:rPr>
                <w:rStyle w:val="aff9"/>
                <w:rFonts w:ascii="Times New Roman" w:hAnsi="Times New Roman"/>
                <w:noProof/>
              </w:rPr>
              <w:t xml:space="preserve">5.3.2 device_history </w:t>
            </w:r>
            <w:r w:rsidRPr="0045306C">
              <w:rPr>
                <w:rStyle w:val="aff9"/>
                <w:rFonts w:ascii="Times New Roman" w:hAnsi="Times New Roman"/>
                <w:noProof/>
              </w:rPr>
              <w:t>设备历史表</w:t>
            </w:r>
            <w:r>
              <w:rPr>
                <w:noProof/>
                <w:webHidden/>
              </w:rPr>
              <w:tab/>
            </w:r>
            <w:r>
              <w:rPr>
                <w:noProof/>
                <w:webHidden/>
              </w:rPr>
              <w:fldChar w:fldCharType="begin"/>
            </w:r>
            <w:r>
              <w:rPr>
                <w:noProof/>
                <w:webHidden/>
              </w:rPr>
              <w:instrText xml:space="preserve"> PAGEREF _Toc242814573 \h </w:instrText>
            </w:r>
            <w:r>
              <w:rPr>
                <w:noProof/>
                <w:webHidden/>
              </w:rPr>
            </w:r>
            <w:r>
              <w:rPr>
                <w:noProof/>
                <w:webHidden/>
              </w:rPr>
              <w:fldChar w:fldCharType="separate"/>
            </w:r>
            <w:r>
              <w:rPr>
                <w:noProof/>
                <w:webHidden/>
              </w:rPr>
              <w:t>67</w:t>
            </w:r>
            <w:r>
              <w:rPr>
                <w:noProof/>
                <w:webHidden/>
              </w:rPr>
              <w:fldChar w:fldCharType="end"/>
            </w:r>
          </w:hyperlink>
        </w:p>
        <w:p w14:paraId="3F76051C" w14:textId="742F4992"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74" w:history="1">
            <w:r w:rsidRPr="0045306C">
              <w:rPr>
                <w:rStyle w:val="aff9"/>
                <w:rFonts w:ascii="Times New Roman" w:hAnsi="Times New Roman"/>
                <w:noProof/>
              </w:rPr>
              <w:t xml:space="preserve">5.3.3 alarm_history </w:t>
            </w:r>
            <w:r w:rsidRPr="0045306C">
              <w:rPr>
                <w:rStyle w:val="aff9"/>
                <w:rFonts w:ascii="Times New Roman" w:hAnsi="Times New Roman"/>
                <w:noProof/>
              </w:rPr>
              <w:t>报警历史表</w:t>
            </w:r>
            <w:r>
              <w:rPr>
                <w:noProof/>
                <w:webHidden/>
              </w:rPr>
              <w:tab/>
            </w:r>
            <w:r>
              <w:rPr>
                <w:noProof/>
                <w:webHidden/>
              </w:rPr>
              <w:fldChar w:fldCharType="begin"/>
            </w:r>
            <w:r>
              <w:rPr>
                <w:noProof/>
                <w:webHidden/>
              </w:rPr>
              <w:instrText xml:space="preserve"> PAGEREF _Toc242814574 \h </w:instrText>
            </w:r>
            <w:r>
              <w:rPr>
                <w:noProof/>
                <w:webHidden/>
              </w:rPr>
            </w:r>
            <w:r>
              <w:rPr>
                <w:noProof/>
                <w:webHidden/>
              </w:rPr>
              <w:fldChar w:fldCharType="separate"/>
            </w:r>
            <w:r>
              <w:rPr>
                <w:noProof/>
                <w:webHidden/>
              </w:rPr>
              <w:t>67</w:t>
            </w:r>
            <w:r>
              <w:rPr>
                <w:noProof/>
                <w:webHidden/>
              </w:rPr>
              <w:fldChar w:fldCharType="end"/>
            </w:r>
          </w:hyperlink>
        </w:p>
        <w:p w14:paraId="2DAED1EC" w14:textId="3FEE3CEC"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75" w:history="1">
            <w:r w:rsidRPr="0045306C">
              <w:rPr>
                <w:rStyle w:val="aff9"/>
                <w:rFonts w:ascii="Times New Roman" w:hAnsi="Times New Roman"/>
                <w:noProof/>
                <w:lang w:eastAsia="zh-CN"/>
              </w:rPr>
              <w:t xml:space="preserve">5.4 </w:t>
            </w:r>
            <w:r w:rsidRPr="0045306C">
              <w:rPr>
                <w:rStyle w:val="aff9"/>
                <w:rFonts w:ascii="Times New Roman" w:hAnsi="Times New Roman"/>
                <w:noProof/>
                <w:lang w:eastAsia="zh-CN"/>
              </w:rPr>
              <w:t>概念字段与数据库字段映射</w:t>
            </w:r>
            <w:r>
              <w:rPr>
                <w:noProof/>
                <w:webHidden/>
              </w:rPr>
              <w:tab/>
            </w:r>
            <w:r>
              <w:rPr>
                <w:noProof/>
                <w:webHidden/>
              </w:rPr>
              <w:fldChar w:fldCharType="begin"/>
            </w:r>
            <w:r>
              <w:rPr>
                <w:noProof/>
                <w:webHidden/>
              </w:rPr>
              <w:instrText xml:space="preserve"> PAGEREF _Toc242814575 \h </w:instrText>
            </w:r>
            <w:r>
              <w:rPr>
                <w:noProof/>
                <w:webHidden/>
              </w:rPr>
            </w:r>
            <w:r>
              <w:rPr>
                <w:noProof/>
                <w:webHidden/>
              </w:rPr>
              <w:fldChar w:fldCharType="separate"/>
            </w:r>
            <w:r>
              <w:rPr>
                <w:noProof/>
                <w:webHidden/>
              </w:rPr>
              <w:t>68</w:t>
            </w:r>
            <w:r>
              <w:rPr>
                <w:noProof/>
                <w:webHidden/>
              </w:rPr>
              <w:fldChar w:fldCharType="end"/>
            </w:r>
          </w:hyperlink>
        </w:p>
        <w:p w14:paraId="26B820E7" w14:textId="1AFA9EC5"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76" w:history="1">
            <w:r w:rsidRPr="0045306C">
              <w:rPr>
                <w:rStyle w:val="aff9"/>
                <w:rFonts w:ascii="Times New Roman" w:hAnsi="Times New Roman"/>
                <w:noProof/>
              </w:rPr>
              <w:t xml:space="preserve">5.5 </w:t>
            </w:r>
            <w:r w:rsidRPr="0045306C">
              <w:rPr>
                <w:rStyle w:val="aff9"/>
                <w:rFonts w:ascii="Times New Roman" w:hAnsi="Times New Roman"/>
                <w:noProof/>
              </w:rPr>
              <w:t>约束、索引与删除策略</w:t>
            </w:r>
            <w:r>
              <w:rPr>
                <w:noProof/>
                <w:webHidden/>
              </w:rPr>
              <w:tab/>
            </w:r>
            <w:r>
              <w:rPr>
                <w:noProof/>
                <w:webHidden/>
              </w:rPr>
              <w:fldChar w:fldCharType="begin"/>
            </w:r>
            <w:r>
              <w:rPr>
                <w:noProof/>
                <w:webHidden/>
              </w:rPr>
              <w:instrText xml:space="preserve"> PAGEREF _Toc242814576 \h </w:instrText>
            </w:r>
            <w:r>
              <w:rPr>
                <w:noProof/>
                <w:webHidden/>
              </w:rPr>
            </w:r>
            <w:r>
              <w:rPr>
                <w:noProof/>
                <w:webHidden/>
              </w:rPr>
              <w:fldChar w:fldCharType="separate"/>
            </w:r>
            <w:r>
              <w:rPr>
                <w:noProof/>
                <w:webHidden/>
              </w:rPr>
              <w:t>68</w:t>
            </w:r>
            <w:r>
              <w:rPr>
                <w:noProof/>
                <w:webHidden/>
              </w:rPr>
              <w:fldChar w:fldCharType="end"/>
            </w:r>
          </w:hyperlink>
        </w:p>
        <w:p w14:paraId="00D3136A" w14:textId="1CBCBEB4" w:rsidR="00366324" w:rsidRDefault="00366324">
          <w:pPr>
            <w:pStyle w:val="TOC1"/>
            <w:tabs>
              <w:tab w:val="right" w:leader="dot" w:pos="9402"/>
            </w:tabs>
            <w:rPr>
              <w:rFonts w:asciiTheme="minorHAnsi" w:eastAsiaTheme="minorEastAsia" w:hAnsiTheme="minorHAnsi"/>
              <w:noProof/>
              <w:color w:val="auto"/>
              <w:kern w:val="2"/>
              <w:lang w:eastAsia="zh-CN"/>
              <w14:ligatures w14:val="standardContextual"/>
            </w:rPr>
          </w:pPr>
          <w:hyperlink w:anchor="_Toc242814577" w:history="1">
            <w:r w:rsidRPr="0045306C">
              <w:rPr>
                <w:rStyle w:val="aff9"/>
                <w:rFonts w:ascii="Times New Roman" w:hAnsi="Times New Roman"/>
                <w:noProof/>
                <w:lang w:eastAsia="zh-CN"/>
              </w:rPr>
              <w:t>第六章</w:t>
            </w:r>
            <w:r w:rsidRPr="0045306C">
              <w:rPr>
                <w:rStyle w:val="aff9"/>
                <w:rFonts w:ascii="Times New Roman" w:hAnsi="Times New Roman"/>
                <w:noProof/>
                <w:lang w:eastAsia="zh-CN"/>
              </w:rPr>
              <w:t xml:space="preserve"> </w:t>
            </w:r>
            <w:r w:rsidRPr="0045306C">
              <w:rPr>
                <w:rStyle w:val="aff9"/>
                <w:rFonts w:ascii="Times New Roman" w:hAnsi="Times New Roman"/>
                <w:noProof/>
                <w:lang w:eastAsia="zh-CN"/>
              </w:rPr>
              <w:t>接口设计</w:t>
            </w:r>
            <w:r>
              <w:rPr>
                <w:noProof/>
                <w:webHidden/>
              </w:rPr>
              <w:tab/>
            </w:r>
            <w:r>
              <w:rPr>
                <w:noProof/>
                <w:webHidden/>
              </w:rPr>
              <w:fldChar w:fldCharType="begin"/>
            </w:r>
            <w:r>
              <w:rPr>
                <w:noProof/>
                <w:webHidden/>
              </w:rPr>
              <w:instrText xml:space="preserve"> PAGEREF _Toc242814577 \h </w:instrText>
            </w:r>
            <w:r>
              <w:rPr>
                <w:noProof/>
                <w:webHidden/>
              </w:rPr>
            </w:r>
            <w:r>
              <w:rPr>
                <w:noProof/>
                <w:webHidden/>
              </w:rPr>
              <w:fldChar w:fldCharType="separate"/>
            </w:r>
            <w:r>
              <w:rPr>
                <w:noProof/>
                <w:webHidden/>
              </w:rPr>
              <w:t>69</w:t>
            </w:r>
            <w:r>
              <w:rPr>
                <w:noProof/>
                <w:webHidden/>
              </w:rPr>
              <w:fldChar w:fldCharType="end"/>
            </w:r>
          </w:hyperlink>
        </w:p>
        <w:p w14:paraId="3C9C86A6" w14:textId="603DC612"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78" w:history="1">
            <w:r w:rsidRPr="0045306C">
              <w:rPr>
                <w:rStyle w:val="aff9"/>
                <w:rFonts w:ascii="Times New Roman" w:hAnsi="Times New Roman"/>
                <w:noProof/>
                <w:lang w:eastAsia="zh-CN"/>
              </w:rPr>
              <w:t xml:space="preserve">6.1 </w:t>
            </w:r>
            <w:r w:rsidRPr="0045306C">
              <w:rPr>
                <w:rStyle w:val="aff9"/>
                <w:rFonts w:ascii="Times New Roman" w:hAnsi="Times New Roman"/>
                <w:noProof/>
                <w:lang w:eastAsia="zh-CN"/>
              </w:rPr>
              <w:t>用户界面接口</w:t>
            </w:r>
            <w:r>
              <w:rPr>
                <w:noProof/>
                <w:webHidden/>
              </w:rPr>
              <w:tab/>
            </w:r>
            <w:r>
              <w:rPr>
                <w:noProof/>
                <w:webHidden/>
              </w:rPr>
              <w:fldChar w:fldCharType="begin"/>
            </w:r>
            <w:r>
              <w:rPr>
                <w:noProof/>
                <w:webHidden/>
              </w:rPr>
              <w:instrText xml:space="preserve"> PAGEREF _Toc242814578 \h </w:instrText>
            </w:r>
            <w:r>
              <w:rPr>
                <w:noProof/>
                <w:webHidden/>
              </w:rPr>
            </w:r>
            <w:r>
              <w:rPr>
                <w:noProof/>
                <w:webHidden/>
              </w:rPr>
              <w:fldChar w:fldCharType="separate"/>
            </w:r>
            <w:r>
              <w:rPr>
                <w:noProof/>
                <w:webHidden/>
              </w:rPr>
              <w:t>69</w:t>
            </w:r>
            <w:r>
              <w:rPr>
                <w:noProof/>
                <w:webHidden/>
              </w:rPr>
              <w:fldChar w:fldCharType="end"/>
            </w:r>
          </w:hyperlink>
        </w:p>
        <w:p w14:paraId="5BE67089" w14:textId="41B39172"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79" w:history="1">
            <w:r w:rsidRPr="0045306C">
              <w:rPr>
                <w:rStyle w:val="aff9"/>
                <w:rFonts w:ascii="Times New Roman" w:hAnsi="Times New Roman"/>
                <w:noProof/>
              </w:rPr>
              <w:t xml:space="preserve">6.2 </w:t>
            </w:r>
            <w:r w:rsidRPr="0045306C">
              <w:rPr>
                <w:rStyle w:val="aff9"/>
                <w:rFonts w:ascii="Times New Roman" w:hAnsi="Times New Roman"/>
                <w:noProof/>
              </w:rPr>
              <w:t>串口硬件接口</w:t>
            </w:r>
            <w:r>
              <w:rPr>
                <w:noProof/>
                <w:webHidden/>
              </w:rPr>
              <w:tab/>
            </w:r>
            <w:r>
              <w:rPr>
                <w:noProof/>
                <w:webHidden/>
              </w:rPr>
              <w:fldChar w:fldCharType="begin"/>
            </w:r>
            <w:r>
              <w:rPr>
                <w:noProof/>
                <w:webHidden/>
              </w:rPr>
              <w:instrText xml:space="preserve"> PAGEREF _Toc242814579 \h </w:instrText>
            </w:r>
            <w:r>
              <w:rPr>
                <w:noProof/>
                <w:webHidden/>
              </w:rPr>
            </w:r>
            <w:r>
              <w:rPr>
                <w:noProof/>
                <w:webHidden/>
              </w:rPr>
              <w:fldChar w:fldCharType="separate"/>
            </w:r>
            <w:r>
              <w:rPr>
                <w:noProof/>
                <w:webHidden/>
              </w:rPr>
              <w:t>69</w:t>
            </w:r>
            <w:r>
              <w:rPr>
                <w:noProof/>
                <w:webHidden/>
              </w:rPr>
              <w:fldChar w:fldCharType="end"/>
            </w:r>
          </w:hyperlink>
        </w:p>
        <w:p w14:paraId="32782218" w14:textId="6996EAE6"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80" w:history="1">
            <w:r w:rsidRPr="0045306C">
              <w:rPr>
                <w:rStyle w:val="aff9"/>
                <w:rFonts w:ascii="Times New Roman" w:hAnsi="Times New Roman"/>
                <w:noProof/>
              </w:rPr>
              <w:t xml:space="preserve">6.3 Modbus RTU </w:t>
            </w:r>
            <w:r w:rsidRPr="0045306C">
              <w:rPr>
                <w:rStyle w:val="aff9"/>
                <w:rFonts w:ascii="Times New Roman" w:hAnsi="Times New Roman"/>
                <w:noProof/>
              </w:rPr>
              <w:t>接口</w:t>
            </w:r>
            <w:r>
              <w:rPr>
                <w:noProof/>
                <w:webHidden/>
              </w:rPr>
              <w:tab/>
            </w:r>
            <w:r>
              <w:rPr>
                <w:noProof/>
                <w:webHidden/>
              </w:rPr>
              <w:fldChar w:fldCharType="begin"/>
            </w:r>
            <w:r>
              <w:rPr>
                <w:noProof/>
                <w:webHidden/>
              </w:rPr>
              <w:instrText xml:space="preserve"> PAGEREF _Toc242814580 \h </w:instrText>
            </w:r>
            <w:r>
              <w:rPr>
                <w:noProof/>
                <w:webHidden/>
              </w:rPr>
            </w:r>
            <w:r>
              <w:rPr>
                <w:noProof/>
                <w:webHidden/>
              </w:rPr>
              <w:fldChar w:fldCharType="separate"/>
            </w:r>
            <w:r>
              <w:rPr>
                <w:noProof/>
                <w:webHidden/>
              </w:rPr>
              <w:t>70</w:t>
            </w:r>
            <w:r>
              <w:rPr>
                <w:noProof/>
                <w:webHidden/>
              </w:rPr>
              <w:fldChar w:fldCharType="end"/>
            </w:r>
          </w:hyperlink>
        </w:p>
        <w:p w14:paraId="45C0C2E4" w14:textId="79672D0E"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81" w:history="1">
            <w:r w:rsidRPr="0045306C">
              <w:rPr>
                <w:rStyle w:val="aff9"/>
                <w:rFonts w:ascii="Times New Roman" w:hAnsi="Times New Roman"/>
                <w:noProof/>
                <w:lang w:eastAsia="zh-CN"/>
              </w:rPr>
              <w:t xml:space="preserve">6.3.1 </w:t>
            </w:r>
            <w:r w:rsidRPr="0045306C">
              <w:rPr>
                <w:rStyle w:val="aff9"/>
                <w:rFonts w:ascii="Times New Roman" w:hAnsi="Times New Roman"/>
                <w:noProof/>
                <w:lang w:eastAsia="zh-CN"/>
              </w:rPr>
              <w:t>项目寄存器映射约定</w:t>
            </w:r>
            <w:r>
              <w:rPr>
                <w:noProof/>
                <w:webHidden/>
              </w:rPr>
              <w:tab/>
            </w:r>
            <w:r>
              <w:rPr>
                <w:noProof/>
                <w:webHidden/>
              </w:rPr>
              <w:fldChar w:fldCharType="begin"/>
            </w:r>
            <w:r>
              <w:rPr>
                <w:noProof/>
                <w:webHidden/>
              </w:rPr>
              <w:instrText xml:space="preserve"> PAGEREF _Toc242814581 \h </w:instrText>
            </w:r>
            <w:r>
              <w:rPr>
                <w:noProof/>
                <w:webHidden/>
              </w:rPr>
            </w:r>
            <w:r>
              <w:rPr>
                <w:noProof/>
                <w:webHidden/>
              </w:rPr>
              <w:fldChar w:fldCharType="separate"/>
            </w:r>
            <w:r>
              <w:rPr>
                <w:noProof/>
                <w:webHidden/>
              </w:rPr>
              <w:t>70</w:t>
            </w:r>
            <w:r>
              <w:rPr>
                <w:noProof/>
                <w:webHidden/>
              </w:rPr>
              <w:fldChar w:fldCharType="end"/>
            </w:r>
          </w:hyperlink>
        </w:p>
        <w:p w14:paraId="0F018C4F" w14:textId="50CD7011"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82" w:history="1">
            <w:r w:rsidRPr="0045306C">
              <w:rPr>
                <w:rStyle w:val="aff9"/>
                <w:rFonts w:ascii="Times New Roman" w:hAnsi="Times New Roman"/>
                <w:noProof/>
              </w:rPr>
              <w:t xml:space="preserve">6.4 Modbus TCP </w:t>
            </w:r>
            <w:r w:rsidRPr="0045306C">
              <w:rPr>
                <w:rStyle w:val="aff9"/>
                <w:rFonts w:ascii="Times New Roman" w:hAnsi="Times New Roman"/>
                <w:noProof/>
              </w:rPr>
              <w:t>接口</w:t>
            </w:r>
            <w:r>
              <w:rPr>
                <w:noProof/>
                <w:webHidden/>
              </w:rPr>
              <w:tab/>
            </w:r>
            <w:r>
              <w:rPr>
                <w:noProof/>
                <w:webHidden/>
              </w:rPr>
              <w:fldChar w:fldCharType="begin"/>
            </w:r>
            <w:r>
              <w:rPr>
                <w:noProof/>
                <w:webHidden/>
              </w:rPr>
              <w:instrText xml:space="preserve"> PAGEREF _Toc242814582 \h </w:instrText>
            </w:r>
            <w:r>
              <w:rPr>
                <w:noProof/>
                <w:webHidden/>
              </w:rPr>
            </w:r>
            <w:r>
              <w:rPr>
                <w:noProof/>
                <w:webHidden/>
              </w:rPr>
              <w:fldChar w:fldCharType="separate"/>
            </w:r>
            <w:r>
              <w:rPr>
                <w:noProof/>
                <w:webHidden/>
              </w:rPr>
              <w:t>70</w:t>
            </w:r>
            <w:r>
              <w:rPr>
                <w:noProof/>
                <w:webHidden/>
              </w:rPr>
              <w:fldChar w:fldCharType="end"/>
            </w:r>
          </w:hyperlink>
        </w:p>
        <w:p w14:paraId="49706041" w14:textId="1B3D273C"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83" w:history="1">
            <w:r w:rsidRPr="0045306C">
              <w:rPr>
                <w:rStyle w:val="aff9"/>
                <w:rFonts w:ascii="Times New Roman" w:hAnsi="Times New Roman"/>
                <w:noProof/>
              </w:rPr>
              <w:t xml:space="preserve">6.5 SQLite </w:t>
            </w:r>
            <w:r w:rsidRPr="0045306C">
              <w:rPr>
                <w:rStyle w:val="aff9"/>
                <w:rFonts w:ascii="Times New Roman" w:hAnsi="Times New Roman"/>
                <w:noProof/>
              </w:rPr>
              <w:t>与日志接口</w:t>
            </w:r>
            <w:r>
              <w:rPr>
                <w:noProof/>
                <w:webHidden/>
              </w:rPr>
              <w:tab/>
            </w:r>
            <w:r>
              <w:rPr>
                <w:noProof/>
                <w:webHidden/>
              </w:rPr>
              <w:fldChar w:fldCharType="begin"/>
            </w:r>
            <w:r>
              <w:rPr>
                <w:noProof/>
                <w:webHidden/>
              </w:rPr>
              <w:instrText xml:space="preserve"> PAGEREF _Toc242814583 \h </w:instrText>
            </w:r>
            <w:r>
              <w:rPr>
                <w:noProof/>
                <w:webHidden/>
              </w:rPr>
            </w:r>
            <w:r>
              <w:rPr>
                <w:noProof/>
                <w:webHidden/>
              </w:rPr>
              <w:fldChar w:fldCharType="separate"/>
            </w:r>
            <w:r>
              <w:rPr>
                <w:noProof/>
                <w:webHidden/>
              </w:rPr>
              <w:t>71</w:t>
            </w:r>
            <w:r>
              <w:rPr>
                <w:noProof/>
                <w:webHidden/>
              </w:rPr>
              <w:fldChar w:fldCharType="end"/>
            </w:r>
          </w:hyperlink>
        </w:p>
        <w:p w14:paraId="7729883C" w14:textId="61DB09C1"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84" w:history="1">
            <w:r w:rsidRPr="0045306C">
              <w:rPr>
                <w:rStyle w:val="aff9"/>
                <w:rFonts w:ascii="Times New Roman" w:hAnsi="Times New Roman"/>
                <w:noProof/>
              </w:rPr>
              <w:t xml:space="preserve">6.6 </w:t>
            </w:r>
            <w:r w:rsidRPr="0045306C">
              <w:rPr>
                <w:rStyle w:val="aff9"/>
                <w:rFonts w:ascii="Times New Roman" w:hAnsi="Times New Roman"/>
                <w:noProof/>
              </w:rPr>
              <w:t>内部信号</w:t>
            </w:r>
            <w:r w:rsidRPr="0045306C">
              <w:rPr>
                <w:rStyle w:val="aff9"/>
                <w:rFonts w:ascii="Times New Roman" w:hAnsi="Times New Roman"/>
                <w:noProof/>
              </w:rPr>
              <w:t>/</w:t>
            </w:r>
            <w:r w:rsidRPr="0045306C">
              <w:rPr>
                <w:rStyle w:val="aff9"/>
                <w:rFonts w:ascii="Times New Roman" w:hAnsi="Times New Roman"/>
                <w:noProof/>
              </w:rPr>
              <w:t>槽接口</w:t>
            </w:r>
            <w:r>
              <w:rPr>
                <w:noProof/>
                <w:webHidden/>
              </w:rPr>
              <w:tab/>
            </w:r>
            <w:r>
              <w:rPr>
                <w:noProof/>
                <w:webHidden/>
              </w:rPr>
              <w:fldChar w:fldCharType="begin"/>
            </w:r>
            <w:r>
              <w:rPr>
                <w:noProof/>
                <w:webHidden/>
              </w:rPr>
              <w:instrText xml:space="preserve"> PAGEREF _Toc242814584 \h </w:instrText>
            </w:r>
            <w:r>
              <w:rPr>
                <w:noProof/>
                <w:webHidden/>
              </w:rPr>
            </w:r>
            <w:r>
              <w:rPr>
                <w:noProof/>
                <w:webHidden/>
              </w:rPr>
              <w:fldChar w:fldCharType="separate"/>
            </w:r>
            <w:r>
              <w:rPr>
                <w:noProof/>
                <w:webHidden/>
              </w:rPr>
              <w:t>72</w:t>
            </w:r>
            <w:r>
              <w:rPr>
                <w:noProof/>
                <w:webHidden/>
              </w:rPr>
              <w:fldChar w:fldCharType="end"/>
            </w:r>
          </w:hyperlink>
        </w:p>
        <w:p w14:paraId="0F5C51D9" w14:textId="1D744109" w:rsidR="00366324" w:rsidRDefault="00366324">
          <w:pPr>
            <w:pStyle w:val="TOC1"/>
            <w:tabs>
              <w:tab w:val="right" w:leader="dot" w:pos="9402"/>
            </w:tabs>
            <w:rPr>
              <w:rFonts w:asciiTheme="minorHAnsi" w:eastAsiaTheme="minorEastAsia" w:hAnsiTheme="minorHAnsi"/>
              <w:noProof/>
              <w:color w:val="auto"/>
              <w:kern w:val="2"/>
              <w:lang w:eastAsia="zh-CN"/>
              <w14:ligatures w14:val="standardContextual"/>
            </w:rPr>
          </w:pPr>
          <w:hyperlink w:anchor="_Toc242814585" w:history="1">
            <w:r w:rsidRPr="0045306C">
              <w:rPr>
                <w:rStyle w:val="aff9"/>
                <w:rFonts w:ascii="Times New Roman" w:hAnsi="Times New Roman"/>
                <w:noProof/>
                <w:lang w:eastAsia="zh-CN"/>
              </w:rPr>
              <w:t>第七章</w:t>
            </w:r>
            <w:r w:rsidRPr="0045306C">
              <w:rPr>
                <w:rStyle w:val="aff9"/>
                <w:rFonts w:ascii="Times New Roman" w:hAnsi="Times New Roman"/>
                <w:noProof/>
                <w:lang w:eastAsia="zh-CN"/>
              </w:rPr>
              <w:t xml:space="preserve"> </w:t>
            </w:r>
            <w:r w:rsidRPr="0045306C">
              <w:rPr>
                <w:rStyle w:val="aff9"/>
                <w:rFonts w:ascii="Times New Roman" w:hAnsi="Times New Roman"/>
                <w:noProof/>
                <w:lang w:eastAsia="zh-CN"/>
              </w:rPr>
              <w:t>非功能需求分析</w:t>
            </w:r>
            <w:r>
              <w:rPr>
                <w:noProof/>
                <w:webHidden/>
              </w:rPr>
              <w:tab/>
            </w:r>
            <w:r>
              <w:rPr>
                <w:noProof/>
                <w:webHidden/>
              </w:rPr>
              <w:fldChar w:fldCharType="begin"/>
            </w:r>
            <w:r>
              <w:rPr>
                <w:noProof/>
                <w:webHidden/>
              </w:rPr>
              <w:instrText xml:space="preserve"> PAGEREF _Toc242814585 \h </w:instrText>
            </w:r>
            <w:r>
              <w:rPr>
                <w:noProof/>
                <w:webHidden/>
              </w:rPr>
            </w:r>
            <w:r>
              <w:rPr>
                <w:noProof/>
                <w:webHidden/>
              </w:rPr>
              <w:fldChar w:fldCharType="separate"/>
            </w:r>
            <w:r>
              <w:rPr>
                <w:noProof/>
                <w:webHidden/>
              </w:rPr>
              <w:t>73</w:t>
            </w:r>
            <w:r>
              <w:rPr>
                <w:noProof/>
                <w:webHidden/>
              </w:rPr>
              <w:fldChar w:fldCharType="end"/>
            </w:r>
          </w:hyperlink>
        </w:p>
        <w:p w14:paraId="63BCA29C" w14:textId="25C7D480"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86" w:history="1">
            <w:r w:rsidRPr="0045306C">
              <w:rPr>
                <w:rStyle w:val="aff9"/>
                <w:rFonts w:ascii="Times New Roman" w:hAnsi="Times New Roman"/>
                <w:noProof/>
                <w:lang w:eastAsia="zh-CN"/>
              </w:rPr>
              <w:t xml:space="preserve">7.1 </w:t>
            </w:r>
            <w:r w:rsidRPr="0045306C">
              <w:rPr>
                <w:rStyle w:val="aff9"/>
                <w:rFonts w:ascii="Times New Roman" w:hAnsi="Times New Roman"/>
                <w:noProof/>
                <w:lang w:eastAsia="zh-CN"/>
              </w:rPr>
              <w:t>性能与实时响应</w:t>
            </w:r>
            <w:r>
              <w:rPr>
                <w:noProof/>
                <w:webHidden/>
              </w:rPr>
              <w:tab/>
            </w:r>
            <w:r>
              <w:rPr>
                <w:noProof/>
                <w:webHidden/>
              </w:rPr>
              <w:fldChar w:fldCharType="begin"/>
            </w:r>
            <w:r>
              <w:rPr>
                <w:noProof/>
                <w:webHidden/>
              </w:rPr>
              <w:instrText xml:space="preserve"> PAGEREF _Toc242814586 \h </w:instrText>
            </w:r>
            <w:r>
              <w:rPr>
                <w:noProof/>
                <w:webHidden/>
              </w:rPr>
            </w:r>
            <w:r>
              <w:rPr>
                <w:noProof/>
                <w:webHidden/>
              </w:rPr>
              <w:fldChar w:fldCharType="separate"/>
            </w:r>
            <w:r>
              <w:rPr>
                <w:noProof/>
                <w:webHidden/>
              </w:rPr>
              <w:t>73</w:t>
            </w:r>
            <w:r>
              <w:rPr>
                <w:noProof/>
                <w:webHidden/>
              </w:rPr>
              <w:fldChar w:fldCharType="end"/>
            </w:r>
          </w:hyperlink>
        </w:p>
        <w:p w14:paraId="56B71E07" w14:textId="5327F171"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87" w:history="1">
            <w:r w:rsidRPr="0045306C">
              <w:rPr>
                <w:rStyle w:val="aff9"/>
                <w:rFonts w:ascii="Times New Roman" w:hAnsi="Times New Roman"/>
                <w:noProof/>
                <w:lang w:eastAsia="zh-CN"/>
              </w:rPr>
              <w:t xml:space="preserve">7.2 </w:t>
            </w:r>
            <w:r w:rsidRPr="0045306C">
              <w:rPr>
                <w:rStyle w:val="aff9"/>
                <w:rFonts w:ascii="Times New Roman" w:hAnsi="Times New Roman"/>
                <w:noProof/>
                <w:lang w:eastAsia="zh-CN"/>
              </w:rPr>
              <w:t>可靠性与可用性</w:t>
            </w:r>
            <w:r>
              <w:rPr>
                <w:noProof/>
                <w:webHidden/>
              </w:rPr>
              <w:tab/>
            </w:r>
            <w:r>
              <w:rPr>
                <w:noProof/>
                <w:webHidden/>
              </w:rPr>
              <w:fldChar w:fldCharType="begin"/>
            </w:r>
            <w:r>
              <w:rPr>
                <w:noProof/>
                <w:webHidden/>
              </w:rPr>
              <w:instrText xml:space="preserve"> PAGEREF _Toc242814587 \h </w:instrText>
            </w:r>
            <w:r>
              <w:rPr>
                <w:noProof/>
                <w:webHidden/>
              </w:rPr>
            </w:r>
            <w:r>
              <w:rPr>
                <w:noProof/>
                <w:webHidden/>
              </w:rPr>
              <w:fldChar w:fldCharType="separate"/>
            </w:r>
            <w:r>
              <w:rPr>
                <w:noProof/>
                <w:webHidden/>
              </w:rPr>
              <w:t>73</w:t>
            </w:r>
            <w:r>
              <w:rPr>
                <w:noProof/>
                <w:webHidden/>
              </w:rPr>
              <w:fldChar w:fldCharType="end"/>
            </w:r>
          </w:hyperlink>
        </w:p>
        <w:p w14:paraId="4A07C6D6" w14:textId="236FA122"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88" w:history="1">
            <w:r w:rsidRPr="0045306C">
              <w:rPr>
                <w:rStyle w:val="aff9"/>
                <w:rFonts w:ascii="Times New Roman" w:hAnsi="Times New Roman"/>
                <w:noProof/>
              </w:rPr>
              <w:t xml:space="preserve">7.3 </w:t>
            </w:r>
            <w:r w:rsidRPr="0045306C">
              <w:rPr>
                <w:rStyle w:val="aff9"/>
                <w:rFonts w:ascii="Times New Roman" w:hAnsi="Times New Roman"/>
                <w:noProof/>
              </w:rPr>
              <w:t>数据完整性和一致性</w:t>
            </w:r>
            <w:r>
              <w:rPr>
                <w:noProof/>
                <w:webHidden/>
              </w:rPr>
              <w:tab/>
            </w:r>
            <w:r>
              <w:rPr>
                <w:noProof/>
                <w:webHidden/>
              </w:rPr>
              <w:fldChar w:fldCharType="begin"/>
            </w:r>
            <w:r>
              <w:rPr>
                <w:noProof/>
                <w:webHidden/>
              </w:rPr>
              <w:instrText xml:space="preserve"> PAGEREF _Toc242814588 \h </w:instrText>
            </w:r>
            <w:r>
              <w:rPr>
                <w:noProof/>
                <w:webHidden/>
              </w:rPr>
            </w:r>
            <w:r>
              <w:rPr>
                <w:noProof/>
                <w:webHidden/>
              </w:rPr>
              <w:fldChar w:fldCharType="separate"/>
            </w:r>
            <w:r>
              <w:rPr>
                <w:noProof/>
                <w:webHidden/>
              </w:rPr>
              <w:t>73</w:t>
            </w:r>
            <w:r>
              <w:rPr>
                <w:noProof/>
                <w:webHidden/>
              </w:rPr>
              <w:fldChar w:fldCharType="end"/>
            </w:r>
          </w:hyperlink>
        </w:p>
        <w:p w14:paraId="2763E6D8" w14:textId="55A2EB77"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89" w:history="1">
            <w:r w:rsidRPr="0045306C">
              <w:rPr>
                <w:rStyle w:val="aff9"/>
                <w:rFonts w:ascii="Times New Roman" w:hAnsi="Times New Roman"/>
                <w:noProof/>
                <w:lang w:eastAsia="zh-CN"/>
              </w:rPr>
              <w:t xml:space="preserve">7.4 </w:t>
            </w:r>
            <w:r w:rsidRPr="0045306C">
              <w:rPr>
                <w:rStyle w:val="aff9"/>
                <w:rFonts w:ascii="Times New Roman" w:hAnsi="Times New Roman"/>
                <w:noProof/>
                <w:lang w:eastAsia="zh-CN"/>
              </w:rPr>
              <w:t>易用性与可访问性</w:t>
            </w:r>
            <w:r>
              <w:rPr>
                <w:noProof/>
                <w:webHidden/>
              </w:rPr>
              <w:tab/>
            </w:r>
            <w:r>
              <w:rPr>
                <w:noProof/>
                <w:webHidden/>
              </w:rPr>
              <w:fldChar w:fldCharType="begin"/>
            </w:r>
            <w:r>
              <w:rPr>
                <w:noProof/>
                <w:webHidden/>
              </w:rPr>
              <w:instrText xml:space="preserve"> PAGEREF _Toc242814589 \h </w:instrText>
            </w:r>
            <w:r>
              <w:rPr>
                <w:noProof/>
                <w:webHidden/>
              </w:rPr>
            </w:r>
            <w:r>
              <w:rPr>
                <w:noProof/>
                <w:webHidden/>
              </w:rPr>
              <w:fldChar w:fldCharType="separate"/>
            </w:r>
            <w:r>
              <w:rPr>
                <w:noProof/>
                <w:webHidden/>
              </w:rPr>
              <w:t>74</w:t>
            </w:r>
            <w:r>
              <w:rPr>
                <w:noProof/>
                <w:webHidden/>
              </w:rPr>
              <w:fldChar w:fldCharType="end"/>
            </w:r>
          </w:hyperlink>
        </w:p>
        <w:p w14:paraId="3E9BC3E9" w14:textId="5BA03479"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90" w:history="1">
            <w:r w:rsidRPr="0045306C">
              <w:rPr>
                <w:rStyle w:val="aff9"/>
                <w:rFonts w:ascii="Times New Roman" w:hAnsi="Times New Roman"/>
                <w:noProof/>
                <w:lang w:eastAsia="zh-CN"/>
              </w:rPr>
              <w:t xml:space="preserve">7.5 </w:t>
            </w:r>
            <w:r w:rsidRPr="0045306C">
              <w:rPr>
                <w:rStyle w:val="aff9"/>
                <w:rFonts w:ascii="Times New Roman" w:hAnsi="Times New Roman"/>
                <w:noProof/>
                <w:lang w:eastAsia="zh-CN"/>
              </w:rPr>
              <w:t>可维护性与扩展性</w:t>
            </w:r>
            <w:r>
              <w:rPr>
                <w:noProof/>
                <w:webHidden/>
              </w:rPr>
              <w:tab/>
            </w:r>
            <w:r>
              <w:rPr>
                <w:noProof/>
                <w:webHidden/>
              </w:rPr>
              <w:fldChar w:fldCharType="begin"/>
            </w:r>
            <w:r>
              <w:rPr>
                <w:noProof/>
                <w:webHidden/>
              </w:rPr>
              <w:instrText xml:space="preserve"> PAGEREF _Toc242814590 \h </w:instrText>
            </w:r>
            <w:r>
              <w:rPr>
                <w:noProof/>
                <w:webHidden/>
              </w:rPr>
            </w:r>
            <w:r>
              <w:rPr>
                <w:noProof/>
                <w:webHidden/>
              </w:rPr>
              <w:fldChar w:fldCharType="separate"/>
            </w:r>
            <w:r>
              <w:rPr>
                <w:noProof/>
                <w:webHidden/>
              </w:rPr>
              <w:t>74</w:t>
            </w:r>
            <w:r>
              <w:rPr>
                <w:noProof/>
                <w:webHidden/>
              </w:rPr>
              <w:fldChar w:fldCharType="end"/>
            </w:r>
          </w:hyperlink>
        </w:p>
        <w:p w14:paraId="78B79A82" w14:textId="40712259"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91" w:history="1">
            <w:r w:rsidRPr="0045306C">
              <w:rPr>
                <w:rStyle w:val="aff9"/>
                <w:rFonts w:ascii="Times New Roman" w:hAnsi="Times New Roman"/>
                <w:noProof/>
                <w:lang w:eastAsia="zh-CN"/>
              </w:rPr>
              <w:t xml:space="preserve">7.6 </w:t>
            </w:r>
            <w:r w:rsidRPr="0045306C">
              <w:rPr>
                <w:rStyle w:val="aff9"/>
                <w:rFonts w:ascii="Times New Roman" w:hAnsi="Times New Roman"/>
                <w:noProof/>
                <w:lang w:eastAsia="zh-CN"/>
              </w:rPr>
              <w:t>安全性</w:t>
            </w:r>
            <w:r>
              <w:rPr>
                <w:noProof/>
                <w:webHidden/>
              </w:rPr>
              <w:tab/>
            </w:r>
            <w:r>
              <w:rPr>
                <w:noProof/>
                <w:webHidden/>
              </w:rPr>
              <w:fldChar w:fldCharType="begin"/>
            </w:r>
            <w:r>
              <w:rPr>
                <w:noProof/>
                <w:webHidden/>
              </w:rPr>
              <w:instrText xml:space="preserve"> PAGEREF _Toc242814591 \h </w:instrText>
            </w:r>
            <w:r>
              <w:rPr>
                <w:noProof/>
                <w:webHidden/>
              </w:rPr>
            </w:r>
            <w:r>
              <w:rPr>
                <w:noProof/>
                <w:webHidden/>
              </w:rPr>
              <w:fldChar w:fldCharType="separate"/>
            </w:r>
            <w:r>
              <w:rPr>
                <w:noProof/>
                <w:webHidden/>
              </w:rPr>
              <w:t>74</w:t>
            </w:r>
            <w:r>
              <w:rPr>
                <w:noProof/>
                <w:webHidden/>
              </w:rPr>
              <w:fldChar w:fldCharType="end"/>
            </w:r>
          </w:hyperlink>
        </w:p>
        <w:p w14:paraId="36AF5767" w14:textId="0E3FEBDB"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92" w:history="1">
            <w:r w:rsidRPr="0045306C">
              <w:rPr>
                <w:rStyle w:val="aff9"/>
                <w:rFonts w:ascii="Times New Roman" w:hAnsi="Times New Roman"/>
                <w:noProof/>
                <w:lang w:eastAsia="zh-CN"/>
              </w:rPr>
              <w:t xml:space="preserve">7.7 </w:t>
            </w:r>
            <w:r w:rsidRPr="0045306C">
              <w:rPr>
                <w:rStyle w:val="aff9"/>
                <w:rFonts w:ascii="Times New Roman" w:hAnsi="Times New Roman"/>
                <w:noProof/>
                <w:lang w:eastAsia="zh-CN"/>
              </w:rPr>
              <w:t>兼容性与运行环境</w:t>
            </w:r>
            <w:r>
              <w:rPr>
                <w:noProof/>
                <w:webHidden/>
              </w:rPr>
              <w:tab/>
            </w:r>
            <w:r>
              <w:rPr>
                <w:noProof/>
                <w:webHidden/>
              </w:rPr>
              <w:fldChar w:fldCharType="begin"/>
            </w:r>
            <w:r>
              <w:rPr>
                <w:noProof/>
                <w:webHidden/>
              </w:rPr>
              <w:instrText xml:space="preserve"> PAGEREF _Toc242814592 \h </w:instrText>
            </w:r>
            <w:r>
              <w:rPr>
                <w:noProof/>
                <w:webHidden/>
              </w:rPr>
            </w:r>
            <w:r>
              <w:rPr>
                <w:noProof/>
                <w:webHidden/>
              </w:rPr>
              <w:fldChar w:fldCharType="separate"/>
            </w:r>
            <w:r>
              <w:rPr>
                <w:noProof/>
                <w:webHidden/>
              </w:rPr>
              <w:t>75</w:t>
            </w:r>
            <w:r>
              <w:rPr>
                <w:noProof/>
                <w:webHidden/>
              </w:rPr>
              <w:fldChar w:fldCharType="end"/>
            </w:r>
          </w:hyperlink>
        </w:p>
        <w:p w14:paraId="7FB8CCBA" w14:textId="25D4B017"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93" w:history="1">
            <w:r w:rsidRPr="0045306C">
              <w:rPr>
                <w:rStyle w:val="aff9"/>
                <w:rFonts w:ascii="Times New Roman" w:hAnsi="Times New Roman"/>
                <w:noProof/>
                <w:lang w:eastAsia="zh-CN"/>
              </w:rPr>
              <w:t xml:space="preserve">7.7.1 </w:t>
            </w:r>
            <w:r w:rsidRPr="0045306C">
              <w:rPr>
                <w:rStyle w:val="aff9"/>
                <w:rFonts w:ascii="Times New Roman" w:hAnsi="Times New Roman"/>
                <w:noProof/>
                <w:lang w:eastAsia="zh-CN"/>
              </w:rPr>
              <w:t>软件运行环境</w:t>
            </w:r>
            <w:r>
              <w:rPr>
                <w:noProof/>
                <w:webHidden/>
              </w:rPr>
              <w:tab/>
            </w:r>
            <w:r>
              <w:rPr>
                <w:noProof/>
                <w:webHidden/>
              </w:rPr>
              <w:fldChar w:fldCharType="begin"/>
            </w:r>
            <w:r>
              <w:rPr>
                <w:noProof/>
                <w:webHidden/>
              </w:rPr>
              <w:instrText xml:space="preserve"> PAGEREF _Toc242814593 \h </w:instrText>
            </w:r>
            <w:r>
              <w:rPr>
                <w:noProof/>
                <w:webHidden/>
              </w:rPr>
            </w:r>
            <w:r>
              <w:rPr>
                <w:noProof/>
                <w:webHidden/>
              </w:rPr>
              <w:fldChar w:fldCharType="separate"/>
            </w:r>
            <w:r>
              <w:rPr>
                <w:noProof/>
                <w:webHidden/>
              </w:rPr>
              <w:t>75</w:t>
            </w:r>
            <w:r>
              <w:rPr>
                <w:noProof/>
                <w:webHidden/>
              </w:rPr>
              <w:fldChar w:fldCharType="end"/>
            </w:r>
          </w:hyperlink>
        </w:p>
        <w:p w14:paraId="6F92F241" w14:textId="0B8820B8"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94" w:history="1">
            <w:r w:rsidRPr="0045306C">
              <w:rPr>
                <w:rStyle w:val="aff9"/>
                <w:rFonts w:ascii="Times New Roman" w:hAnsi="Times New Roman"/>
                <w:noProof/>
              </w:rPr>
              <w:t xml:space="preserve">7.7.2 </w:t>
            </w:r>
            <w:r w:rsidRPr="0045306C">
              <w:rPr>
                <w:rStyle w:val="aff9"/>
                <w:rFonts w:ascii="Times New Roman" w:hAnsi="Times New Roman"/>
                <w:noProof/>
              </w:rPr>
              <w:t>硬件与网络环境</w:t>
            </w:r>
            <w:r>
              <w:rPr>
                <w:noProof/>
                <w:webHidden/>
              </w:rPr>
              <w:tab/>
            </w:r>
            <w:r>
              <w:rPr>
                <w:noProof/>
                <w:webHidden/>
              </w:rPr>
              <w:fldChar w:fldCharType="begin"/>
            </w:r>
            <w:r>
              <w:rPr>
                <w:noProof/>
                <w:webHidden/>
              </w:rPr>
              <w:instrText xml:space="preserve"> PAGEREF _Toc242814594 \h </w:instrText>
            </w:r>
            <w:r>
              <w:rPr>
                <w:noProof/>
                <w:webHidden/>
              </w:rPr>
            </w:r>
            <w:r>
              <w:rPr>
                <w:noProof/>
                <w:webHidden/>
              </w:rPr>
              <w:fldChar w:fldCharType="separate"/>
            </w:r>
            <w:r>
              <w:rPr>
                <w:noProof/>
                <w:webHidden/>
              </w:rPr>
              <w:t>75</w:t>
            </w:r>
            <w:r>
              <w:rPr>
                <w:noProof/>
                <w:webHidden/>
              </w:rPr>
              <w:fldChar w:fldCharType="end"/>
            </w:r>
          </w:hyperlink>
        </w:p>
        <w:p w14:paraId="73649D06" w14:textId="0206880E" w:rsidR="00366324" w:rsidRDefault="00366324">
          <w:pPr>
            <w:pStyle w:val="TOC3"/>
            <w:tabs>
              <w:tab w:val="right" w:leader="dot" w:pos="9402"/>
            </w:tabs>
            <w:rPr>
              <w:rFonts w:asciiTheme="minorHAnsi" w:eastAsiaTheme="minorEastAsia" w:hAnsiTheme="minorHAnsi"/>
              <w:noProof/>
              <w:color w:val="auto"/>
              <w:kern w:val="2"/>
              <w:lang w:eastAsia="zh-CN"/>
              <w14:ligatures w14:val="standardContextual"/>
            </w:rPr>
          </w:pPr>
          <w:hyperlink w:anchor="_Toc242814595" w:history="1">
            <w:r w:rsidRPr="0045306C">
              <w:rPr>
                <w:rStyle w:val="aff9"/>
                <w:rFonts w:ascii="Times New Roman" w:hAnsi="Times New Roman"/>
                <w:noProof/>
              </w:rPr>
              <w:t xml:space="preserve">7.7.3 </w:t>
            </w:r>
            <w:r w:rsidRPr="0045306C">
              <w:rPr>
                <w:rStyle w:val="aff9"/>
                <w:rFonts w:ascii="Times New Roman" w:hAnsi="Times New Roman"/>
                <w:noProof/>
              </w:rPr>
              <w:t>部署与运行支持需求</w:t>
            </w:r>
            <w:r>
              <w:rPr>
                <w:noProof/>
                <w:webHidden/>
              </w:rPr>
              <w:tab/>
            </w:r>
            <w:r>
              <w:rPr>
                <w:noProof/>
                <w:webHidden/>
              </w:rPr>
              <w:fldChar w:fldCharType="begin"/>
            </w:r>
            <w:r>
              <w:rPr>
                <w:noProof/>
                <w:webHidden/>
              </w:rPr>
              <w:instrText xml:space="preserve"> PAGEREF _Toc242814595 \h </w:instrText>
            </w:r>
            <w:r>
              <w:rPr>
                <w:noProof/>
                <w:webHidden/>
              </w:rPr>
            </w:r>
            <w:r>
              <w:rPr>
                <w:noProof/>
                <w:webHidden/>
              </w:rPr>
              <w:fldChar w:fldCharType="separate"/>
            </w:r>
            <w:r>
              <w:rPr>
                <w:noProof/>
                <w:webHidden/>
              </w:rPr>
              <w:t>75</w:t>
            </w:r>
            <w:r>
              <w:rPr>
                <w:noProof/>
                <w:webHidden/>
              </w:rPr>
              <w:fldChar w:fldCharType="end"/>
            </w:r>
          </w:hyperlink>
        </w:p>
        <w:p w14:paraId="75E8E14B" w14:textId="2B6354E1"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96" w:history="1">
            <w:r w:rsidRPr="0045306C">
              <w:rPr>
                <w:rStyle w:val="aff9"/>
                <w:rFonts w:ascii="Times New Roman" w:hAnsi="Times New Roman"/>
                <w:noProof/>
                <w:lang w:eastAsia="zh-CN"/>
              </w:rPr>
              <w:t xml:space="preserve">7.8 </w:t>
            </w:r>
            <w:r w:rsidRPr="0045306C">
              <w:rPr>
                <w:rStyle w:val="aff9"/>
                <w:rFonts w:ascii="Times New Roman" w:hAnsi="Times New Roman"/>
                <w:noProof/>
                <w:lang w:eastAsia="zh-CN"/>
              </w:rPr>
              <w:t>验收与风险</w:t>
            </w:r>
            <w:r>
              <w:rPr>
                <w:noProof/>
                <w:webHidden/>
              </w:rPr>
              <w:tab/>
            </w:r>
            <w:r>
              <w:rPr>
                <w:noProof/>
                <w:webHidden/>
              </w:rPr>
              <w:fldChar w:fldCharType="begin"/>
            </w:r>
            <w:r>
              <w:rPr>
                <w:noProof/>
                <w:webHidden/>
              </w:rPr>
              <w:instrText xml:space="preserve"> PAGEREF _Toc242814596 \h </w:instrText>
            </w:r>
            <w:r>
              <w:rPr>
                <w:noProof/>
                <w:webHidden/>
              </w:rPr>
            </w:r>
            <w:r>
              <w:rPr>
                <w:noProof/>
                <w:webHidden/>
              </w:rPr>
              <w:fldChar w:fldCharType="separate"/>
            </w:r>
            <w:r>
              <w:rPr>
                <w:noProof/>
                <w:webHidden/>
              </w:rPr>
              <w:t>76</w:t>
            </w:r>
            <w:r>
              <w:rPr>
                <w:noProof/>
                <w:webHidden/>
              </w:rPr>
              <w:fldChar w:fldCharType="end"/>
            </w:r>
          </w:hyperlink>
        </w:p>
        <w:p w14:paraId="0217ECAA" w14:textId="54E19C3B"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97" w:history="1">
            <w:r w:rsidRPr="0045306C">
              <w:rPr>
                <w:rStyle w:val="aff9"/>
                <w:rFonts w:ascii="Times New Roman" w:hAnsi="Times New Roman"/>
                <w:noProof/>
                <w:lang w:eastAsia="zh-CN"/>
              </w:rPr>
              <w:t xml:space="preserve">7.9 </w:t>
            </w:r>
            <w:r w:rsidRPr="0045306C">
              <w:rPr>
                <w:rStyle w:val="aff9"/>
                <w:rFonts w:ascii="Times New Roman" w:hAnsi="Times New Roman"/>
                <w:noProof/>
                <w:lang w:eastAsia="zh-CN"/>
              </w:rPr>
              <w:t>后续需求澄清清单</w:t>
            </w:r>
            <w:r>
              <w:rPr>
                <w:noProof/>
                <w:webHidden/>
              </w:rPr>
              <w:tab/>
            </w:r>
            <w:r>
              <w:rPr>
                <w:noProof/>
                <w:webHidden/>
              </w:rPr>
              <w:fldChar w:fldCharType="begin"/>
            </w:r>
            <w:r>
              <w:rPr>
                <w:noProof/>
                <w:webHidden/>
              </w:rPr>
              <w:instrText xml:space="preserve"> PAGEREF _Toc242814597 \h </w:instrText>
            </w:r>
            <w:r>
              <w:rPr>
                <w:noProof/>
                <w:webHidden/>
              </w:rPr>
            </w:r>
            <w:r>
              <w:rPr>
                <w:noProof/>
                <w:webHidden/>
              </w:rPr>
              <w:fldChar w:fldCharType="separate"/>
            </w:r>
            <w:r>
              <w:rPr>
                <w:noProof/>
                <w:webHidden/>
              </w:rPr>
              <w:t>77</w:t>
            </w:r>
            <w:r>
              <w:rPr>
                <w:noProof/>
                <w:webHidden/>
              </w:rPr>
              <w:fldChar w:fldCharType="end"/>
            </w:r>
          </w:hyperlink>
        </w:p>
        <w:p w14:paraId="6ADEF751" w14:textId="52A7B81D"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98" w:history="1">
            <w:r w:rsidRPr="0045306C">
              <w:rPr>
                <w:rStyle w:val="aff9"/>
                <w:rFonts w:ascii="Times New Roman" w:hAnsi="Times New Roman"/>
                <w:noProof/>
              </w:rPr>
              <w:t>附录</w:t>
            </w:r>
            <w:r w:rsidRPr="0045306C">
              <w:rPr>
                <w:rStyle w:val="aff9"/>
                <w:rFonts w:ascii="Times New Roman" w:hAnsi="Times New Roman"/>
                <w:noProof/>
              </w:rPr>
              <w:t xml:space="preserve"> A </w:t>
            </w:r>
            <w:r w:rsidRPr="0045306C">
              <w:rPr>
                <w:rStyle w:val="aff9"/>
                <w:rFonts w:ascii="Times New Roman" w:hAnsi="Times New Roman"/>
                <w:noProof/>
              </w:rPr>
              <w:t>需求追踪矩阵</w:t>
            </w:r>
            <w:r>
              <w:rPr>
                <w:noProof/>
                <w:webHidden/>
              </w:rPr>
              <w:tab/>
            </w:r>
            <w:r>
              <w:rPr>
                <w:noProof/>
                <w:webHidden/>
              </w:rPr>
              <w:fldChar w:fldCharType="begin"/>
            </w:r>
            <w:r>
              <w:rPr>
                <w:noProof/>
                <w:webHidden/>
              </w:rPr>
              <w:instrText xml:space="preserve"> PAGEREF _Toc242814598 \h </w:instrText>
            </w:r>
            <w:r>
              <w:rPr>
                <w:noProof/>
                <w:webHidden/>
              </w:rPr>
            </w:r>
            <w:r>
              <w:rPr>
                <w:noProof/>
                <w:webHidden/>
              </w:rPr>
              <w:fldChar w:fldCharType="separate"/>
            </w:r>
            <w:r>
              <w:rPr>
                <w:noProof/>
                <w:webHidden/>
              </w:rPr>
              <w:t>78</w:t>
            </w:r>
            <w:r>
              <w:rPr>
                <w:noProof/>
                <w:webHidden/>
              </w:rPr>
              <w:fldChar w:fldCharType="end"/>
            </w:r>
          </w:hyperlink>
        </w:p>
        <w:p w14:paraId="06C2DC29" w14:textId="43E8E27E" w:rsidR="00366324" w:rsidRDefault="00366324">
          <w:pPr>
            <w:pStyle w:val="TOC2"/>
            <w:tabs>
              <w:tab w:val="right" w:leader="dot" w:pos="9402"/>
            </w:tabs>
            <w:rPr>
              <w:rFonts w:asciiTheme="minorHAnsi" w:eastAsiaTheme="minorEastAsia" w:hAnsiTheme="minorHAnsi"/>
              <w:noProof/>
              <w:color w:val="auto"/>
              <w:kern w:val="2"/>
              <w:lang w:eastAsia="zh-CN"/>
              <w14:ligatures w14:val="standardContextual"/>
            </w:rPr>
          </w:pPr>
          <w:hyperlink w:anchor="_Toc242814599" w:history="1">
            <w:r w:rsidRPr="0045306C">
              <w:rPr>
                <w:rStyle w:val="aff9"/>
                <w:rFonts w:ascii="Times New Roman" w:hAnsi="Times New Roman"/>
                <w:noProof/>
                <w:lang w:eastAsia="zh-CN"/>
              </w:rPr>
              <w:t>参考资料</w:t>
            </w:r>
            <w:r>
              <w:rPr>
                <w:noProof/>
                <w:webHidden/>
              </w:rPr>
              <w:tab/>
            </w:r>
            <w:r>
              <w:rPr>
                <w:noProof/>
                <w:webHidden/>
              </w:rPr>
              <w:fldChar w:fldCharType="begin"/>
            </w:r>
            <w:r>
              <w:rPr>
                <w:noProof/>
                <w:webHidden/>
              </w:rPr>
              <w:instrText xml:space="preserve"> PAGEREF _Toc242814599 \h </w:instrText>
            </w:r>
            <w:r>
              <w:rPr>
                <w:noProof/>
                <w:webHidden/>
              </w:rPr>
            </w:r>
            <w:r>
              <w:rPr>
                <w:noProof/>
                <w:webHidden/>
              </w:rPr>
              <w:fldChar w:fldCharType="separate"/>
            </w:r>
            <w:r>
              <w:rPr>
                <w:noProof/>
                <w:webHidden/>
              </w:rPr>
              <w:t>79</w:t>
            </w:r>
            <w:r>
              <w:rPr>
                <w:noProof/>
                <w:webHidden/>
              </w:rPr>
              <w:fldChar w:fldCharType="end"/>
            </w:r>
          </w:hyperlink>
        </w:p>
        <w:p w14:paraId="68E813B0" w14:textId="7C84D381" w:rsidR="00A02DFF" w:rsidRPr="003526C0" w:rsidRDefault="009F6975">
          <w:pPr>
            <w:rPr>
              <w:rFonts w:ascii="Times New Roman" w:hAnsi="Times New Roman" w:hint="eastAsia"/>
              <w:color w:val="auto"/>
            </w:rPr>
          </w:pPr>
          <w:r w:rsidRPr="003526C0">
            <w:rPr>
              <w:rFonts w:ascii="Times New Roman" w:hAnsi="Times New Roman"/>
              <w:b/>
              <w:bCs/>
              <w:color w:val="auto"/>
              <w:lang w:val="zh-CN"/>
            </w:rPr>
            <w:lastRenderedPageBreak/>
            <w:fldChar w:fldCharType="end"/>
          </w:r>
        </w:p>
      </w:sdtContent>
    </w:sdt>
    <w:p w14:paraId="2A6976B0" w14:textId="77777777" w:rsidR="00A02DFF" w:rsidRPr="003526C0" w:rsidRDefault="00000000">
      <w:pPr>
        <w:pStyle w:val="21"/>
        <w:rPr>
          <w:rFonts w:ascii="Times New Roman" w:hAnsi="Times New Roman"/>
          <w:color w:val="auto"/>
          <w:lang w:eastAsia="zh-CN"/>
        </w:rPr>
      </w:pPr>
      <w:bookmarkStart w:id="0" w:name="sec001"/>
      <w:bookmarkStart w:id="1" w:name="_Toc242814498"/>
      <w:r w:rsidRPr="003526C0">
        <w:rPr>
          <w:rFonts w:ascii="Times New Roman" w:eastAsia="微软雅黑" w:hAnsi="Times New Roman"/>
          <w:color w:val="auto"/>
          <w:lang w:eastAsia="zh-CN"/>
        </w:rPr>
        <w:t>文档说明</w:t>
      </w:r>
      <w:bookmarkEnd w:id="0"/>
      <w:bookmarkEnd w:id="1"/>
    </w:p>
    <w:p w14:paraId="2AFB05DF" w14:textId="46B0AE84" w:rsidR="00366324" w:rsidRDefault="00000000" w:rsidP="00F4547D">
      <w:pPr>
        <w:ind w:firstLineChars="200" w:firstLine="420"/>
        <w:rPr>
          <w:rFonts w:ascii="Times New Roman" w:hAnsi="Times New Roman"/>
          <w:color w:val="auto"/>
          <w:lang w:eastAsia="zh-CN"/>
        </w:rPr>
      </w:pPr>
      <w:r w:rsidRPr="003526C0">
        <w:rPr>
          <w:rFonts w:ascii="Times New Roman" w:hAnsi="Times New Roman"/>
          <w:color w:val="auto"/>
          <w:lang w:eastAsia="zh-CN"/>
        </w:rPr>
        <w:t>第</w:t>
      </w:r>
      <w:r w:rsidRPr="003526C0">
        <w:rPr>
          <w:rFonts w:ascii="Times New Roman" w:hAnsi="Times New Roman"/>
          <w:color w:val="auto"/>
          <w:lang w:eastAsia="zh-CN"/>
        </w:rPr>
        <w:t xml:space="preserve"> 2 </w:t>
      </w:r>
      <w:r w:rsidRPr="003526C0">
        <w:rPr>
          <w:rFonts w:ascii="Times New Roman" w:hAnsi="Times New Roman"/>
          <w:color w:val="auto"/>
          <w:lang w:eastAsia="zh-CN"/>
        </w:rPr>
        <w:t>章规定目标需求，第</w:t>
      </w:r>
      <w:r w:rsidRPr="003526C0">
        <w:rPr>
          <w:rFonts w:ascii="Times New Roman" w:hAnsi="Times New Roman"/>
          <w:color w:val="auto"/>
          <w:lang w:eastAsia="zh-CN"/>
        </w:rPr>
        <w:t xml:space="preserve"> 3</w:t>
      </w:r>
      <w:r w:rsidRPr="003526C0">
        <w:rPr>
          <w:rFonts w:ascii="Times New Roman" w:hAnsi="Times New Roman"/>
          <w:color w:val="auto"/>
          <w:lang w:eastAsia="zh-CN"/>
        </w:rPr>
        <w:t>～</w:t>
      </w:r>
      <w:r w:rsidRPr="003526C0">
        <w:rPr>
          <w:rFonts w:ascii="Times New Roman" w:hAnsi="Times New Roman"/>
          <w:color w:val="auto"/>
          <w:lang w:eastAsia="zh-CN"/>
        </w:rPr>
        <w:t xml:space="preserve">6 </w:t>
      </w:r>
      <w:r w:rsidRPr="003526C0">
        <w:rPr>
          <w:rFonts w:ascii="Times New Roman" w:hAnsi="Times New Roman"/>
          <w:color w:val="auto"/>
          <w:lang w:eastAsia="zh-CN"/>
        </w:rPr>
        <w:t>章描述架构、业务流程、数据和接口，第</w:t>
      </w:r>
      <w:r w:rsidRPr="003526C0">
        <w:rPr>
          <w:rFonts w:ascii="Times New Roman" w:hAnsi="Times New Roman"/>
          <w:color w:val="auto"/>
          <w:lang w:eastAsia="zh-CN"/>
        </w:rPr>
        <w:t xml:space="preserve"> 7 </w:t>
      </w:r>
      <w:r w:rsidRPr="003526C0">
        <w:rPr>
          <w:rFonts w:ascii="Times New Roman" w:hAnsi="Times New Roman"/>
          <w:color w:val="auto"/>
          <w:lang w:eastAsia="zh-CN"/>
        </w:rPr>
        <w:t>章规定质量属性及运行环境。每项需求中的</w:t>
      </w:r>
      <w:r w:rsidRPr="003526C0">
        <w:rPr>
          <w:rFonts w:ascii="Times New Roman" w:hAnsi="Times New Roman"/>
          <w:color w:val="auto"/>
          <w:lang w:eastAsia="zh-CN"/>
        </w:rPr>
        <w:t>“</w:t>
      </w:r>
      <w:r w:rsidRPr="003526C0">
        <w:rPr>
          <w:rFonts w:ascii="Times New Roman" w:hAnsi="Times New Roman"/>
          <w:color w:val="auto"/>
          <w:lang w:eastAsia="zh-CN"/>
        </w:rPr>
        <w:t>当前实现</w:t>
      </w:r>
      <w:r w:rsidRPr="003526C0">
        <w:rPr>
          <w:rFonts w:ascii="Times New Roman" w:hAnsi="Times New Roman"/>
          <w:color w:val="auto"/>
          <w:lang w:eastAsia="zh-CN"/>
        </w:rPr>
        <w:t>”</w:t>
      </w:r>
      <w:r w:rsidRPr="003526C0">
        <w:rPr>
          <w:rFonts w:ascii="Times New Roman" w:hAnsi="Times New Roman"/>
          <w:color w:val="auto"/>
          <w:lang w:eastAsia="zh-CN"/>
        </w:rPr>
        <w:t>记录代码现状；</w:t>
      </w:r>
      <w:r w:rsidRPr="003526C0">
        <w:rPr>
          <w:rFonts w:ascii="Times New Roman" w:hAnsi="Times New Roman"/>
          <w:color w:val="auto"/>
          <w:lang w:eastAsia="zh-CN"/>
        </w:rPr>
        <w:t>“</w:t>
      </w:r>
      <w:r w:rsidRPr="003526C0">
        <w:rPr>
          <w:rFonts w:ascii="Times New Roman" w:hAnsi="Times New Roman"/>
          <w:color w:val="auto"/>
          <w:lang w:eastAsia="zh-CN"/>
        </w:rPr>
        <w:t>待完善</w:t>
      </w:r>
      <w:r w:rsidRPr="003526C0">
        <w:rPr>
          <w:rFonts w:ascii="Times New Roman" w:hAnsi="Times New Roman"/>
          <w:color w:val="auto"/>
          <w:lang w:eastAsia="zh-CN"/>
        </w:rPr>
        <w:t>”“</w:t>
      </w:r>
      <w:r w:rsidRPr="003526C0">
        <w:rPr>
          <w:rFonts w:ascii="Times New Roman" w:hAnsi="Times New Roman"/>
          <w:color w:val="auto"/>
          <w:lang w:eastAsia="zh-CN"/>
        </w:rPr>
        <w:t>目标</w:t>
      </w:r>
      <w:r w:rsidRPr="003526C0">
        <w:rPr>
          <w:rFonts w:ascii="Times New Roman" w:hAnsi="Times New Roman"/>
          <w:color w:val="auto"/>
          <w:lang w:eastAsia="zh-CN"/>
        </w:rPr>
        <w:t>”</w:t>
      </w:r>
      <w:r w:rsidRPr="003526C0">
        <w:rPr>
          <w:rFonts w:ascii="Times New Roman" w:hAnsi="Times New Roman"/>
          <w:color w:val="auto"/>
          <w:lang w:eastAsia="zh-CN"/>
        </w:rPr>
        <w:t>和</w:t>
      </w:r>
      <w:r w:rsidRPr="003526C0">
        <w:rPr>
          <w:rFonts w:ascii="Times New Roman" w:hAnsi="Times New Roman"/>
          <w:color w:val="auto"/>
          <w:lang w:eastAsia="zh-CN"/>
        </w:rPr>
        <w:t>“</w:t>
      </w:r>
      <w:r w:rsidRPr="003526C0">
        <w:rPr>
          <w:rFonts w:ascii="Times New Roman" w:hAnsi="Times New Roman"/>
          <w:color w:val="auto"/>
          <w:lang w:eastAsia="zh-CN"/>
        </w:rPr>
        <w:t>通过标准</w:t>
      </w:r>
      <w:r w:rsidRPr="003526C0">
        <w:rPr>
          <w:rFonts w:ascii="Times New Roman" w:hAnsi="Times New Roman"/>
          <w:color w:val="auto"/>
          <w:lang w:eastAsia="zh-CN"/>
        </w:rPr>
        <w:t>”</w:t>
      </w:r>
      <w:r w:rsidRPr="003526C0">
        <w:rPr>
          <w:rFonts w:ascii="Times New Roman" w:hAnsi="Times New Roman"/>
          <w:color w:val="auto"/>
          <w:lang w:eastAsia="zh-CN"/>
        </w:rPr>
        <w:t>分别说明差距、预期行为和验收依据。附录</w:t>
      </w:r>
      <w:r w:rsidRPr="003526C0">
        <w:rPr>
          <w:rFonts w:ascii="Times New Roman" w:hAnsi="Times New Roman"/>
          <w:color w:val="auto"/>
          <w:lang w:eastAsia="zh-CN"/>
        </w:rPr>
        <w:t xml:space="preserve"> A </w:t>
      </w:r>
      <w:r w:rsidRPr="003526C0">
        <w:rPr>
          <w:rFonts w:ascii="Times New Roman" w:hAnsi="Times New Roman"/>
          <w:color w:val="auto"/>
          <w:lang w:eastAsia="zh-CN"/>
        </w:rPr>
        <w:t>记录需求来源、设计位置、实现状态、验证结果及证据。本文件是需求规格与设计说明的合并稿，目标要求与当前实现状态分别表述。</w:t>
      </w:r>
    </w:p>
    <w:p w14:paraId="4E91B3EF" w14:textId="1FA0C59E" w:rsidR="00A02DFF" w:rsidRPr="003526C0" w:rsidRDefault="00366324" w:rsidP="00366324">
      <w:pPr>
        <w:spacing w:after="200" w:line="276" w:lineRule="auto"/>
        <w:rPr>
          <w:rFonts w:ascii="Times New Roman" w:hAnsi="Times New Roman" w:hint="eastAsia"/>
          <w:color w:val="auto"/>
          <w:lang w:eastAsia="zh-CN"/>
        </w:rPr>
      </w:pPr>
      <w:r>
        <w:rPr>
          <w:rFonts w:ascii="Times New Roman" w:hAnsi="Times New Roman"/>
          <w:color w:val="auto"/>
          <w:lang w:eastAsia="zh-CN"/>
        </w:rPr>
        <w:br w:type="page"/>
      </w:r>
    </w:p>
    <w:p w14:paraId="7B1D095F" w14:textId="77777777" w:rsidR="00A02DFF" w:rsidRPr="003526C0" w:rsidRDefault="00000000">
      <w:pPr>
        <w:pStyle w:val="1"/>
        <w:rPr>
          <w:rFonts w:ascii="Times New Roman" w:hAnsi="Times New Roman"/>
          <w:color w:val="auto"/>
          <w:lang w:eastAsia="zh-CN"/>
        </w:rPr>
      </w:pPr>
      <w:bookmarkStart w:id="2" w:name="sec002"/>
      <w:bookmarkStart w:id="3" w:name="_Toc242814499"/>
      <w:r w:rsidRPr="003526C0">
        <w:rPr>
          <w:rFonts w:ascii="Times New Roman" w:eastAsia="微软雅黑" w:hAnsi="Times New Roman"/>
          <w:color w:val="auto"/>
          <w:lang w:eastAsia="zh-CN"/>
        </w:rPr>
        <w:lastRenderedPageBreak/>
        <w:t>第一章</w:t>
      </w:r>
      <w:r w:rsidRPr="003526C0">
        <w:rPr>
          <w:rFonts w:ascii="Times New Roman" w:eastAsia="微软雅黑" w:hAnsi="Times New Roman"/>
          <w:color w:val="auto"/>
          <w:lang w:eastAsia="zh-CN"/>
        </w:rPr>
        <w:t xml:space="preserve"> </w:t>
      </w:r>
      <w:r w:rsidRPr="003526C0">
        <w:rPr>
          <w:rFonts w:ascii="Times New Roman" w:eastAsia="微软雅黑" w:hAnsi="Times New Roman"/>
          <w:color w:val="auto"/>
          <w:lang w:eastAsia="zh-CN"/>
        </w:rPr>
        <w:t>项目概述</w:t>
      </w:r>
      <w:bookmarkEnd w:id="2"/>
      <w:bookmarkEnd w:id="3"/>
    </w:p>
    <w:p w14:paraId="23FD8367" w14:textId="77777777" w:rsidR="00A02DFF" w:rsidRPr="003526C0" w:rsidRDefault="00000000">
      <w:pPr>
        <w:pStyle w:val="21"/>
        <w:rPr>
          <w:rFonts w:ascii="Times New Roman" w:hAnsi="Times New Roman"/>
          <w:color w:val="auto"/>
          <w:lang w:eastAsia="zh-CN"/>
        </w:rPr>
      </w:pPr>
      <w:bookmarkStart w:id="4" w:name="sec003"/>
      <w:bookmarkStart w:id="5" w:name="_Toc242814500"/>
      <w:r w:rsidRPr="003526C0">
        <w:rPr>
          <w:rFonts w:ascii="Times New Roman" w:eastAsia="微软雅黑" w:hAnsi="Times New Roman"/>
          <w:color w:val="auto"/>
          <w:lang w:eastAsia="zh-CN"/>
        </w:rPr>
        <w:t xml:space="preserve">1.1 </w:t>
      </w:r>
      <w:r w:rsidRPr="003526C0">
        <w:rPr>
          <w:rFonts w:ascii="Times New Roman" w:eastAsia="微软雅黑" w:hAnsi="Times New Roman"/>
          <w:color w:val="auto"/>
          <w:lang w:eastAsia="zh-CN"/>
        </w:rPr>
        <w:t>项目背景</w:t>
      </w:r>
      <w:bookmarkEnd w:id="4"/>
      <w:bookmarkEnd w:id="5"/>
    </w:p>
    <w:p w14:paraId="4FA6C848" w14:textId="77777777" w:rsidR="00A02DFF" w:rsidRPr="003526C0" w:rsidRDefault="00000000" w:rsidP="00F4547D">
      <w:pPr>
        <w:ind w:firstLineChars="200" w:firstLine="420"/>
        <w:rPr>
          <w:rFonts w:ascii="Times New Roman" w:hAnsi="Times New Roman"/>
          <w:color w:val="auto"/>
          <w:lang w:eastAsia="zh-CN"/>
        </w:rPr>
      </w:pPr>
      <w:r w:rsidRPr="003526C0">
        <w:rPr>
          <w:rFonts w:ascii="Times New Roman" w:hAnsi="Times New Roman"/>
          <w:color w:val="auto"/>
          <w:lang w:eastAsia="zh-CN"/>
        </w:rPr>
        <w:t>工业现场通常由多个传感器、仪表或控制设备组成。现场设备各自提供状态与测量值，维护人员需要集中查看设备连接状态、温度、电压等运行参数，并在数值越界或设备断连时快速发现问题。若只依靠</w:t>
      </w:r>
      <w:proofErr w:type="gramStart"/>
      <w:r w:rsidRPr="003526C0">
        <w:rPr>
          <w:rFonts w:ascii="Times New Roman" w:hAnsi="Times New Roman"/>
          <w:color w:val="auto"/>
          <w:lang w:eastAsia="zh-CN"/>
        </w:rPr>
        <w:t>设备本地</w:t>
      </w:r>
      <w:proofErr w:type="gramEnd"/>
      <w:r w:rsidRPr="003526C0">
        <w:rPr>
          <w:rFonts w:ascii="Times New Roman" w:hAnsi="Times New Roman"/>
          <w:color w:val="auto"/>
          <w:lang w:eastAsia="zh-CN"/>
        </w:rPr>
        <w:t>显示，难以同时观察多个设备，也不利于分析故障发生前后的数据变化。</w:t>
      </w:r>
    </w:p>
    <w:p w14:paraId="4C5E3F08" w14:textId="77777777" w:rsidR="00A02DFF" w:rsidRPr="003526C0" w:rsidRDefault="00000000" w:rsidP="00F4547D">
      <w:pPr>
        <w:ind w:firstLineChars="200" w:firstLine="420"/>
        <w:rPr>
          <w:rFonts w:ascii="Times New Roman" w:hAnsi="Times New Roman"/>
          <w:color w:val="auto"/>
          <w:lang w:eastAsia="zh-CN"/>
        </w:rPr>
      </w:pPr>
      <w:r w:rsidRPr="003526C0">
        <w:rPr>
          <w:rFonts w:ascii="Times New Roman" w:hAnsi="Times New Roman"/>
          <w:color w:val="auto"/>
          <w:lang w:eastAsia="zh-CN"/>
        </w:rPr>
        <w:t>本项目实现一个基于</w:t>
      </w:r>
      <w:r w:rsidRPr="003526C0">
        <w:rPr>
          <w:rFonts w:ascii="Times New Roman" w:hAnsi="Times New Roman"/>
          <w:color w:val="auto"/>
          <w:lang w:eastAsia="zh-CN"/>
        </w:rPr>
        <w:t xml:space="preserve"> Qt/C++ </w:t>
      </w:r>
      <w:r w:rsidRPr="003526C0">
        <w:rPr>
          <w:rFonts w:ascii="Times New Roman" w:hAnsi="Times New Roman"/>
          <w:color w:val="auto"/>
          <w:lang w:eastAsia="zh-CN"/>
        </w:rPr>
        <w:t>的桌面监控上位机。软件管理设备配置，使用串口自定义协议、</w:t>
      </w:r>
      <w:r w:rsidRPr="003526C0">
        <w:rPr>
          <w:rFonts w:ascii="Times New Roman" w:hAnsi="Times New Roman"/>
          <w:color w:val="auto"/>
          <w:lang w:eastAsia="zh-CN"/>
        </w:rPr>
        <w:t>Modbus RTU</w:t>
      </w:r>
      <w:r w:rsidRPr="003526C0">
        <w:rPr>
          <w:rFonts w:ascii="Times New Roman" w:hAnsi="Times New Roman"/>
          <w:color w:val="auto"/>
          <w:lang w:eastAsia="zh-CN"/>
        </w:rPr>
        <w:t>、</w:t>
      </w:r>
      <w:r w:rsidRPr="003526C0">
        <w:rPr>
          <w:rFonts w:ascii="Times New Roman" w:hAnsi="Times New Roman"/>
          <w:color w:val="auto"/>
          <w:lang w:eastAsia="zh-CN"/>
        </w:rPr>
        <w:t xml:space="preserve">Modbus TCP </w:t>
      </w:r>
      <w:r w:rsidRPr="003526C0">
        <w:rPr>
          <w:rFonts w:ascii="Times New Roman" w:hAnsi="Times New Roman"/>
          <w:color w:val="auto"/>
          <w:lang w:eastAsia="zh-CN"/>
        </w:rPr>
        <w:t>或模拟数据获取设备数据，向用户展示实时状态与趋势，并保存采样和报警记录，以支持运行监视和问题回溯。</w:t>
      </w:r>
    </w:p>
    <w:p w14:paraId="56A4FDAE" w14:textId="77777777" w:rsidR="00A02DFF" w:rsidRPr="003526C0" w:rsidRDefault="00000000">
      <w:pPr>
        <w:pStyle w:val="21"/>
        <w:rPr>
          <w:rFonts w:ascii="Times New Roman" w:hAnsi="Times New Roman"/>
          <w:color w:val="auto"/>
          <w:lang w:eastAsia="zh-CN"/>
        </w:rPr>
      </w:pPr>
      <w:bookmarkStart w:id="6" w:name="sec004"/>
      <w:bookmarkStart w:id="7" w:name="_Toc242814501"/>
      <w:r w:rsidRPr="003526C0">
        <w:rPr>
          <w:rFonts w:ascii="Times New Roman" w:eastAsia="微软雅黑" w:hAnsi="Times New Roman"/>
          <w:color w:val="auto"/>
          <w:lang w:eastAsia="zh-CN"/>
        </w:rPr>
        <w:t xml:space="preserve">1.2 </w:t>
      </w:r>
      <w:r w:rsidRPr="003526C0">
        <w:rPr>
          <w:rFonts w:ascii="Times New Roman" w:eastAsia="微软雅黑" w:hAnsi="Times New Roman"/>
          <w:color w:val="auto"/>
          <w:lang w:eastAsia="zh-CN"/>
        </w:rPr>
        <w:t>建设目标</w:t>
      </w:r>
      <w:bookmarkEnd w:id="6"/>
      <w:bookmarkEnd w:id="7"/>
    </w:p>
    <w:p w14:paraId="12A4EC02" w14:textId="77777777" w:rsidR="00A02DFF" w:rsidRPr="003526C0" w:rsidRDefault="00000000" w:rsidP="00F4547D">
      <w:pPr>
        <w:ind w:firstLineChars="200" w:firstLine="420"/>
        <w:rPr>
          <w:rFonts w:ascii="Times New Roman" w:hAnsi="Times New Roman"/>
          <w:color w:val="auto"/>
          <w:lang w:eastAsia="zh-CN"/>
        </w:rPr>
      </w:pPr>
      <w:r w:rsidRPr="003526C0">
        <w:rPr>
          <w:rFonts w:ascii="Times New Roman" w:hAnsi="Times New Roman"/>
          <w:color w:val="auto"/>
          <w:lang w:eastAsia="zh-CN"/>
        </w:rPr>
        <w:t>系统目标如下：</w:t>
      </w:r>
    </w:p>
    <w:p w14:paraId="5BFEBC80" w14:textId="037E0263" w:rsidR="00A02DFF" w:rsidRPr="003526C0" w:rsidRDefault="00000000" w:rsidP="002E1A3B">
      <w:pPr>
        <w:pStyle w:val="ae"/>
        <w:numPr>
          <w:ilvl w:val="0"/>
          <w:numId w:val="13"/>
        </w:numPr>
        <w:ind w:left="0" w:firstLineChars="200" w:firstLine="420"/>
        <w:rPr>
          <w:rFonts w:ascii="Times New Roman" w:hAnsi="Times New Roman"/>
          <w:color w:val="auto"/>
          <w:lang w:eastAsia="zh-CN"/>
        </w:rPr>
      </w:pPr>
      <w:r w:rsidRPr="003526C0">
        <w:rPr>
          <w:rFonts w:ascii="Times New Roman" w:hAnsi="Times New Roman"/>
          <w:color w:val="auto"/>
          <w:lang w:eastAsia="zh-CN"/>
        </w:rPr>
        <w:t>在一个桌面界面中维护多个设备的配置与运行状态。</w:t>
      </w:r>
    </w:p>
    <w:p w14:paraId="5692680B" w14:textId="08FAF77A" w:rsidR="00A02DFF" w:rsidRPr="003526C0" w:rsidRDefault="00000000" w:rsidP="002E1A3B">
      <w:pPr>
        <w:pStyle w:val="ae"/>
        <w:numPr>
          <w:ilvl w:val="0"/>
          <w:numId w:val="13"/>
        </w:numPr>
        <w:ind w:left="0" w:firstLineChars="200" w:firstLine="420"/>
        <w:rPr>
          <w:rFonts w:ascii="Times New Roman" w:hAnsi="Times New Roman"/>
          <w:color w:val="auto"/>
          <w:lang w:eastAsia="zh-CN"/>
        </w:rPr>
      </w:pPr>
      <w:r w:rsidRPr="003526C0">
        <w:rPr>
          <w:rFonts w:ascii="Times New Roman" w:hAnsi="Times New Roman"/>
          <w:color w:val="auto"/>
          <w:lang w:eastAsia="zh-CN"/>
        </w:rPr>
        <w:t>通过可扩展的通信模块接入串口自定义协议、</w:t>
      </w:r>
      <w:r w:rsidRPr="003526C0">
        <w:rPr>
          <w:rFonts w:ascii="Times New Roman" w:hAnsi="Times New Roman"/>
          <w:color w:val="auto"/>
          <w:lang w:eastAsia="zh-CN"/>
        </w:rPr>
        <w:t xml:space="preserve">Modbus RTU </w:t>
      </w:r>
      <w:r w:rsidRPr="003526C0">
        <w:rPr>
          <w:rFonts w:ascii="Times New Roman" w:hAnsi="Times New Roman"/>
          <w:color w:val="auto"/>
          <w:lang w:eastAsia="zh-CN"/>
        </w:rPr>
        <w:t>和</w:t>
      </w:r>
      <w:r w:rsidRPr="003526C0">
        <w:rPr>
          <w:rFonts w:ascii="Times New Roman" w:hAnsi="Times New Roman"/>
          <w:color w:val="auto"/>
          <w:lang w:eastAsia="zh-CN"/>
        </w:rPr>
        <w:t xml:space="preserve"> Modbus TCP </w:t>
      </w:r>
      <w:r w:rsidRPr="003526C0">
        <w:rPr>
          <w:rFonts w:ascii="Times New Roman" w:hAnsi="Times New Roman"/>
          <w:color w:val="auto"/>
          <w:lang w:eastAsia="zh-CN"/>
        </w:rPr>
        <w:t>设备。</w:t>
      </w:r>
    </w:p>
    <w:p w14:paraId="49AE5D44" w14:textId="5DB21BAD" w:rsidR="00A02DFF" w:rsidRPr="003526C0" w:rsidRDefault="00000000" w:rsidP="002E1A3B">
      <w:pPr>
        <w:pStyle w:val="ae"/>
        <w:numPr>
          <w:ilvl w:val="0"/>
          <w:numId w:val="13"/>
        </w:numPr>
        <w:ind w:left="0" w:firstLineChars="200" w:firstLine="420"/>
        <w:rPr>
          <w:rFonts w:ascii="Times New Roman" w:hAnsi="Times New Roman"/>
          <w:color w:val="auto"/>
          <w:lang w:eastAsia="zh-CN"/>
        </w:rPr>
      </w:pPr>
      <w:r w:rsidRPr="003526C0">
        <w:rPr>
          <w:rFonts w:ascii="Times New Roman" w:hAnsi="Times New Roman"/>
          <w:color w:val="auto"/>
          <w:lang w:eastAsia="zh-CN"/>
        </w:rPr>
        <w:t>将不同协议响应转换为统一设备数据模型，供报警、</w:t>
      </w:r>
      <w:r w:rsidRPr="003526C0">
        <w:rPr>
          <w:rFonts w:ascii="Times New Roman" w:hAnsi="Times New Roman"/>
          <w:color w:val="auto"/>
          <w:lang w:eastAsia="zh-CN"/>
        </w:rPr>
        <w:t xml:space="preserve">UI </w:t>
      </w:r>
      <w:r w:rsidRPr="003526C0">
        <w:rPr>
          <w:rFonts w:ascii="Times New Roman" w:hAnsi="Times New Roman"/>
          <w:color w:val="auto"/>
          <w:lang w:eastAsia="zh-CN"/>
        </w:rPr>
        <w:t>和历史存储共同使用。</w:t>
      </w:r>
    </w:p>
    <w:p w14:paraId="413CC96D" w14:textId="6E112331" w:rsidR="00A02DFF" w:rsidRPr="003526C0" w:rsidRDefault="00000000" w:rsidP="002E1A3B">
      <w:pPr>
        <w:pStyle w:val="ae"/>
        <w:numPr>
          <w:ilvl w:val="0"/>
          <w:numId w:val="13"/>
        </w:numPr>
        <w:ind w:left="0" w:firstLineChars="200" w:firstLine="420"/>
        <w:rPr>
          <w:rFonts w:ascii="Times New Roman" w:hAnsi="Times New Roman"/>
          <w:color w:val="auto"/>
          <w:lang w:eastAsia="zh-CN"/>
        </w:rPr>
      </w:pPr>
      <w:r w:rsidRPr="003526C0">
        <w:rPr>
          <w:rFonts w:ascii="Times New Roman" w:hAnsi="Times New Roman"/>
          <w:color w:val="auto"/>
          <w:lang w:eastAsia="zh-CN"/>
        </w:rPr>
        <w:t>支持温度、电压上下限报警及设备离线报警，并管理报警触发、确认和恢复。</w:t>
      </w:r>
    </w:p>
    <w:p w14:paraId="54083EA0" w14:textId="32FCE99B" w:rsidR="00A02DFF" w:rsidRPr="003526C0" w:rsidRDefault="00000000" w:rsidP="002E1A3B">
      <w:pPr>
        <w:pStyle w:val="ae"/>
        <w:numPr>
          <w:ilvl w:val="0"/>
          <w:numId w:val="13"/>
        </w:numPr>
        <w:ind w:left="0" w:firstLineChars="200" w:firstLine="420"/>
        <w:rPr>
          <w:rFonts w:ascii="Times New Roman" w:hAnsi="Times New Roman"/>
          <w:color w:val="auto"/>
          <w:lang w:eastAsia="zh-CN"/>
        </w:rPr>
      </w:pPr>
      <w:r w:rsidRPr="003526C0">
        <w:rPr>
          <w:rFonts w:ascii="Times New Roman" w:hAnsi="Times New Roman"/>
          <w:color w:val="auto"/>
          <w:lang w:eastAsia="zh-CN"/>
        </w:rPr>
        <w:t>将设备配置、采样数据和报警事件保存到</w:t>
      </w:r>
      <w:r w:rsidRPr="003526C0">
        <w:rPr>
          <w:rFonts w:ascii="Times New Roman" w:hAnsi="Times New Roman"/>
          <w:color w:val="auto"/>
          <w:lang w:eastAsia="zh-CN"/>
        </w:rPr>
        <w:t xml:space="preserve"> SQLite</w:t>
      </w:r>
      <w:r w:rsidRPr="003526C0">
        <w:rPr>
          <w:rFonts w:ascii="Times New Roman" w:hAnsi="Times New Roman"/>
          <w:color w:val="auto"/>
          <w:lang w:eastAsia="zh-CN"/>
        </w:rPr>
        <w:t>，支持启动恢复和历史查询。</w:t>
      </w:r>
    </w:p>
    <w:p w14:paraId="5B576CC5" w14:textId="220CFC8C" w:rsidR="00A02DFF" w:rsidRPr="003526C0" w:rsidRDefault="00000000" w:rsidP="002E1A3B">
      <w:pPr>
        <w:pStyle w:val="ae"/>
        <w:numPr>
          <w:ilvl w:val="0"/>
          <w:numId w:val="13"/>
        </w:numPr>
        <w:ind w:left="0" w:firstLineChars="200" w:firstLine="420"/>
        <w:rPr>
          <w:rFonts w:ascii="Times New Roman" w:hAnsi="Times New Roman"/>
          <w:color w:val="auto"/>
          <w:lang w:eastAsia="zh-CN"/>
        </w:rPr>
      </w:pPr>
      <w:r w:rsidRPr="003526C0">
        <w:rPr>
          <w:rFonts w:ascii="Times New Roman" w:hAnsi="Times New Roman"/>
          <w:color w:val="auto"/>
          <w:lang w:eastAsia="zh-CN"/>
        </w:rPr>
        <w:t>提供内置模拟设备用于演示，以及一键自</w:t>
      </w:r>
      <w:proofErr w:type="gramStart"/>
      <w:r w:rsidRPr="003526C0">
        <w:rPr>
          <w:rFonts w:ascii="Times New Roman" w:hAnsi="Times New Roman"/>
          <w:color w:val="auto"/>
          <w:lang w:eastAsia="zh-CN"/>
        </w:rPr>
        <w:t>检用于</w:t>
      </w:r>
      <w:proofErr w:type="gramEnd"/>
      <w:r w:rsidRPr="003526C0">
        <w:rPr>
          <w:rFonts w:ascii="Times New Roman" w:hAnsi="Times New Roman"/>
          <w:color w:val="auto"/>
          <w:lang w:eastAsia="zh-CN"/>
        </w:rPr>
        <w:t>核心路径验证；新增模拟数据源配置目前不属于设备添加界面能力。</w:t>
      </w:r>
    </w:p>
    <w:p w14:paraId="43F4A9F1" w14:textId="0DA622FD" w:rsidR="00A02DFF" w:rsidRPr="003526C0" w:rsidRDefault="00000000" w:rsidP="002E1A3B">
      <w:pPr>
        <w:pStyle w:val="ae"/>
        <w:numPr>
          <w:ilvl w:val="0"/>
          <w:numId w:val="13"/>
        </w:numPr>
        <w:ind w:left="0" w:firstLineChars="200" w:firstLine="420"/>
        <w:rPr>
          <w:rFonts w:ascii="Times New Roman" w:hAnsi="Times New Roman"/>
          <w:color w:val="auto"/>
          <w:lang w:eastAsia="zh-CN"/>
        </w:rPr>
      </w:pPr>
      <w:r w:rsidRPr="003526C0">
        <w:rPr>
          <w:rFonts w:ascii="Times New Roman" w:hAnsi="Times New Roman"/>
          <w:color w:val="auto"/>
          <w:lang w:eastAsia="zh-CN"/>
        </w:rPr>
        <w:t>通过表现层、业务层、设备管理层、通信层和存储层的职责边界，降低模块间直接依赖。</w:t>
      </w:r>
    </w:p>
    <w:p w14:paraId="1C285D5E" w14:textId="77777777" w:rsidR="00A02DFF" w:rsidRPr="003526C0" w:rsidRDefault="00000000">
      <w:pPr>
        <w:pStyle w:val="21"/>
        <w:rPr>
          <w:rFonts w:ascii="Times New Roman" w:hAnsi="Times New Roman"/>
          <w:color w:val="auto"/>
          <w:lang w:eastAsia="zh-CN"/>
        </w:rPr>
      </w:pPr>
      <w:bookmarkStart w:id="8" w:name="sec005"/>
      <w:bookmarkStart w:id="9" w:name="_Toc242814502"/>
      <w:r w:rsidRPr="003526C0">
        <w:rPr>
          <w:rFonts w:ascii="Times New Roman" w:eastAsia="微软雅黑" w:hAnsi="Times New Roman"/>
          <w:color w:val="auto"/>
          <w:lang w:eastAsia="zh-CN"/>
        </w:rPr>
        <w:t xml:space="preserve">1.3 </w:t>
      </w:r>
      <w:r w:rsidRPr="003526C0">
        <w:rPr>
          <w:rFonts w:ascii="Times New Roman" w:eastAsia="微软雅黑" w:hAnsi="Times New Roman"/>
          <w:color w:val="auto"/>
          <w:lang w:eastAsia="zh-CN"/>
        </w:rPr>
        <w:t>文档目的与读者</w:t>
      </w:r>
      <w:bookmarkEnd w:id="8"/>
      <w:bookmarkEnd w:id="9"/>
    </w:p>
    <w:p w14:paraId="53929851" w14:textId="77777777" w:rsidR="00A02DFF" w:rsidRPr="003526C0" w:rsidRDefault="00000000" w:rsidP="00F4547D">
      <w:pPr>
        <w:ind w:firstLineChars="200" w:firstLine="420"/>
        <w:rPr>
          <w:rFonts w:ascii="Times New Roman" w:hAnsi="Times New Roman"/>
          <w:color w:val="auto"/>
          <w:lang w:eastAsia="zh-CN"/>
        </w:rPr>
      </w:pPr>
      <w:r w:rsidRPr="003526C0">
        <w:rPr>
          <w:rFonts w:ascii="Times New Roman" w:hAnsi="Times New Roman"/>
          <w:color w:val="auto"/>
          <w:lang w:eastAsia="zh-CN"/>
        </w:rPr>
        <w:t>本文档适用于项目评审、开发维护、测试和系统操作，规定系统功能、数据关系、模块职责、外部接口及运行条件，作为实现、验证和维护依据。</w:t>
      </w:r>
    </w:p>
    <w:p w14:paraId="39EA4BF8" w14:textId="77777777" w:rsidR="00A02DFF" w:rsidRPr="003526C0" w:rsidRDefault="00000000">
      <w:pPr>
        <w:pStyle w:val="21"/>
        <w:rPr>
          <w:rFonts w:ascii="Times New Roman" w:hAnsi="Times New Roman"/>
          <w:color w:val="auto"/>
        </w:rPr>
      </w:pPr>
      <w:bookmarkStart w:id="10" w:name="sec006"/>
      <w:bookmarkStart w:id="11" w:name="_Toc242814503"/>
      <w:r w:rsidRPr="003526C0">
        <w:rPr>
          <w:rFonts w:ascii="Times New Roman" w:eastAsia="微软雅黑" w:hAnsi="Times New Roman"/>
          <w:color w:val="auto"/>
        </w:rPr>
        <w:t xml:space="preserve">1.4 </w:t>
      </w:r>
      <w:proofErr w:type="spellStart"/>
      <w:r w:rsidRPr="003526C0">
        <w:rPr>
          <w:rFonts w:ascii="Times New Roman" w:eastAsia="微软雅黑" w:hAnsi="Times New Roman"/>
          <w:color w:val="auto"/>
        </w:rPr>
        <w:t>范围与边界</w:t>
      </w:r>
      <w:bookmarkEnd w:id="10"/>
      <w:bookmarkEnd w:id="11"/>
      <w:proofErr w:type="spellEnd"/>
    </w:p>
    <w:p w14:paraId="6C713C30" w14:textId="77777777" w:rsidR="00A02DFF" w:rsidRPr="003526C0" w:rsidRDefault="00000000">
      <w:pPr>
        <w:pStyle w:val="31"/>
        <w:rPr>
          <w:rFonts w:ascii="Times New Roman" w:hAnsi="Times New Roman"/>
          <w:color w:val="auto"/>
        </w:rPr>
      </w:pPr>
      <w:bookmarkStart w:id="12" w:name="_Toc242814504"/>
      <w:r w:rsidRPr="003526C0">
        <w:rPr>
          <w:rFonts w:ascii="Times New Roman" w:eastAsia="微软雅黑" w:hAnsi="Times New Roman"/>
          <w:color w:val="auto"/>
        </w:rPr>
        <w:t xml:space="preserve">1.4.1 </w:t>
      </w:r>
      <w:proofErr w:type="spellStart"/>
      <w:r w:rsidRPr="003526C0">
        <w:rPr>
          <w:rFonts w:ascii="Times New Roman" w:eastAsia="微软雅黑" w:hAnsi="Times New Roman"/>
          <w:color w:val="auto"/>
        </w:rPr>
        <w:t>系统范围</w:t>
      </w:r>
      <w:bookmarkEnd w:id="12"/>
      <w:proofErr w:type="spellEnd"/>
    </w:p>
    <w:p w14:paraId="4F1EE823" w14:textId="77777777" w:rsidR="00A02DFF" w:rsidRPr="003526C0" w:rsidRDefault="00000000" w:rsidP="002E1A3B">
      <w:pPr>
        <w:pStyle w:val="ae"/>
        <w:numPr>
          <w:ilvl w:val="0"/>
          <w:numId w:val="14"/>
        </w:numPr>
        <w:ind w:left="0" w:firstLineChars="200" w:firstLine="420"/>
        <w:rPr>
          <w:rFonts w:ascii="Times New Roman" w:hAnsi="Times New Roman"/>
          <w:color w:val="auto"/>
          <w:lang w:eastAsia="zh-CN"/>
        </w:rPr>
      </w:pPr>
      <w:r w:rsidRPr="003526C0">
        <w:rPr>
          <w:rFonts w:ascii="Times New Roman" w:hAnsi="Times New Roman"/>
          <w:color w:val="auto"/>
          <w:lang w:eastAsia="zh-CN"/>
        </w:rPr>
        <w:t>设备配置新增、删除、启动恢复和运行状态管理；当前没有设备配置编辑入口。</w:t>
      </w:r>
    </w:p>
    <w:p w14:paraId="6FBC535D" w14:textId="77777777" w:rsidR="00A02DFF" w:rsidRPr="003526C0" w:rsidRDefault="00000000" w:rsidP="002E1A3B">
      <w:pPr>
        <w:pStyle w:val="ae"/>
        <w:numPr>
          <w:ilvl w:val="0"/>
          <w:numId w:val="14"/>
        </w:numPr>
        <w:ind w:left="0" w:firstLineChars="200" w:firstLine="420"/>
        <w:rPr>
          <w:rFonts w:ascii="Times New Roman" w:hAnsi="Times New Roman"/>
          <w:color w:val="auto"/>
          <w:lang w:eastAsia="zh-CN"/>
        </w:rPr>
      </w:pPr>
      <w:r w:rsidRPr="003526C0">
        <w:rPr>
          <w:rFonts w:ascii="Times New Roman" w:hAnsi="Times New Roman"/>
          <w:color w:val="auto"/>
          <w:lang w:eastAsia="zh-CN"/>
        </w:rPr>
        <w:t>串口自定义协议、</w:t>
      </w:r>
      <w:r w:rsidRPr="003526C0">
        <w:rPr>
          <w:rFonts w:ascii="Times New Roman" w:hAnsi="Times New Roman"/>
          <w:color w:val="auto"/>
          <w:lang w:eastAsia="zh-CN"/>
        </w:rPr>
        <w:t>Modbus RTU</w:t>
      </w:r>
      <w:r w:rsidRPr="003526C0">
        <w:rPr>
          <w:rFonts w:ascii="Times New Roman" w:hAnsi="Times New Roman"/>
          <w:color w:val="auto"/>
          <w:lang w:eastAsia="zh-CN"/>
        </w:rPr>
        <w:t>、</w:t>
      </w:r>
      <w:r w:rsidRPr="003526C0">
        <w:rPr>
          <w:rFonts w:ascii="Times New Roman" w:hAnsi="Times New Roman"/>
          <w:color w:val="auto"/>
          <w:lang w:eastAsia="zh-CN"/>
        </w:rPr>
        <w:t xml:space="preserve">Modbus TCP </w:t>
      </w:r>
      <w:r w:rsidRPr="003526C0">
        <w:rPr>
          <w:rFonts w:ascii="Times New Roman" w:hAnsi="Times New Roman"/>
          <w:color w:val="auto"/>
          <w:lang w:eastAsia="zh-CN"/>
        </w:rPr>
        <w:t>数据接入；内置模拟设备通过主界面</w:t>
      </w:r>
      <w:proofErr w:type="gramStart"/>
      <w:r w:rsidRPr="003526C0">
        <w:rPr>
          <w:rFonts w:ascii="Times New Roman" w:hAnsi="Times New Roman"/>
          <w:color w:val="auto"/>
          <w:lang w:eastAsia="zh-CN"/>
        </w:rPr>
        <w:t>专用启</w:t>
      </w:r>
      <w:proofErr w:type="gramEnd"/>
      <w:r w:rsidRPr="003526C0">
        <w:rPr>
          <w:rFonts w:ascii="Times New Roman" w:hAnsi="Times New Roman"/>
          <w:color w:val="auto"/>
          <w:lang w:eastAsia="zh-CN"/>
        </w:rPr>
        <w:t>停按钮创建和控制，新增</w:t>
      </w:r>
      <w:proofErr w:type="gramStart"/>
      <w:r w:rsidRPr="003526C0">
        <w:rPr>
          <w:rFonts w:ascii="Times New Roman" w:hAnsi="Times New Roman"/>
          <w:color w:val="auto"/>
          <w:lang w:eastAsia="zh-CN"/>
        </w:rPr>
        <w:t>设备弹窗没有</w:t>
      </w:r>
      <w:proofErr w:type="gramEnd"/>
      <w:r w:rsidRPr="003526C0">
        <w:rPr>
          <w:rFonts w:ascii="Times New Roman" w:hAnsi="Times New Roman"/>
          <w:color w:val="auto"/>
          <w:lang w:eastAsia="zh-CN"/>
        </w:rPr>
        <w:t>模拟来源分支。</w:t>
      </w:r>
    </w:p>
    <w:p w14:paraId="26D71005" w14:textId="77777777" w:rsidR="00A02DFF" w:rsidRPr="003526C0" w:rsidRDefault="00000000" w:rsidP="002E1A3B">
      <w:pPr>
        <w:pStyle w:val="ae"/>
        <w:numPr>
          <w:ilvl w:val="0"/>
          <w:numId w:val="14"/>
        </w:numPr>
        <w:ind w:left="0" w:firstLineChars="200" w:firstLine="420"/>
        <w:rPr>
          <w:rFonts w:ascii="Times New Roman" w:hAnsi="Times New Roman"/>
          <w:color w:val="auto"/>
          <w:lang w:eastAsia="zh-CN"/>
        </w:rPr>
      </w:pPr>
      <w:r w:rsidRPr="003526C0">
        <w:rPr>
          <w:rFonts w:ascii="Times New Roman" w:hAnsi="Times New Roman"/>
          <w:color w:val="auto"/>
          <w:lang w:eastAsia="zh-CN"/>
        </w:rPr>
        <w:lastRenderedPageBreak/>
        <w:t>实时数值、状态灯、报警表格、趋势和历史数据查询。</w:t>
      </w:r>
    </w:p>
    <w:p w14:paraId="238E65C3" w14:textId="77777777" w:rsidR="00A02DFF" w:rsidRPr="003526C0" w:rsidRDefault="00000000" w:rsidP="002E1A3B">
      <w:pPr>
        <w:pStyle w:val="ae"/>
        <w:numPr>
          <w:ilvl w:val="0"/>
          <w:numId w:val="14"/>
        </w:numPr>
        <w:ind w:left="0" w:firstLineChars="200" w:firstLine="420"/>
        <w:rPr>
          <w:rFonts w:ascii="Times New Roman" w:hAnsi="Times New Roman"/>
          <w:color w:val="auto"/>
          <w:lang w:eastAsia="zh-CN"/>
        </w:rPr>
      </w:pPr>
      <w:r w:rsidRPr="003526C0">
        <w:rPr>
          <w:rFonts w:ascii="Times New Roman" w:hAnsi="Times New Roman"/>
          <w:color w:val="auto"/>
          <w:lang w:eastAsia="zh-CN"/>
        </w:rPr>
        <w:t>阈值报警、离线报警、报警去重、恢复、确认和记录。</w:t>
      </w:r>
    </w:p>
    <w:p w14:paraId="28E2AA6E" w14:textId="77777777" w:rsidR="00A02DFF" w:rsidRPr="003526C0" w:rsidRDefault="00000000" w:rsidP="002E1A3B">
      <w:pPr>
        <w:pStyle w:val="ae"/>
        <w:numPr>
          <w:ilvl w:val="0"/>
          <w:numId w:val="14"/>
        </w:numPr>
        <w:ind w:left="0" w:firstLineChars="200" w:firstLine="420"/>
        <w:rPr>
          <w:rFonts w:ascii="Times New Roman" w:hAnsi="Times New Roman"/>
          <w:color w:val="auto"/>
          <w:lang w:eastAsia="zh-CN"/>
        </w:rPr>
      </w:pPr>
      <w:r w:rsidRPr="003526C0">
        <w:rPr>
          <w:rFonts w:ascii="Times New Roman" w:hAnsi="Times New Roman"/>
          <w:color w:val="auto"/>
          <w:lang w:eastAsia="zh-CN"/>
        </w:rPr>
        <w:t xml:space="preserve">SQLite </w:t>
      </w:r>
      <w:r w:rsidRPr="003526C0">
        <w:rPr>
          <w:rFonts w:ascii="Times New Roman" w:hAnsi="Times New Roman"/>
          <w:color w:val="auto"/>
          <w:lang w:eastAsia="zh-CN"/>
        </w:rPr>
        <w:t>数据持久化、启动快照读取、采样写入队列和本地日志。</w:t>
      </w:r>
    </w:p>
    <w:p w14:paraId="1AB10778" w14:textId="77777777" w:rsidR="00A02DFF" w:rsidRPr="003526C0" w:rsidRDefault="00000000" w:rsidP="002E1A3B">
      <w:pPr>
        <w:pStyle w:val="ae"/>
        <w:numPr>
          <w:ilvl w:val="0"/>
          <w:numId w:val="14"/>
        </w:numPr>
        <w:ind w:left="0" w:firstLineChars="200" w:firstLine="420"/>
        <w:rPr>
          <w:rFonts w:ascii="Times New Roman" w:hAnsi="Times New Roman"/>
          <w:color w:val="auto"/>
          <w:lang w:eastAsia="zh-CN"/>
        </w:rPr>
      </w:pPr>
      <w:r w:rsidRPr="003526C0">
        <w:rPr>
          <w:rFonts w:ascii="Times New Roman" w:hAnsi="Times New Roman"/>
          <w:color w:val="auto"/>
          <w:lang w:eastAsia="zh-CN"/>
        </w:rPr>
        <w:t>自动自检和虚拟设备辅助演示。</w:t>
      </w:r>
    </w:p>
    <w:p w14:paraId="14784157" w14:textId="77777777" w:rsidR="00A02DFF" w:rsidRPr="003526C0" w:rsidRDefault="00000000">
      <w:pPr>
        <w:pStyle w:val="31"/>
        <w:rPr>
          <w:rFonts w:ascii="Times New Roman" w:hAnsi="Times New Roman"/>
          <w:color w:val="auto"/>
          <w:lang w:eastAsia="zh-CN"/>
        </w:rPr>
      </w:pPr>
      <w:bookmarkStart w:id="13" w:name="_Toc242814505"/>
      <w:r w:rsidRPr="003526C0">
        <w:rPr>
          <w:rFonts w:ascii="Times New Roman" w:eastAsia="微软雅黑" w:hAnsi="Times New Roman"/>
          <w:color w:val="auto"/>
          <w:lang w:eastAsia="zh-CN"/>
        </w:rPr>
        <w:t xml:space="preserve">1.4.2 </w:t>
      </w:r>
      <w:r w:rsidRPr="003526C0">
        <w:rPr>
          <w:rFonts w:ascii="Times New Roman" w:eastAsia="微软雅黑" w:hAnsi="Times New Roman"/>
          <w:color w:val="auto"/>
          <w:lang w:eastAsia="zh-CN"/>
        </w:rPr>
        <w:t>非目标</w:t>
      </w:r>
      <w:bookmarkEnd w:id="13"/>
    </w:p>
    <w:p w14:paraId="646F69AA" w14:textId="77777777" w:rsidR="00A02DFF" w:rsidRPr="003526C0" w:rsidRDefault="00000000" w:rsidP="00EE08B3">
      <w:pPr>
        <w:ind w:firstLineChars="200" w:firstLine="420"/>
        <w:rPr>
          <w:rFonts w:ascii="Times New Roman" w:hAnsi="Times New Roman"/>
          <w:color w:val="auto"/>
          <w:lang w:eastAsia="zh-CN"/>
        </w:rPr>
      </w:pPr>
      <w:r w:rsidRPr="003526C0">
        <w:rPr>
          <w:rFonts w:ascii="Times New Roman" w:hAnsi="Times New Roman"/>
          <w:color w:val="auto"/>
          <w:lang w:eastAsia="zh-CN"/>
        </w:rPr>
        <w:t>当前版本不是</w:t>
      </w:r>
      <w:r w:rsidRPr="003526C0">
        <w:rPr>
          <w:rFonts w:ascii="Times New Roman" w:hAnsi="Times New Roman"/>
          <w:color w:val="auto"/>
          <w:lang w:eastAsia="zh-CN"/>
        </w:rPr>
        <w:t xml:space="preserve"> PLC </w:t>
      </w:r>
      <w:r w:rsidRPr="003526C0">
        <w:rPr>
          <w:rFonts w:ascii="Times New Roman" w:hAnsi="Times New Roman"/>
          <w:color w:val="auto"/>
          <w:lang w:eastAsia="zh-CN"/>
        </w:rPr>
        <w:t>控制器或安全联锁系统，不承担设备控制命令下发、工艺闭环控制、远程云端集中管理、用户权限管理、多租户服务、设备固件升级或功能安全认证。部署到真实生产网络之前，需另行完成安全、稳定性、备份和现场协议验收。</w:t>
      </w:r>
    </w:p>
    <w:p w14:paraId="21358E67" w14:textId="77777777" w:rsidR="00A02DFF" w:rsidRPr="003526C0" w:rsidRDefault="00000000">
      <w:pPr>
        <w:pStyle w:val="31"/>
        <w:rPr>
          <w:rFonts w:ascii="Times New Roman" w:hAnsi="Times New Roman"/>
          <w:color w:val="auto"/>
          <w:lang w:eastAsia="zh-CN"/>
        </w:rPr>
      </w:pPr>
      <w:bookmarkStart w:id="14" w:name="_Toc242814506"/>
      <w:r w:rsidRPr="003526C0">
        <w:rPr>
          <w:rFonts w:ascii="Times New Roman" w:eastAsia="微软雅黑" w:hAnsi="Times New Roman"/>
          <w:color w:val="auto"/>
          <w:lang w:eastAsia="zh-CN"/>
        </w:rPr>
        <w:t xml:space="preserve">1.4.3 </w:t>
      </w:r>
      <w:r w:rsidRPr="003526C0">
        <w:rPr>
          <w:rFonts w:ascii="Times New Roman" w:eastAsia="微软雅黑" w:hAnsi="Times New Roman"/>
          <w:color w:val="auto"/>
          <w:lang w:eastAsia="zh-CN"/>
        </w:rPr>
        <w:t>需求基线与本次验收范围</w:t>
      </w:r>
      <w:bookmarkEnd w:id="14"/>
    </w:p>
    <w:p w14:paraId="1EA4D19F" w14:textId="77777777" w:rsidR="00A02DFF" w:rsidRPr="003526C0" w:rsidRDefault="00000000" w:rsidP="00EE08B3">
      <w:pPr>
        <w:ind w:firstLineChars="200" w:firstLine="420"/>
        <w:rPr>
          <w:rFonts w:ascii="Times New Roman" w:hAnsi="Times New Roman"/>
          <w:color w:val="auto"/>
          <w:lang w:eastAsia="zh-CN"/>
        </w:rPr>
      </w:pPr>
      <w:r w:rsidRPr="003526C0">
        <w:rPr>
          <w:rFonts w:ascii="Times New Roman" w:hAnsi="Times New Roman"/>
          <w:color w:val="auto"/>
          <w:lang w:eastAsia="zh-CN"/>
        </w:rPr>
        <w:t>本</w:t>
      </w:r>
      <w:r w:rsidRPr="003526C0">
        <w:rPr>
          <w:rFonts w:ascii="Times New Roman" w:hAnsi="Times New Roman"/>
          <w:color w:val="auto"/>
          <w:lang w:eastAsia="zh-CN"/>
        </w:rPr>
        <w:t xml:space="preserve"> SRS </w:t>
      </w:r>
      <w:r w:rsidRPr="003526C0">
        <w:rPr>
          <w:rFonts w:ascii="Times New Roman" w:hAnsi="Times New Roman"/>
          <w:color w:val="auto"/>
          <w:lang w:eastAsia="zh-CN"/>
        </w:rPr>
        <w:t>定义</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MonitoringSystem</w:t>
      </w:r>
      <w:proofErr w:type="spellEnd"/>
      <w:r w:rsidRPr="003526C0">
        <w:rPr>
          <w:rFonts w:ascii="Times New Roman" w:hAnsi="Times New Roman"/>
          <w:color w:val="auto"/>
          <w:lang w:eastAsia="zh-CN"/>
        </w:rPr>
        <w:t xml:space="preserve"> V1.0 </w:t>
      </w:r>
      <w:r w:rsidRPr="003526C0">
        <w:rPr>
          <w:rFonts w:ascii="Times New Roman" w:hAnsi="Times New Roman"/>
          <w:color w:val="auto"/>
          <w:lang w:eastAsia="zh-CN"/>
        </w:rPr>
        <w:t>项目演示基线</w:t>
      </w:r>
      <w:r w:rsidRPr="003526C0">
        <w:rPr>
          <w:rFonts w:ascii="Times New Roman" w:hAnsi="Times New Roman"/>
          <w:color w:val="auto"/>
          <w:lang w:eastAsia="zh-CN"/>
        </w:rPr>
        <w:t xml:space="preserve"> </w:t>
      </w:r>
      <w:r w:rsidRPr="003526C0">
        <w:rPr>
          <w:rFonts w:ascii="Times New Roman" w:hAnsi="Times New Roman"/>
          <w:color w:val="auto"/>
          <w:lang w:eastAsia="zh-CN"/>
        </w:rPr>
        <w:t>的目标基线。</w:t>
      </w:r>
      <w:r w:rsidRPr="003526C0">
        <w:rPr>
          <w:rFonts w:ascii="Times New Roman" w:hAnsi="Times New Roman"/>
          <w:color w:val="auto"/>
          <w:lang w:eastAsia="zh-CN"/>
        </w:rPr>
        <w:t xml:space="preserve">M </w:t>
      </w:r>
      <w:proofErr w:type="gramStart"/>
      <w:r w:rsidRPr="003526C0">
        <w:rPr>
          <w:rFonts w:ascii="Times New Roman" w:hAnsi="Times New Roman"/>
          <w:color w:val="auto"/>
          <w:lang w:eastAsia="zh-CN"/>
        </w:rPr>
        <w:t>级需求</w:t>
      </w:r>
      <w:proofErr w:type="gramEnd"/>
      <w:r w:rsidRPr="003526C0">
        <w:rPr>
          <w:rFonts w:ascii="Times New Roman" w:hAnsi="Times New Roman"/>
          <w:color w:val="auto"/>
          <w:lang w:eastAsia="zh-CN"/>
        </w:rPr>
        <w:t>纳入</w:t>
      </w:r>
      <w:r w:rsidRPr="003526C0">
        <w:rPr>
          <w:rFonts w:ascii="Times New Roman" w:hAnsi="Times New Roman"/>
          <w:color w:val="auto"/>
          <w:lang w:eastAsia="zh-CN"/>
        </w:rPr>
        <w:t xml:space="preserve"> V1.0 </w:t>
      </w:r>
      <w:r w:rsidRPr="003526C0">
        <w:rPr>
          <w:rFonts w:ascii="Times New Roman" w:hAnsi="Times New Roman"/>
          <w:color w:val="auto"/>
          <w:lang w:eastAsia="zh-CN"/>
        </w:rPr>
        <w:t>的功能验收范围，须满足对应通过标准后才可判定通过；</w:t>
      </w:r>
      <w:r w:rsidRPr="003526C0">
        <w:rPr>
          <w:rFonts w:ascii="Times New Roman" w:hAnsi="Times New Roman"/>
          <w:color w:val="auto"/>
          <w:lang w:eastAsia="zh-CN"/>
        </w:rPr>
        <w:t xml:space="preserve">S </w:t>
      </w:r>
      <w:proofErr w:type="gramStart"/>
      <w:r w:rsidRPr="003526C0">
        <w:rPr>
          <w:rFonts w:ascii="Times New Roman" w:hAnsi="Times New Roman"/>
          <w:color w:val="auto"/>
          <w:lang w:eastAsia="zh-CN"/>
        </w:rPr>
        <w:t>级需求</w:t>
      </w:r>
      <w:proofErr w:type="gramEnd"/>
      <w:r w:rsidRPr="003526C0">
        <w:rPr>
          <w:rFonts w:ascii="Times New Roman" w:hAnsi="Times New Roman"/>
          <w:color w:val="auto"/>
          <w:lang w:eastAsia="zh-CN"/>
        </w:rPr>
        <w:t>列入后续增强，不作为</w:t>
      </w:r>
      <w:r w:rsidRPr="003526C0">
        <w:rPr>
          <w:rFonts w:ascii="Times New Roman" w:hAnsi="Times New Roman"/>
          <w:color w:val="auto"/>
          <w:lang w:eastAsia="zh-CN"/>
        </w:rPr>
        <w:t xml:space="preserve"> V1.0 </w:t>
      </w:r>
      <w:r w:rsidRPr="003526C0">
        <w:rPr>
          <w:rFonts w:ascii="Times New Roman" w:hAnsi="Times New Roman"/>
          <w:color w:val="auto"/>
          <w:lang w:eastAsia="zh-CN"/>
        </w:rPr>
        <w:t>通过</w:t>
      </w:r>
      <w:r w:rsidRPr="003526C0">
        <w:rPr>
          <w:rFonts w:ascii="Times New Roman" w:hAnsi="Times New Roman"/>
          <w:color w:val="auto"/>
          <w:lang w:eastAsia="zh-CN"/>
        </w:rPr>
        <w:t>/</w:t>
      </w:r>
      <w:r w:rsidRPr="003526C0">
        <w:rPr>
          <w:rFonts w:ascii="Times New Roman" w:hAnsi="Times New Roman"/>
          <w:color w:val="auto"/>
          <w:lang w:eastAsia="zh-CN"/>
        </w:rPr>
        <w:t>不通过的阻断条件；</w:t>
      </w:r>
      <w:r w:rsidRPr="003526C0">
        <w:rPr>
          <w:rFonts w:ascii="Times New Roman" w:hAnsi="Times New Roman"/>
          <w:color w:val="auto"/>
          <w:lang w:eastAsia="zh-CN"/>
        </w:rPr>
        <w:t xml:space="preserve">C </w:t>
      </w:r>
      <w:proofErr w:type="gramStart"/>
      <w:r w:rsidRPr="003526C0">
        <w:rPr>
          <w:rFonts w:ascii="Times New Roman" w:hAnsi="Times New Roman"/>
          <w:color w:val="auto"/>
          <w:lang w:eastAsia="zh-CN"/>
        </w:rPr>
        <w:t>级需求</w:t>
      </w:r>
      <w:proofErr w:type="gramEnd"/>
      <w:r w:rsidRPr="003526C0">
        <w:rPr>
          <w:rFonts w:ascii="Times New Roman" w:hAnsi="Times New Roman"/>
          <w:color w:val="auto"/>
          <w:lang w:eastAsia="zh-CN"/>
        </w:rPr>
        <w:t>为可选扩展。本版本范围如下：</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843"/>
        <w:gridCol w:w="4820"/>
        <w:gridCol w:w="2749"/>
      </w:tblGrid>
      <w:tr w:rsidR="003526C0" w:rsidRPr="003526C0" w14:paraId="7DA9046C" w14:textId="77777777" w:rsidTr="004D469F">
        <w:trPr>
          <w:tblHeader/>
          <w:jc w:val="center"/>
        </w:trPr>
        <w:tc>
          <w:tcPr>
            <w:tcW w:w="1843" w:type="dxa"/>
            <w:shd w:val="clear" w:color="auto" w:fill="203B59"/>
            <w:tcMar>
              <w:top w:w="100" w:type="dxa"/>
              <w:left w:w="110" w:type="dxa"/>
              <w:bottom w:w="100" w:type="dxa"/>
              <w:right w:w="110" w:type="dxa"/>
            </w:tcMar>
            <w:vAlign w:val="center"/>
          </w:tcPr>
          <w:p w14:paraId="340A9030" w14:textId="77777777" w:rsidR="00A02DFF" w:rsidRPr="003526C0" w:rsidRDefault="00000000" w:rsidP="00677E36">
            <w:pPr>
              <w:spacing w:after="30" w:line="240" w:lineRule="auto"/>
              <w:jc w:val="center"/>
              <w:rPr>
                <w:rFonts w:ascii="Times New Roman" w:hAnsi="Times New Roman"/>
                <w:color w:val="auto"/>
              </w:rPr>
            </w:pPr>
            <w:proofErr w:type="spellStart"/>
            <w:r w:rsidRPr="003526C0">
              <w:rPr>
                <w:rFonts w:ascii="Times New Roman" w:hAnsi="Times New Roman"/>
                <w:b/>
                <w:color w:val="auto"/>
                <w:sz w:val="18"/>
              </w:rPr>
              <w:t>基线范围</w:t>
            </w:r>
            <w:proofErr w:type="spellEnd"/>
          </w:p>
        </w:tc>
        <w:tc>
          <w:tcPr>
            <w:tcW w:w="4820" w:type="dxa"/>
            <w:shd w:val="clear" w:color="auto" w:fill="203B59"/>
            <w:tcMar>
              <w:top w:w="100" w:type="dxa"/>
              <w:left w:w="110" w:type="dxa"/>
              <w:bottom w:w="100" w:type="dxa"/>
              <w:right w:w="110" w:type="dxa"/>
            </w:tcMar>
            <w:vAlign w:val="center"/>
          </w:tcPr>
          <w:p w14:paraId="144A4999" w14:textId="77777777" w:rsidR="00A02DFF" w:rsidRPr="003526C0" w:rsidRDefault="00000000" w:rsidP="00677E36">
            <w:pPr>
              <w:spacing w:after="30" w:line="240" w:lineRule="auto"/>
              <w:jc w:val="center"/>
              <w:rPr>
                <w:rFonts w:ascii="Times New Roman" w:hAnsi="Times New Roman"/>
                <w:color w:val="auto"/>
              </w:rPr>
            </w:pPr>
            <w:proofErr w:type="spellStart"/>
            <w:r w:rsidRPr="003526C0">
              <w:rPr>
                <w:rFonts w:ascii="Times New Roman" w:hAnsi="Times New Roman"/>
                <w:b/>
                <w:color w:val="auto"/>
                <w:sz w:val="18"/>
              </w:rPr>
              <w:t>需求</w:t>
            </w:r>
            <w:proofErr w:type="spellEnd"/>
          </w:p>
        </w:tc>
        <w:tc>
          <w:tcPr>
            <w:tcW w:w="2749" w:type="dxa"/>
            <w:shd w:val="clear" w:color="auto" w:fill="203B59"/>
            <w:tcMar>
              <w:top w:w="100" w:type="dxa"/>
              <w:left w:w="110" w:type="dxa"/>
              <w:bottom w:w="100" w:type="dxa"/>
              <w:right w:w="110" w:type="dxa"/>
            </w:tcMar>
            <w:vAlign w:val="center"/>
          </w:tcPr>
          <w:p w14:paraId="00F622FD" w14:textId="77777777" w:rsidR="00A02DFF" w:rsidRPr="003526C0" w:rsidRDefault="00000000" w:rsidP="00677E36">
            <w:pPr>
              <w:spacing w:after="30" w:line="240" w:lineRule="auto"/>
              <w:jc w:val="center"/>
              <w:rPr>
                <w:rFonts w:ascii="Times New Roman" w:hAnsi="Times New Roman"/>
                <w:color w:val="auto"/>
              </w:rPr>
            </w:pPr>
            <w:proofErr w:type="spellStart"/>
            <w:r w:rsidRPr="003526C0">
              <w:rPr>
                <w:rFonts w:ascii="Times New Roman" w:hAnsi="Times New Roman"/>
                <w:b/>
                <w:color w:val="auto"/>
                <w:sz w:val="18"/>
              </w:rPr>
              <w:t>验收处理</w:t>
            </w:r>
            <w:proofErr w:type="spellEnd"/>
          </w:p>
        </w:tc>
      </w:tr>
      <w:tr w:rsidR="003526C0" w:rsidRPr="003526C0" w14:paraId="705D30E3" w14:textId="77777777" w:rsidTr="004D469F">
        <w:trPr>
          <w:cantSplit/>
          <w:jc w:val="center"/>
        </w:trPr>
        <w:tc>
          <w:tcPr>
            <w:tcW w:w="1843" w:type="dxa"/>
            <w:shd w:val="clear" w:color="auto" w:fill="FFFFFF"/>
            <w:tcMar>
              <w:top w:w="100" w:type="dxa"/>
              <w:left w:w="110" w:type="dxa"/>
              <w:bottom w:w="100" w:type="dxa"/>
              <w:right w:w="110" w:type="dxa"/>
            </w:tcMar>
            <w:vAlign w:val="center"/>
          </w:tcPr>
          <w:p w14:paraId="221900AB" w14:textId="41C5EDAD" w:rsidR="00B80471" w:rsidRPr="003526C0" w:rsidRDefault="00000000" w:rsidP="004D469F">
            <w:pPr>
              <w:spacing w:after="30" w:line="240" w:lineRule="auto"/>
              <w:jc w:val="center"/>
              <w:rPr>
                <w:rFonts w:ascii="Times New Roman" w:hAnsi="Times New Roman"/>
                <w:b/>
                <w:bCs/>
                <w:color w:val="auto"/>
                <w:sz w:val="18"/>
              </w:rPr>
            </w:pPr>
            <w:r w:rsidRPr="003526C0">
              <w:rPr>
                <w:rFonts w:ascii="Times New Roman" w:hAnsi="Times New Roman"/>
                <w:b/>
                <w:bCs/>
                <w:color w:val="auto"/>
                <w:sz w:val="18"/>
              </w:rPr>
              <w:t>V1.0</w:t>
            </w:r>
          </w:p>
          <w:p w14:paraId="581B8C22" w14:textId="7C74A634" w:rsidR="00A02DFF" w:rsidRPr="003526C0" w:rsidRDefault="00000000" w:rsidP="004D469F">
            <w:pPr>
              <w:spacing w:after="30" w:line="240" w:lineRule="auto"/>
              <w:jc w:val="center"/>
              <w:rPr>
                <w:rFonts w:ascii="Times New Roman" w:hAnsi="Times New Roman"/>
                <w:b/>
                <w:bCs/>
                <w:color w:val="auto"/>
              </w:rPr>
            </w:pPr>
            <w:proofErr w:type="spellStart"/>
            <w:r w:rsidRPr="003526C0">
              <w:rPr>
                <w:rFonts w:ascii="Times New Roman" w:hAnsi="Times New Roman"/>
                <w:b/>
                <w:bCs/>
                <w:color w:val="auto"/>
                <w:sz w:val="18"/>
              </w:rPr>
              <w:t>必须验收（</w:t>
            </w:r>
            <w:r w:rsidRPr="003526C0">
              <w:rPr>
                <w:rFonts w:ascii="Times New Roman" w:hAnsi="Times New Roman"/>
                <w:b/>
                <w:bCs/>
                <w:color w:val="auto"/>
                <w:sz w:val="18"/>
              </w:rPr>
              <w:t>M</w:t>
            </w:r>
            <w:proofErr w:type="spellEnd"/>
            <w:r w:rsidRPr="003526C0">
              <w:rPr>
                <w:rFonts w:ascii="Times New Roman" w:hAnsi="Times New Roman"/>
                <w:b/>
                <w:bCs/>
                <w:color w:val="auto"/>
                <w:sz w:val="18"/>
              </w:rPr>
              <w:t>）</w:t>
            </w:r>
          </w:p>
        </w:tc>
        <w:tc>
          <w:tcPr>
            <w:tcW w:w="4820" w:type="dxa"/>
            <w:shd w:val="clear" w:color="auto" w:fill="FFFFFF"/>
            <w:tcMar>
              <w:top w:w="100" w:type="dxa"/>
              <w:left w:w="110" w:type="dxa"/>
              <w:bottom w:w="100" w:type="dxa"/>
              <w:right w:w="110" w:type="dxa"/>
            </w:tcMar>
            <w:vAlign w:val="center"/>
          </w:tcPr>
          <w:p w14:paraId="3B620A08" w14:textId="77777777" w:rsidR="003B08B1" w:rsidRPr="003526C0" w:rsidRDefault="00000000" w:rsidP="003B08B1">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rPr>
              <w:t>FR-001</w:t>
            </w:r>
            <w:r w:rsidRPr="003526C0">
              <w:rPr>
                <w:rFonts w:ascii="Times New Roman" w:hAnsi="Times New Roman"/>
                <w:color w:val="auto"/>
                <w:sz w:val="18"/>
              </w:rPr>
              <w:t>、</w:t>
            </w:r>
            <w:r w:rsidRPr="003526C0">
              <w:rPr>
                <w:rFonts w:ascii="Times New Roman" w:hAnsi="Times New Roman"/>
                <w:color w:val="auto"/>
                <w:sz w:val="18"/>
              </w:rPr>
              <w:t>FR-002</w:t>
            </w:r>
            <w:r w:rsidRPr="003526C0">
              <w:rPr>
                <w:rFonts w:ascii="Times New Roman" w:hAnsi="Times New Roman"/>
                <w:color w:val="auto"/>
                <w:sz w:val="18"/>
              </w:rPr>
              <w:t>、</w:t>
            </w:r>
            <w:r w:rsidRPr="003526C0">
              <w:rPr>
                <w:rFonts w:ascii="Times New Roman" w:hAnsi="Times New Roman"/>
                <w:color w:val="auto"/>
                <w:sz w:val="18"/>
              </w:rPr>
              <w:t>FR-004</w:t>
            </w:r>
            <w:r w:rsidRPr="003526C0">
              <w:rPr>
                <w:rFonts w:ascii="Times New Roman" w:hAnsi="Times New Roman"/>
                <w:color w:val="auto"/>
                <w:sz w:val="18"/>
              </w:rPr>
              <w:t>～</w:t>
            </w:r>
            <w:r w:rsidRPr="003526C0">
              <w:rPr>
                <w:rFonts w:ascii="Times New Roman" w:hAnsi="Times New Roman"/>
                <w:color w:val="auto"/>
                <w:sz w:val="18"/>
              </w:rPr>
              <w:t>FR-011</w:t>
            </w:r>
            <w:r w:rsidRPr="003526C0">
              <w:rPr>
                <w:rFonts w:ascii="Times New Roman" w:hAnsi="Times New Roman"/>
                <w:color w:val="auto"/>
                <w:sz w:val="18"/>
              </w:rPr>
              <w:t>；</w:t>
            </w:r>
          </w:p>
          <w:p w14:paraId="48081F3C" w14:textId="77777777" w:rsidR="003B08B1" w:rsidRPr="003526C0" w:rsidRDefault="00000000" w:rsidP="003B08B1">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rPr>
              <w:t>NFR-REL-001</w:t>
            </w:r>
            <w:r w:rsidRPr="003526C0">
              <w:rPr>
                <w:rFonts w:ascii="Times New Roman" w:hAnsi="Times New Roman"/>
                <w:color w:val="auto"/>
                <w:sz w:val="18"/>
              </w:rPr>
              <w:t>～</w:t>
            </w:r>
            <w:r w:rsidRPr="003526C0">
              <w:rPr>
                <w:rFonts w:ascii="Times New Roman" w:hAnsi="Times New Roman"/>
                <w:color w:val="auto"/>
                <w:sz w:val="18"/>
              </w:rPr>
              <w:t>005</w:t>
            </w:r>
            <w:r w:rsidRPr="003526C0">
              <w:rPr>
                <w:rFonts w:ascii="Times New Roman" w:hAnsi="Times New Roman"/>
                <w:color w:val="auto"/>
                <w:sz w:val="18"/>
              </w:rPr>
              <w:t>、</w:t>
            </w:r>
            <w:r w:rsidRPr="003526C0">
              <w:rPr>
                <w:rFonts w:ascii="Times New Roman" w:hAnsi="Times New Roman"/>
                <w:color w:val="auto"/>
                <w:sz w:val="18"/>
              </w:rPr>
              <w:t>NFR-AVL-001</w:t>
            </w:r>
            <w:r w:rsidRPr="003526C0">
              <w:rPr>
                <w:rFonts w:ascii="Times New Roman" w:hAnsi="Times New Roman"/>
                <w:color w:val="auto"/>
                <w:sz w:val="18"/>
              </w:rPr>
              <w:t>、</w:t>
            </w:r>
          </w:p>
          <w:p w14:paraId="7C7A3F40" w14:textId="1113C953" w:rsidR="003B08B1" w:rsidRPr="003526C0" w:rsidRDefault="00000000" w:rsidP="003B08B1">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rPr>
              <w:t>NFR-DATA-001</w:t>
            </w:r>
            <w:r w:rsidRPr="003526C0">
              <w:rPr>
                <w:rFonts w:ascii="Times New Roman" w:hAnsi="Times New Roman"/>
                <w:color w:val="auto"/>
                <w:sz w:val="18"/>
              </w:rPr>
              <w:t>～</w:t>
            </w:r>
            <w:r w:rsidRPr="003526C0">
              <w:rPr>
                <w:rFonts w:ascii="Times New Roman" w:hAnsi="Times New Roman"/>
                <w:color w:val="auto"/>
                <w:sz w:val="18"/>
              </w:rPr>
              <w:t>006</w:t>
            </w:r>
            <w:r w:rsidRPr="003526C0">
              <w:rPr>
                <w:rFonts w:ascii="Times New Roman" w:hAnsi="Times New Roman"/>
                <w:color w:val="auto"/>
                <w:sz w:val="18"/>
              </w:rPr>
              <w:t>（含</w:t>
            </w:r>
            <w:r w:rsidRPr="003526C0">
              <w:rPr>
                <w:rFonts w:ascii="Times New Roman" w:hAnsi="Times New Roman"/>
                <w:color w:val="auto"/>
                <w:sz w:val="18"/>
              </w:rPr>
              <w:t xml:space="preserve"> 002a</w:t>
            </w:r>
            <w:r w:rsidRPr="003526C0">
              <w:rPr>
                <w:rFonts w:ascii="Times New Roman" w:hAnsi="Times New Roman"/>
                <w:color w:val="auto"/>
                <w:sz w:val="18"/>
              </w:rPr>
              <w:t>）、</w:t>
            </w:r>
            <w:r w:rsidRPr="003526C0">
              <w:rPr>
                <w:rFonts w:ascii="Times New Roman" w:hAnsi="Times New Roman"/>
                <w:color w:val="auto"/>
                <w:sz w:val="18"/>
              </w:rPr>
              <w:t>NFR-USE-001</w:t>
            </w:r>
            <w:r w:rsidRPr="003526C0">
              <w:rPr>
                <w:rFonts w:ascii="Times New Roman" w:hAnsi="Times New Roman"/>
                <w:color w:val="auto"/>
                <w:sz w:val="18"/>
              </w:rPr>
              <w:t>～</w:t>
            </w:r>
            <w:r w:rsidRPr="003526C0">
              <w:rPr>
                <w:rFonts w:ascii="Times New Roman" w:hAnsi="Times New Roman"/>
                <w:color w:val="auto"/>
                <w:sz w:val="18"/>
              </w:rPr>
              <w:t>005</w:t>
            </w:r>
            <w:r w:rsidRPr="003526C0">
              <w:rPr>
                <w:rFonts w:ascii="Times New Roman" w:hAnsi="Times New Roman"/>
                <w:color w:val="auto"/>
                <w:sz w:val="18"/>
              </w:rPr>
              <w:t>、</w:t>
            </w:r>
          </w:p>
          <w:p w14:paraId="3EF08AAC" w14:textId="77777777" w:rsidR="003B08B1" w:rsidRPr="003526C0" w:rsidRDefault="00000000" w:rsidP="003B08B1">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rPr>
              <w:t>NFR-MNT-001</w:t>
            </w:r>
            <w:r w:rsidRPr="003526C0">
              <w:rPr>
                <w:rFonts w:ascii="Times New Roman" w:hAnsi="Times New Roman"/>
                <w:color w:val="auto"/>
                <w:sz w:val="18"/>
              </w:rPr>
              <w:t>～</w:t>
            </w:r>
            <w:r w:rsidRPr="003526C0">
              <w:rPr>
                <w:rFonts w:ascii="Times New Roman" w:hAnsi="Times New Roman"/>
                <w:color w:val="auto"/>
                <w:sz w:val="18"/>
              </w:rPr>
              <w:t>005</w:t>
            </w:r>
            <w:r w:rsidRPr="003526C0">
              <w:rPr>
                <w:rFonts w:ascii="Times New Roman" w:hAnsi="Times New Roman"/>
                <w:color w:val="auto"/>
                <w:sz w:val="18"/>
              </w:rPr>
              <w:t>、</w:t>
            </w:r>
            <w:r w:rsidRPr="003526C0">
              <w:rPr>
                <w:rFonts w:ascii="Times New Roman" w:hAnsi="Times New Roman"/>
                <w:color w:val="auto"/>
                <w:sz w:val="18"/>
              </w:rPr>
              <w:t>NFR-SEC-002</w:t>
            </w:r>
            <w:r w:rsidRPr="003526C0">
              <w:rPr>
                <w:rFonts w:ascii="Times New Roman" w:hAnsi="Times New Roman"/>
                <w:color w:val="auto"/>
                <w:sz w:val="18"/>
              </w:rPr>
              <w:t>～</w:t>
            </w:r>
            <w:r w:rsidRPr="003526C0">
              <w:rPr>
                <w:rFonts w:ascii="Times New Roman" w:hAnsi="Times New Roman"/>
                <w:color w:val="auto"/>
                <w:sz w:val="18"/>
              </w:rPr>
              <w:t>004</w:t>
            </w:r>
            <w:r w:rsidRPr="003526C0">
              <w:rPr>
                <w:rFonts w:ascii="Times New Roman" w:hAnsi="Times New Roman"/>
                <w:color w:val="auto"/>
                <w:sz w:val="18"/>
              </w:rPr>
              <w:t>、</w:t>
            </w:r>
          </w:p>
          <w:p w14:paraId="33DBE51F" w14:textId="38BCD2D2" w:rsidR="00A02DFF" w:rsidRPr="003526C0" w:rsidRDefault="00000000" w:rsidP="003B08B1">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rPr>
              <w:t>NFR-DEP-001</w:t>
            </w:r>
            <w:r w:rsidRPr="003526C0">
              <w:rPr>
                <w:rFonts w:ascii="Times New Roman" w:hAnsi="Times New Roman"/>
                <w:color w:val="auto"/>
                <w:sz w:val="18"/>
              </w:rPr>
              <w:t>、</w:t>
            </w:r>
            <w:r w:rsidRPr="003526C0">
              <w:rPr>
                <w:rFonts w:ascii="Times New Roman" w:hAnsi="Times New Roman"/>
                <w:color w:val="auto"/>
                <w:sz w:val="18"/>
              </w:rPr>
              <w:t>NFR-OPS-001</w:t>
            </w:r>
            <w:r w:rsidRPr="003526C0">
              <w:rPr>
                <w:rFonts w:ascii="Times New Roman" w:hAnsi="Times New Roman"/>
                <w:color w:val="auto"/>
                <w:sz w:val="18"/>
              </w:rPr>
              <w:t>～</w:t>
            </w:r>
            <w:r w:rsidRPr="003526C0">
              <w:rPr>
                <w:rFonts w:ascii="Times New Roman" w:hAnsi="Times New Roman"/>
                <w:color w:val="auto"/>
                <w:sz w:val="18"/>
              </w:rPr>
              <w:t>002</w:t>
            </w:r>
          </w:p>
        </w:tc>
        <w:tc>
          <w:tcPr>
            <w:tcW w:w="2749" w:type="dxa"/>
            <w:shd w:val="clear" w:color="auto" w:fill="FFFFFF"/>
            <w:tcMar>
              <w:top w:w="100" w:type="dxa"/>
              <w:left w:w="110" w:type="dxa"/>
              <w:bottom w:w="100" w:type="dxa"/>
              <w:right w:w="110" w:type="dxa"/>
            </w:tcMar>
            <w:vAlign w:val="center"/>
          </w:tcPr>
          <w:p w14:paraId="15F197E7" w14:textId="77777777" w:rsidR="00A02DFF" w:rsidRPr="003526C0" w:rsidRDefault="00000000" w:rsidP="00677E36">
            <w:pPr>
              <w:spacing w:after="30" w:line="240" w:lineRule="auto"/>
              <w:ind w:firstLineChars="200" w:firstLine="360"/>
              <w:rPr>
                <w:rFonts w:ascii="Times New Roman" w:hAnsi="Times New Roman"/>
                <w:color w:val="auto"/>
                <w:lang w:eastAsia="zh-CN"/>
              </w:rPr>
            </w:pPr>
            <w:r w:rsidRPr="003526C0">
              <w:rPr>
                <w:rFonts w:ascii="Times New Roman" w:hAnsi="Times New Roman"/>
                <w:color w:val="auto"/>
                <w:sz w:val="18"/>
                <w:lang w:eastAsia="zh-CN"/>
              </w:rPr>
              <w:t>按需求通过标准执行。当前实现状态另列，未验证或有缺口不得记为已通过。</w:t>
            </w:r>
          </w:p>
        </w:tc>
      </w:tr>
      <w:tr w:rsidR="003526C0" w:rsidRPr="003526C0" w14:paraId="7AA17E13" w14:textId="77777777" w:rsidTr="004D469F">
        <w:trPr>
          <w:cantSplit/>
          <w:jc w:val="center"/>
        </w:trPr>
        <w:tc>
          <w:tcPr>
            <w:tcW w:w="1843" w:type="dxa"/>
            <w:shd w:val="clear" w:color="auto" w:fill="F4F7FA"/>
            <w:tcMar>
              <w:top w:w="100" w:type="dxa"/>
              <w:left w:w="110" w:type="dxa"/>
              <w:bottom w:w="100" w:type="dxa"/>
              <w:right w:w="110" w:type="dxa"/>
            </w:tcMar>
            <w:vAlign w:val="center"/>
          </w:tcPr>
          <w:p w14:paraId="6650003B" w14:textId="30FE17E2" w:rsidR="00B80471" w:rsidRPr="003526C0" w:rsidRDefault="00000000" w:rsidP="004D469F">
            <w:pPr>
              <w:spacing w:after="30" w:line="240" w:lineRule="auto"/>
              <w:jc w:val="center"/>
              <w:rPr>
                <w:rFonts w:ascii="Times New Roman" w:hAnsi="Times New Roman"/>
                <w:b/>
                <w:bCs/>
                <w:color w:val="auto"/>
                <w:sz w:val="18"/>
              </w:rPr>
            </w:pPr>
            <w:r w:rsidRPr="003526C0">
              <w:rPr>
                <w:rFonts w:ascii="Times New Roman" w:hAnsi="Times New Roman"/>
                <w:b/>
                <w:bCs/>
                <w:color w:val="auto"/>
                <w:sz w:val="18"/>
              </w:rPr>
              <w:t>V1.0</w:t>
            </w:r>
          </w:p>
          <w:p w14:paraId="4229689B" w14:textId="343B69A0" w:rsidR="00A02DFF" w:rsidRPr="003526C0" w:rsidRDefault="00000000" w:rsidP="004D469F">
            <w:pPr>
              <w:spacing w:after="30" w:line="240" w:lineRule="auto"/>
              <w:jc w:val="center"/>
              <w:rPr>
                <w:rFonts w:ascii="Times New Roman" w:hAnsi="Times New Roman"/>
                <w:b/>
                <w:bCs/>
                <w:color w:val="auto"/>
              </w:rPr>
            </w:pPr>
            <w:proofErr w:type="spellStart"/>
            <w:r w:rsidRPr="003526C0">
              <w:rPr>
                <w:rFonts w:ascii="Times New Roman" w:hAnsi="Times New Roman"/>
                <w:b/>
                <w:bCs/>
                <w:color w:val="auto"/>
                <w:sz w:val="18"/>
              </w:rPr>
              <w:t>后续增强（</w:t>
            </w:r>
            <w:r w:rsidRPr="003526C0">
              <w:rPr>
                <w:rFonts w:ascii="Times New Roman" w:hAnsi="Times New Roman"/>
                <w:b/>
                <w:bCs/>
                <w:color w:val="auto"/>
                <w:sz w:val="18"/>
              </w:rPr>
              <w:t>S</w:t>
            </w:r>
            <w:proofErr w:type="spellEnd"/>
            <w:r w:rsidRPr="003526C0">
              <w:rPr>
                <w:rFonts w:ascii="Times New Roman" w:hAnsi="Times New Roman"/>
                <w:b/>
                <w:bCs/>
                <w:color w:val="auto"/>
                <w:sz w:val="18"/>
              </w:rPr>
              <w:t>）</w:t>
            </w:r>
          </w:p>
        </w:tc>
        <w:tc>
          <w:tcPr>
            <w:tcW w:w="4820" w:type="dxa"/>
            <w:shd w:val="clear" w:color="auto" w:fill="F4F7FA"/>
            <w:tcMar>
              <w:top w:w="100" w:type="dxa"/>
              <w:left w:w="110" w:type="dxa"/>
              <w:bottom w:w="100" w:type="dxa"/>
              <w:right w:w="110" w:type="dxa"/>
            </w:tcMar>
            <w:vAlign w:val="center"/>
          </w:tcPr>
          <w:p w14:paraId="499ECAC4" w14:textId="77777777" w:rsidR="00A02DFF" w:rsidRPr="003526C0" w:rsidRDefault="00000000" w:rsidP="005042AE">
            <w:pPr>
              <w:spacing w:after="30" w:line="240" w:lineRule="auto"/>
              <w:jc w:val="center"/>
              <w:rPr>
                <w:rFonts w:ascii="Times New Roman" w:hAnsi="Times New Roman"/>
                <w:color w:val="auto"/>
              </w:rPr>
            </w:pPr>
            <w:r w:rsidRPr="003526C0">
              <w:rPr>
                <w:rFonts w:ascii="Times New Roman" w:hAnsi="Times New Roman"/>
                <w:color w:val="auto"/>
                <w:sz w:val="18"/>
              </w:rPr>
              <w:t xml:space="preserve">FR-003 </w:t>
            </w:r>
            <w:proofErr w:type="spellStart"/>
            <w:r w:rsidRPr="003526C0">
              <w:rPr>
                <w:rFonts w:ascii="Times New Roman" w:hAnsi="Times New Roman"/>
                <w:color w:val="auto"/>
                <w:sz w:val="18"/>
              </w:rPr>
              <w:t>设备编辑</w:t>
            </w:r>
            <w:proofErr w:type="spellEnd"/>
          </w:p>
        </w:tc>
        <w:tc>
          <w:tcPr>
            <w:tcW w:w="2749" w:type="dxa"/>
            <w:shd w:val="clear" w:color="auto" w:fill="F4F7FA"/>
            <w:tcMar>
              <w:top w:w="100" w:type="dxa"/>
              <w:left w:w="110" w:type="dxa"/>
              <w:bottom w:w="100" w:type="dxa"/>
              <w:right w:w="110" w:type="dxa"/>
            </w:tcMar>
            <w:vAlign w:val="center"/>
          </w:tcPr>
          <w:p w14:paraId="6BD58D7A" w14:textId="77777777" w:rsidR="00A02DFF" w:rsidRPr="003526C0" w:rsidRDefault="00000000" w:rsidP="00E33994">
            <w:pPr>
              <w:spacing w:after="30" w:line="240" w:lineRule="auto"/>
              <w:ind w:firstLineChars="200" w:firstLine="360"/>
              <w:rPr>
                <w:rFonts w:ascii="Times New Roman" w:hAnsi="Times New Roman"/>
                <w:color w:val="auto"/>
                <w:lang w:eastAsia="zh-CN"/>
              </w:rPr>
            </w:pPr>
            <w:r w:rsidRPr="003526C0">
              <w:rPr>
                <w:rFonts w:ascii="Times New Roman" w:hAnsi="Times New Roman"/>
                <w:color w:val="auto"/>
                <w:sz w:val="18"/>
                <w:lang w:eastAsia="zh-CN"/>
              </w:rPr>
              <w:t>当前</w:t>
            </w:r>
            <w:proofErr w:type="gramStart"/>
            <w:r w:rsidRPr="003526C0">
              <w:rPr>
                <w:rFonts w:ascii="Times New Roman" w:hAnsi="Times New Roman"/>
                <w:color w:val="auto"/>
                <w:sz w:val="18"/>
                <w:lang w:eastAsia="zh-CN"/>
              </w:rPr>
              <w:t>不</w:t>
            </w:r>
            <w:proofErr w:type="gramEnd"/>
            <w:r w:rsidRPr="003526C0">
              <w:rPr>
                <w:rFonts w:ascii="Times New Roman" w:hAnsi="Times New Roman"/>
                <w:color w:val="auto"/>
                <w:sz w:val="18"/>
                <w:lang w:eastAsia="zh-CN"/>
              </w:rPr>
              <w:t>阻断</w:t>
            </w:r>
            <w:r w:rsidRPr="003526C0">
              <w:rPr>
                <w:rFonts w:ascii="Times New Roman" w:hAnsi="Times New Roman"/>
                <w:color w:val="auto"/>
                <w:sz w:val="18"/>
                <w:lang w:eastAsia="zh-CN"/>
              </w:rPr>
              <w:t xml:space="preserve"> V1.0</w:t>
            </w:r>
            <w:r w:rsidRPr="003526C0">
              <w:rPr>
                <w:rFonts w:ascii="Times New Roman" w:hAnsi="Times New Roman"/>
                <w:color w:val="auto"/>
                <w:sz w:val="18"/>
                <w:lang w:eastAsia="zh-CN"/>
              </w:rPr>
              <w:t>；如评审</w:t>
            </w:r>
            <w:r w:rsidRPr="003526C0">
              <w:rPr>
                <w:rFonts w:ascii="Times New Roman" w:hAnsi="Times New Roman"/>
                <w:color w:val="auto"/>
                <w:sz w:val="18"/>
                <w:lang w:eastAsia="zh-CN"/>
              </w:rPr>
              <w:t>/</w:t>
            </w:r>
            <w:r w:rsidRPr="003526C0">
              <w:rPr>
                <w:rFonts w:ascii="Times New Roman" w:hAnsi="Times New Roman"/>
                <w:color w:val="auto"/>
                <w:sz w:val="18"/>
                <w:lang w:eastAsia="zh-CN"/>
              </w:rPr>
              <w:t>项目方决定纳入，须调整基线并补充验收。</w:t>
            </w:r>
          </w:p>
        </w:tc>
      </w:tr>
      <w:tr w:rsidR="003526C0" w:rsidRPr="003526C0" w14:paraId="7DB7FE36" w14:textId="77777777" w:rsidTr="004D469F">
        <w:trPr>
          <w:cantSplit/>
          <w:jc w:val="center"/>
        </w:trPr>
        <w:tc>
          <w:tcPr>
            <w:tcW w:w="1843" w:type="dxa"/>
            <w:shd w:val="clear" w:color="auto" w:fill="FFFFFF"/>
            <w:tcMar>
              <w:top w:w="100" w:type="dxa"/>
              <w:left w:w="110" w:type="dxa"/>
              <w:bottom w:w="100" w:type="dxa"/>
              <w:right w:w="110" w:type="dxa"/>
            </w:tcMar>
            <w:vAlign w:val="center"/>
          </w:tcPr>
          <w:p w14:paraId="206E8961" w14:textId="77777777" w:rsidR="00A02DFF" w:rsidRPr="003526C0" w:rsidRDefault="00000000" w:rsidP="004D469F">
            <w:pPr>
              <w:spacing w:after="30" w:line="240" w:lineRule="auto"/>
              <w:jc w:val="center"/>
              <w:rPr>
                <w:rFonts w:ascii="Times New Roman" w:hAnsi="Times New Roman"/>
                <w:b/>
                <w:bCs/>
                <w:color w:val="auto"/>
              </w:rPr>
            </w:pPr>
            <w:proofErr w:type="spellStart"/>
            <w:r w:rsidRPr="003526C0">
              <w:rPr>
                <w:rFonts w:ascii="Times New Roman" w:hAnsi="Times New Roman"/>
                <w:b/>
                <w:bCs/>
                <w:color w:val="auto"/>
                <w:sz w:val="18"/>
              </w:rPr>
              <w:t>可选扩展（</w:t>
            </w:r>
            <w:r w:rsidRPr="003526C0">
              <w:rPr>
                <w:rFonts w:ascii="Times New Roman" w:hAnsi="Times New Roman"/>
                <w:b/>
                <w:bCs/>
                <w:color w:val="auto"/>
                <w:sz w:val="18"/>
              </w:rPr>
              <w:t>C</w:t>
            </w:r>
            <w:proofErr w:type="spellEnd"/>
            <w:r w:rsidRPr="003526C0">
              <w:rPr>
                <w:rFonts w:ascii="Times New Roman" w:hAnsi="Times New Roman"/>
                <w:b/>
                <w:bCs/>
                <w:color w:val="auto"/>
                <w:sz w:val="18"/>
              </w:rPr>
              <w:t>）</w:t>
            </w:r>
          </w:p>
        </w:tc>
        <w:tc>
          <w:tcPr>
            <w:tcW w:w="4820" w:type="dxa"/>
            <w:shd w:val="clear" w:color="auto" w:fill="FFFFFF"/>
            <w:tcMar>
              <w:top w:w="100" w:type="dxa"/>
              <w:left w:w="110" w:type="dxa"/>
              <w:bottom w:w="100" w:type="dxa"/>
              <w:right w:w="110" w:type="dxa"/>
            </w:tcMar>
            <w:vAlign w:val="center"/>
          </w:tcPr>
          <w:p w14:paraId="4B99060F" w14:textId="77777777" w:rsidR="00A02DFF" w:rsidRPr="003526C0" w:rsidRDefault="00000000" w:rsidP="004D469F">
            <w:pPr>
              <w:spacing w:after="30" w:line="240" w:lineRule="auto"/>
              <w:ind w:firstLineChars="200" w:firstLine="360"/>
              <w:rPr>
                <w:rFonts w:ascii="Times New Roman" w:hAnsi="Times New Roman"/>
                <w:color w:val="auto"/>
                <w:lang w:eastAsia="zh-CN"/>
              </w:rPr>
            </w:pPr>
            <w:r w:rsidRPr="003526C0">
              <w:rPr>
                <w:rFonts w:ascii="Times New Roman" w:hAnsi="Times New Roman"/>
                <w:color w:val="auto"/>
                <w:sz w:val="18"/>
                <w:lang w:eastAsia="zh-CN"/>
              </w:rPr>
              <w:t>新增模拟数据源配置、多</w:t>
            </w:r>
            <w:r w:rsidRPr="003526C0">
              <w:rPr>
                <w:rFonts w:ascii="Times New Roman" w:hAnsi="Times New Roman"/>
                <w:color w:val="auto"/>
                <w:sz w:val="18"/>
                <w:lang w:eastAsia="zh-CN"/>
              </w:rPr>
              <w:t xml:space="preserve"> TCP </w:t>
            </w:r>
            <w:r w:rsidRPr="003526C0">
              <w:rPr>
                <w:rFonts w:ascii="Times New Roman" w:hAnsi="Times New Roman"/>
                <w:color w:val="auto"/>
                <w:sz w:val="18"/>
                <w:lang w:eastAsia="zh-CN"/>
              </w:rPr>
              <w:t>端点、多串口总线、远程管理、权限和审计扩展</w:t>
            </w:r>
          </w:p>
        </w:tc>
        <w:tc>
          <w:tcPr>
            <w:tcW w:w="2749" w:type="dxa"/>
            <w:shd w:val="clear" w:color="auto" w:fill="FFFFFF"/>
            <w:tcMar>
              <w:top w:w="100" w:type="dxa"/>
              <w:left w:w="110" w:type="dxa"/>
              <w:bottom w:w="100" w:type="dxa"/>
              <w:right w:w="110" w:type="dxa"/>
            </w:tcMar>
            <w:vAlign w:val="center"/>
          </w:tcPr>
          <w:p w14:paraId="488A53A7" w14:textId="77777777" w:rsidR="00A02DFF" w:rsidRPr="003526C0" w:rsidRDefault="00000000" w:rsidP="007D633F">
            <w:pPr>
              <w:spacing w:after="30" w:line="240" w:lineRule="auto"/>
              <w:ind w:firstLineChars="200" w:firstLine="360"/>
              <w:rPr>
                <w:rFonts w:ascii="Times New Roman" w:hAnsi="Times New Roman"/>
                <w:color w:val="auto"/>
                <w:sz w:val="18"/>
                <w:lang w:eastAsia="zh-CN"/>
              </w:rPr>
            </w:pPr>
            <w:r w:rsidRPr="003526C0">
              <w:rPr>
                <w:rFonts w:ascii="Times New Roman" w:hAnsi="Times New Roman"/>
                <w:color w:val="auto"/>
                <w:sz w:val="18"/>
                <w:lang w:eastAsia="zh-CN"/>
              </w:rPr>
              <w:t>不纳入</w:t>
            </w:r>
            <w:r w:rsidRPr="003526C0">
              <w:rPr>
                <w:rFonts w:ascii="Times New Roman" w:hAnsi="Times New Roman"/>
                <w:color w:val="auto"/>
                <w:sz w:val="18"/>
                <w:lang w:eastAsia="zh-CN"/>
              </w:rPr>
              <w:t xml:space="preserve"> V1.0 </w:t>
            </w:r>
            <w:r w:rsidRPr="003526C0">
              <w:rPr>
                <w:rFonts w:ascii="Times New Roman" w:hAnsi="Times New Roman"/>
                <w:color w:val="auto"/>
                <w:sz w:val="18"/>
                <w:lang w:eastAsia="zh-CN"/>
              </w:rPr>
              <w:t>验收；须</w:t>
            </w:r>
            <w:proofErr w:type="gramStart"/>
            <w:r w:rsidRPr="003526C0">
              <w:rPr>
                <w:rFonts w:ascii="Times New Roman" w:hAnsi="Times New Roman"/>
                <w:color w:val="auto"/>
                <w:sz w:val="18"/>
                <w:lang w:eastAsia="zh-CN"/>
              </w:rPr>
              <w:t>经范围</w:t>
            </w:r>
            <w:proofErr w:type="gramEnd"/>
            <w:r w:rsidRPr="003526C0">
              <w:rPr>
                <w:rFonts w:ascii="Times New Roman" w:hAnsi="Times New Roman"/>
                <w:color w:val="auto"/>
                <w:sz w:val="18"/>
                <w:lang w:eastAsia="zh-CN"/>
              </w:rPr>
              <w:t>变更后纳入。</w:t>
            </w:r>
          </w:p>
        </w:tc>
      </w:tr>
      <w:tr w:rsidR="003526C0" w:rsidRPr="003526C0" w14:paraId="567C3FDB" w14:textId="77777777" w:rsidTr="004D469F">
        <w:trPr>
          <w:cantSplit/>
          <w:jc w:val="center"/>
        </w:trPr>
        <w:tc>
          <w:tcPr>
            <w:tcW w:w="1843" w:type="dxa"/>
            <w:shd w:val="clear" w:color="auto" w:fill="F4F7FA"/>
            <w:tcMar>
              <w:top w:w="100" w:type="dxa"/>
              <w:left w:w="110" w:type="dxa"/>
              <w:bottom w:w="100" w:type="dxa"/>
              <w:right w:w="110" w:type="dxa"/>
            </w:tcMar>
            <w:vAlign w:val="center"/>
          </w:tcPr>
          <w:p w14:paraId="16A067F0" w14:textId="77777777" w:rsidR="00A02DFF" w:rsidRPr="003526C0" w:rsidRDefault="00000000" w:rsidP="004D469F">
            <w:pPr>
              <w:spacing w:after="30" w:line="240" w:lineRule="auto"/>
              <w:jc w:val="center"/>
              <w:rPr>
                <w:rFonts w:ascii="Times New Roman" w:hAnsi="Times New Roman"/>
                <w:b/>
                <w:bCs/>
                <w:color w:val="auto"/>
              </w:rPr>
            </w:pPr>
            <w:proofErr w:type="spellStart"/>
            <w:r w:rsidRPr="003526C0">
              <w:rPr>
                <w:rFonts w:ascii="Times New Roman" w:hAnsi="Times New Roman"/>
                <w:b/>
                <w:bCs/>
                <w:color w:val="auto"/>
                <w:sz w:val="18"/>
              </w:rPr>
              <w:t>待确认的量化指标</w:t>
            </w:r>
            <w:proofErr w:type="spellEnd"/>
          </w:p>
        </w:tc>
        <w:tc>
          <w:tcPr>
            <w:tcW w:w="4820" w:type="dxa"/>
            <w:shd w:val="clear" w:color="auto" w:fill="F4F7FA"/>
            <w:tcMar>
              <w:top w:w="100" w:type="dxa"/>
              <w:left w:w="110" w:type="dxa"/>
              <w:bottom w:w="100" w:type="dxa"/>
              <w:right w:w="110" w:type="dxa"/>
            </w:tcMar>
            <w:vAlign w:val="center"/>
          </w:tcPr>
          <w:p w14:paraId="22C021A7" w14:textId="77777777" w:rsidR="00A02DFF" w:rsidRPr="003526C0" w:rsidRDefault="00000000" w:rsidP="00E06B92">
            <w:pPr>
              <w:spacing w:after="30" w:line="240" w:lineRule="auto"/>
              <w:jc w:val="center"/>
              <w:rPr>
                <w:rFonts w:ascii="Times New Roman" w:hAnsi="Times New Roman"/>
                <w:color w:val="auto"/>
                <w:lang w:eastAsia="zh-CN"/>
              </w:rPr>
            </w:pPr>
            <w:r w:rsidRPr="003526C0">
              <w:rPr>
                <w:rFonts w:ascii="Times New Roman" w:hAnsi="Times New Roman"/>
                <w:color w:val="auto"/>
                <w:sz w:val="18"/>
                <w:lang w:eastAsia="zh-CN"/>
              </w:rPr>
              <w:t>最大设备数、轮询周期、历史容量及性能阈值</w:t>
            </w:r>
          </w:p>
        </w:tc>
        <w:tc>
          <w:tcPr>
            <w:tcW w:w="2749" w:type="dxa"/>
            <w:shd w:val="clear" w:color="auto" w:fill="F4F7FA"/>
            <w:tcMar>
              <w:top w:w="100" w:type="dxa"/>
              <w:left w:w="110" w:type="dxa"/>
              <w:bottom w:w="100" w:type="dxa"/>
              <w:right w:w="110" w:type="dxa"/>
            </w:tcMar>
            <w:vAlign w:val="center"/>
          </w:tcPr>
          <w:p w14:paraId="3FD7D7BD" w14:textId="77777777" w:rsidR="00A02DFF" w:rsidRPr="003526C0" w:rsidRDefault="00000000" w:rsidP="007D633F">
            <w:pPr>
              <w:spacing w:after="30" w:line="240" w:lineRule="auto"/>
              <w:ind w:firstLineChars="200" w:firstLine="360"/>
              <w:rPr>
                <w:rFonts w:ascii="Times New Roman" w:hAnsi="Times New Roman"/>
                <w:color w:val="auto"/>
                <w:lang w:eastAsia="zh-CN"/>
              </w:rPr>
            </w:pPr>
            <w:r w:rsidRPr="003526C0">
              <w:rPr>
                <w:rFonts w:ascii="Times New Roman" w:hAnsi="Times New Roman"/>
                <w:color w:val="auto"/>
                <w:sz w:val="18"/>
                <w:lang w:eastAsia="zh-CN"/>
              </w:rPr>
              <w:t>本文件给出的性能数值为候选指标，项目方确认前不作为正式验收门槛。</w:t>
            </w:r>
          </w:p>
        </w:tc>
      </w:tr>
      <w:tr w:rsidR="003526C0" w:rsidRPr="003526C0" w14:paraId="487C3E6E" w14:textId="77777777" w:rsidTr="004D469F">
        <w:trPr>
          <w:cantSplit/>
          <w:jc w:val="center"/>
        </w:trPr>
        <w:tc>
          <w:tcPr>
            <w:tcW w:w="1843" w:type="dxa"/>
            <w:shd w:val="clear" w:color="auto" w:fill="FFFFFF"/>
            <w:tcMar>
              <w:top w:w="100" w:type="dxa"/>
              <w:left w:w="110" w:type="dxa"/>
              <w:bottom w:w="100" w:type="dxa"/>
              <w:right w:w="110" w:type="dxa"/>
            </w:tcMar>
            <w:vAlign w:val="center"/>
          </w:tcPr>
          <w:p w14:paraId="77AA985C" w14:textId="77777777" w:rsidR="00A02DFF" w:rsidRPr="003526C0" w:rsidRDefault="00000000" w:rsidP="004D469F">
            <w:pPr>
              <w:spacing w:after="30" w:line="240" w:lineRule="auto"/>
              <w:jc w:val="center"/>
              <w:rPr>
                <w:rFonts w:ascii="Times New Roman" w:hAnsi="Times New Roman"/>
                <w:b/>
                <w:bCs/>
                <w:color w:val="auto"/>
              </w:rPr>
            </w:pPr>
            <w:proofErr w:type="spellStart"/>
            <w:r w:rsidRPr="003526C0">
              <w:rPr>
                <w:rFonts w:ascii="Times New Roman" w:hAnsi="Times New Roman"/>
                <w:b/>
                <w:bCs/>
                <w:color w:val="auto"/>
                <w:sz w:val="18"/>
              </w:rPr>
              <w:t>候选性能要求</w:t>
            </w:r>
            <w:proofErr w:type="spellEnd"/>
          </w:p>
        </w:tc>
        <w:tc>
          <w:tcPr>
            <w:tcW w:w="4820" w:type="dxa"/>
            <w:shd w:val="clear" w:color="auto" w:fill="FFFFFF"/>
            <w:tcMar>
              <w:top w:w="100" w:type="dxa"/>
              <w:left w:w="110" w:type="dxa"/>
              <w:bottom w:w="100" w:type="dxa"/>
              <w:right w:w="110" w:type="dxa"/>
            </w:tcMar>
            <w:vAlign w:val="center"/>
          </w:tcPr>
          <w:p w14:paraId="66A3FF86" w14:textId="77777777" w:rsidR="00A02DFF" w:rsidRPr="003526C0" w:rsidRDefault="00000000" w:rsidP="00E06B92">
            <w:pPr>
              <w:spacing w:after="30" w:line="240" w:lineRule="auto"/>
              <w:jc w:val="center"/>
              <w:rPr>
                <w:rFonts w:ascii="Times New Roman" w:hAnsi="Times New Roman"/>
                <w:color w:val="auto"/>
              </w:rPr>
            </w:pPr>
            <w:r w:rsidRPr="003526C0">
              <w:rPr>
                <w:rFonts w:ascii="Times New Roman" w:hAnsi="Times New Roman"/>
                <w:color w:val="auto"/>
                <w:sz w:val="18"/>
              </w:rPr>
              <w:t>NFR-PERF-001</w:t>
            </w:r>
            <w:r w:rsidRPr="003526C0">
              <w:rPr>
                <w:rFonts w:ascii="Times New Roman" w:hAnsi="Times New Roman"/>
                <w:color w:val="auto"/>
                <w:sz w:val="18"/>
              </w:rPr>
              <w:t>～</w:t>
            </w:r>
            <w:r w:rsidRPr="003526C0">
              <w:rPr>
                <w:rFonts w:ascii="Times New Roman" w:hAnsi="Times New Roman"/>
                <w:color w:val="auto"/>
                <w:sz w:val="18"/>
              </w:rPr>
              <w:t>004</w:t>
            </w:r>
          </w:p>
        </w:tc>
        <w:tc>
          <w:tcPr>
            <w:tcW w:w="2749" w:type="dxa"/>
            <w:shd w:val="clear" w:color="auto" w:fill="FFFFFF"/>
            <w:tcMar>
              <w:top w:w="100" w:type="dxa"/>
              <w:left w:w="110" w:type="dxa"/>
              <w:bottom w:w="100" w:type="dxa"/>
              <w:right w:w="110" w:type="dxa"/>
            </w:tcMar>
            <w:vAlign w:val="center"/>
          </w:tcPr>
          <w:p w14:paraId="3C8EAC7E" w14:textId="77777777" w:rsidR="00A02DFF" w:rsidRPr="003526C0" w:rsidRDefault="00000000" w:rsidP="007D633F">
            <w:pPr>
              <w:spacing w:after="30" w:line="240" w:lineRule="auto"/>
              <w:ind w:firstLineChars="200" w:firstLine="360"/>
              <w:rPr>
                <w:rFonts w:ascii="Times New Roman" w:hAnsi="Times New Roman"/>
                <w:color w:val="auto"/>
                <w:lang w:eastAsia="zh-CN"/>
              </w:rPr>
            </w:pPr>
            <w:r w:rsidRPr="003526C0">
              <w:rPr>
                <w:rFonts w:ascii="Times New Roman" w:hAnsi="Times New Roman"/>
                <w:color w:val="auto"/>
                <w:sz w:val="18"/>
                <w:lang w:eastAsia="zh-CN"/>
              </w:rPr>
              <w:t>未纳入</w:t>
            </w:r>
            <w:r w:rsidRPr="003526C0">
              <w:rPr>
                <w:rFonts w:ascii="Times New Roman" w:hAnsi="Times New Roman"/>
                <w:color w:val="auto"/>
                <w:sz w:val="18"/>
                <w:lang w:eastAsia="zh-CN"/>
              </w:rPr>
              <w:t xml:space="preserve"> V1.0 </w:t>
            </w:r>
            <w:r w:rsidRPr="003526C0">
              <w:rPr>
                <w:rFonts w:ascii="Times New Roman" w:hAnsi="Times New Roman"/>
                <w:color w:val="auto"/>
                <w:sz w:val="18"/>
                <w:lang w:eastAsia="zh-CN"/>
              </w:rPr>
              <w:t>阻断验收；项目方确认设备规模、负载和响应时限后，更新基线与验收用例。</w:t>
            </w:r>
          </w:p>
        </w:tc>
      </w:tr>
    </w:tbl>
    <w:p w14:paraId="6173E7F0" w14:textId="77777777" w:rsidR="00A02DFF" w:rsidRPr="003526C0" w:rsidRDefault="00A02DFF">
      <w:pPr>
        <w:spacing w:after="60"/>
        <w:rPr>
          <w:rFonts w:ascii="Times New Roman" w:hAnsi="Times New Roman"/>
          <w:color w:val="auto"/>
          <w:lang w:eastAsia="zh-CN"/>
        </w:rPr>
      </w:pPr>
    </w:p>
    <w:p w14:paraId="3695C432" w14:textId="77777777" w:rsidR="00A02DFF" w:rsidRPr="003526C0" w:rsidRDefault="00000000">
      <w:pPr>
        <w:pStyle w:val="31"/>
        <w:rPr>
          <w:rFonts w:ascii="Times New Roman" w:hAnsi="Times New Roman"/>
          <w:color w:val="auto"/>
          <w:lang w:eastAsia="zh-CN"/>
        </w:rPr>
      </w:pPr>
      <w:bookmarkStart w:id="15" w:name="_Toc242814507"/>
      <w:r w:rsidRPr="003526C0">
        <w:rPr>
          <w:rFonts w:ascii="Times New Roman" w:eastAsia="微软雅黑" w:hAnsi="Times New Roman"/>
          <w:color w:val="auto"/>
          <w:lang w:eastAsia="zh-CN"/>
        </w:rPr>
        <w:lastRenderedPageBreak/>
        <w:t xml:space="preserve">1.4.4 </w:t>
      </w:r>
      <w:r w:rsidRPr="003526C0">
        <w:rPr>
          <w:rFonts w:ascii="Times New Roman" w:eastAsia="微软雅黑" w:hAnsi="Times New Roman"/>
          <w:color w:val="auto"/>
          <w:lang w:eastAsia="zh-CN"/>
        </w:rPr>
        <w:t>利益相关方、假设与约束</w:t>
      </w:r>
      <w:bookmarkEnd w:id="15"/>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985"/>
        <w:gridCol w:w="7427"/>
      </w:tblGrid>
      <w:tr w:rsidR="003526C0" w:rsidRPr="003526C0" w14:paraId="174285D7" w14:textId="77777777">
        <w:trPr>
          <w:tblHeader/>
          <w:jc w:val="center"/>
        </w:trPr>
        <w:tc>
          <w:tcPr>
            <w:tcW w:w="1985" w:type="dxa"/>
            <w:shd w:val="clear" w:color="auto" w:fill="203B59"/>
            <w:tcMar>
              <w:top w:w="100" w:type="dxa"/>
              <w:left w:w="110" w:type="dxa"/>
              <w:bottom w:w="100" w:type="dxa"/>
              <w:right w:w="110" w:type="dxa"/>
            </w:tcMar>
            <w:vAlign w:val="center"/>
          </w:tcPr>
          <w:p w14:paraId="2A947C1F" w14:textId="77777777" w:rsidR="00A02DFF" w:rsidRPr="003526C0" w:rsidRDefault="00000000" w:rsidP="005B5040">
            <w:pPr>
              <w:spacing w:after="30" w:line="240" w:lineRule="auto"/>
              <w:jc w:val="center"/>
              <w:rPr>
                <w:rFonts w:ascii="Times New Roman" w:hAnsi="Times New Roman"/>
                <w:color w:val="auto"/>
              </w:rPr>
            </w:pPr>
            <w:proofErr w:type="spellStart"/>
            <w:r w:rsidRPr="003526C0">
              <w:rPr>
                <w:rFonts w:ascii="Times New Roman" w:hAnsi="Times New Roman"/>
                <w:b/>
                <w:color w:val="auto"/>
                <w:sz w:val="18"/>
              </w:rPr>
              <w:t>类别</w:t>
            </w:r>
            <w:proofErr w:type="spellEnd"/>
          </w:p>
        </w:tc>
        <w:tc>
          <w:tcPr>
            <w:tcW w:w="7427" w:type="dxa"/>
            <w:shd w:val="clear" w:color="auto" w:fill="203B59"/>
            <w:tcMar>
              <w:top w:w="100" w:type="dxa"/>
              <w:left w:w="110" w:type="dxa"/>
              <w:bottom w:w="100" w:type="dxa"/>
              <w:right w:w="110" w:type="dxa"/>
            </w:tcMar>
            <w:vAlign w:val="center"/>
          </w:tcPr>
          <w:p w14:paraId="1D6A6F74" w14:textId="77777777" w:rsidR="00A02DFF" w:rsidRPr="003526C0" w:rsidRDefault="00000000" w:rsidP="005B5040">
            <w:pPr>
              <w:spacing w:after="30" w:line="240" w:lineRule="auto"/>
              <w:jc w:val="center"/>
              <w:rPr>
                <w:rFonts w:ascii="Times New Roman" w:hAnsi="Times New Roman"/>
                <w:color w:val="auto"/>
              </w:rPr>
            </w:pPr>
            <w:proofErr w:type="spellStart"/>
            <w:r w:rsidRPr="003526C0">
              <w:rPr>
                <w:rFonts w:ascii="Times New Roman" w:hAnsi="Times New Roman"/>
                <w:b/>
                <w:color w:val="auto"/>
                <w:sz w:val="18"/>
              </w:rPr>
              <w:t>内容</w:t>
            </w:r>
            <w:proofErr w:type="spellEnd"/>
          </w:p>
        </w:tc>
      </w:tr>
      <w:tr w:rsidR="003526C0" w:rsidRPr="003526C0" w14:paraId="54B0E5D7" w14:textId="77777777">
        <w:trPr>
          <w:cantSplit/>
          <w:jc w:val="center"/>
        </w:trPr>
        <w:tc>
          <w:tcPr>
            <w:tcW w:w="1985" w:type="dxa"/>
            <w:shd w:val="clear" w:color="auto" w:fill="FFFFFF"/>
            <w:tcMar>
              <w:top w:w="100" w:type="dxa"/>
              <w:left w:w="110" w:type="dxa"/>
              <w:bottom w:w="100" w:type="dxa"/>
              <w:right w:w="110" w:type="dxa"/>
            </w:tcMar>
            <w:vAlign w:val="center"/>
          </w:tcPr>
          <w:p w14:paraId="6E1554A1" w14:textId="77777777" w:rsidR="00A02DFF" w:rsidRPr="003526C0" w:rsidRDefault="00000000" w:rsidP="005B5040">
            <w:pPr>
              <w:spacing w:after="30" w:line="240" w:lineRule="auto"/>
              <w:jc w:val="center"/>
              <w:rPr>
                <w:rFonts w:ascii="Times New Roman" w:hAnsi="Times New Roman"/>
                <w:b/>
                <w:bCs/>
                <w:color w:val="auto"/>
              </w:rPr>
            </w:pPr>
            <w:proofErr w:type="spellStart"/>
            <w:r w:rsidRPr="003526C0">
              <w:rPr>
                <w:rFonts w:ascii="Times New Roman" w:hAnsi="Times New Roman"/>
                <w:b/>
                <w:bCs/>
                <w:color w:val="auto"/>
                <w:sz w:val="18"/>
              </w:rPr>
              <w:t>利益相关方</w:t>
            </w:r>
            <w:proofErr w:type="spellEnd"/>
          </w:p>
        </w:tc>
        <w:tc>
          <w:tcPr>
            <w:tcW w:w="7427" w:type="dxa"/>
            <w:shd w:val="clear" w:color="auto" w:fill="FFFFFF"/>
            <w:tcMar>
              <w:top w:w="100" w:type="dxa"/>
              <w:left w:w="110" w:type="dxa"/>
              <w:bottom w:w="100" w:type="dxa"/>
              <w:right w:w="110" w:type="dxa"/>
            </w:tcMar>
            <w:vAlign w:val="center"/>
          </w:tcPr>
          <w:p w14:paraId="435CA84A" w14:textId="77777777" w:rsidR="00A02DFF" w:rsidRPr="003526C0" w:rsidRDefault="00000000" w:rsidP="005B5040">
            <w:pPr>
              <w:spacing w:after="30" w:line="240" w:lineRule="auto"/>
              <w:ind w:firstLineChars="200" w:firstLine="360"/>
              <w:rPr>
                <w:rFonts w:ascii="Times New Roman" w:hAnsi="Times New Roman"/>
                <w:color w:val="auto"/>
                <w:lang w:eastAsia="zh-CN"/>
              </w:rPr>
            </w:pPr>
            <w:r w:rsidRPr="003526C0">
              <w:rPr>
                <w:rFonts w:ascii="Times New Roman" w:hAnsi="Times New Roman"/>
                <w:color w:val="auto"/>
                <w:sz w:val="18"/>
                <w:lang w:eastAsia="zh-CN"/>
              </w:rPr>
              <w:t>操作人员负责日常监控和报警确认；维护人员负责设备配置、通信排查和历史追溯；开发</w:t>
            </w:r>
            <w:r w:rsidRPr="003526C0">
              <w:rPr>
                <w:rFonts w:ascii="Times New Roman" w:hAnsi="Times New Roman"/>
                <w:color w:val="auto"/>
                <w:sz w:val="18"/>
                <w:lang w:eastAsia="zh-CN"/>
              </w:rPr>
              <w:t>/</w:t>
            </w:r>
            <w:r w:rsidRPr="003526C0">
              <w:rPr>
                <w:rFonts w:ascii="Times New Roman" w:hAnsi="Times New Roman"/>
                <w:color w:val="auto"/>
                <w:sz w:val="18"/>
                <w:lang w:eastAsia="zh-CN"/>
              </w:rPr>
              <w:t>测试人员负责模拟、自检、维护和版本验收；项目负责人确认版本范围及待定指标。</w:t>
            </w:r>
          </w:p>
        </w:tc>
      </w:tr>
      <w:tr w:rsidR="003526C0" w:rsidRPr="003526C0" w14:paraId="2D4EAC1E" w14:textId="77777777">
        <w:trPr>
          <w:cantSplit/>
          <w:jc w:val="center"/>
        </w:trPr>
        <w:tc>
          <w:tcPr>
            <w:tcW w:w="1985" w:type="dxa"/>
            <w:shd w:val="clear" w:color="auto" w:fill="F4F7FA"/>
            <w:tcMar>
              <w:top w:w="100" w:type="dxa"/>
              <w:left w:w="110" w:type="dxa"/>
              <w:bottom w:w="100" w:type="dxa"/>
              <w:right w:w="110" w:type="dxa"/>
            </w:tcMar>
            <w:vAlign w:val="center"/>
          </w:tcPr>
          <w:p w14:paraId="216E4379" w14:textId="77777777" w:rsidR="00A02DFF" w:rsidRPr="003526C0" w:rsidRDefault="00000000" w:rsidP="005B5040">
            <w:pPr>
              <w:spacing w:after="30" w:line="240" w:lineRule="auto"/>
              <w:jc w:val="center"/>
              <w:rPr>
                <w:rFonts w:ascii="Times New Roman" w:hAnsi="Times New Roman"/>
                <w:b/>
                <w:bCs/>
                <w:color w:val="auto"/>
              </w:rPr>
            </w:pPr>
            <w:proofErr w:type="spellStart"/>
            <w:r w:rsidRPr="003526C0">
              <w:rPr>
                <w:rFonts w:ascii="Times New Roman" w:hAnsi="Times New Roman"/>
                <w:b/>
                <w:bCs/>
                <w:color w:val="auto"/>
                <w:sz w:val="18"/>
              </w:rPr>
              <w:t>项目假设</w:t>
            </w:r>
            <w:proofErr w:type="spellEnd"/>
          </w:p>
        </w:tc>
        <w:tc>
          <w:tcPr>
            <w:tcW w:w="7427" w:type="dxa"/>
            <w:shd w:val="clear" w:color="auto" w:fill="F4F7FA"/>
            <w:tcMar>
              <w:top w:w="100" w:type="dxa"/>
              <w:left w:w="110" w:type="dxa"/>
              <w:bottom w:w="100" w:type="dxa"/>
              <w:right w:w="110" w:type="dxa"/>
            </w:tcMar>
            <w:vAlign w:val="center"/>
          </w:tcPr>
          <w:p w14:paraId="1E1F2EAF" w14:textId="77777777" w:rsidR="00A02DFF" w:rsidRPr="003526C0" w:rsidRDefault="00000000" w:rsidP="005B5040">
            <w:pPr>
              <w:spacing w:after="30" w:line="240" w:lineRule="auto"/>
              <w:ind w:firstLineChars="200" w:firstLine="360"/>
              <w:rPr>
                <w:rFonts w:ascii="Times New Roman" w:hAnsi="Times New Roman"/>
                <w:color w:val="auto"/>
                <w:lang w:eastAsia="zh-CN"/>
              </w:rPr>
            </w:pPr>
            <w:r w:rsidRPr="003526C0">
              <w:rPr>
                <w:rFonts w:ascii="Times New Roman" w:hAnsi="Times New Roman"/>
                <w:color w:val="auto"/>
                <w:sz w:val="18"/>
                <w:lang w:eastAsia="zh-CN"/>
              </w:rPr>
              <w:t>用户可获得设备通信手册及寄存器定义；测试阶段可提供可用串口、虚拟串口或</w:t>
            </w:r>
            <w:r w:rsidRPr="003526C0">
              <w:rPr>
                <w:rFonts w:ascii="Times New Roman" w:hAnsi="Times New Roman"/>
                <w:color w:val="auto"/>
                <w:sz w:val="18"/>
                <w:lang w:eastAsia="zh-CN"/>
              </w:rPr>
              <w:t xml:space="preserve"> TCP </w:t>
            </w:r>
            <w:r w:rsidRPr="003526C0">
              <w:rPr>
                <w:rFonts w:ascii="Times New Roman" w:hAnsi="Times New Roman"/>
                <w:color w:val="auto"/>
                <w:sz w:val="18"/>
                <w:lang w:eastAsia="zh-CN"/>
              </w:rPr>
              <w:t>模拟端；应用运行用户对数据库和日志目录具有读写权限。未确认假设需在真实设备联调或发布前复核。</w:t>
            </w:r>
          </w:p>
        </w:tc>
      </w:tr>
      <w:tr w:rsidR="003526C0" w:rsidRPr="003526C0" w14:paraId="36E17B64" w14:textId="77777777">
        <w:trPr>
          <w:cantSplit/>
          <w:jc w:val="center"/>
        </w:trPr>
        <w:tc>
          <w:tcPr>
            <w:tcW w:w="1985" w:type="dxa"/>
            <w:shd w:val="clear" w:color="auto" w:fill="FFFFFF"/>
            <w:tcMar>
              <w:top w:w="100" w:type="dxa"/>
              <w:left w:w="110" w:type="dxa"/>
              <w:bottom w:w="100" w:type="dxa"/>
              <w:right w:w="110" w:type="dxa"/>
            </w:tcMar>
            <w:vAlign w:val="center"/>
          </w:tcPr>
          <w:p w14:paraId="3E2DCBBF" w14:textId="77777777" w:rsidR="00A02DFF" w:rsidRPr="003526C0" w:rsidRDefault="00000000" w:rsidP="005B5040">
            <w:pPr>
              <w:spacing w:after="30" w:line="240" w:lineRule="auto"/>
              <w:jc w:val="center"/>
              <w:rPr>
                <w:rFonts w:ascii="Times New Roman" w:hAnsi="Times New Roman"/>
                <w:b/>
                <w:bCs/>
                <w:color w:val="auto"/>
              </w:rPr>
            </w:pPr>
            <w:proofErr w:type="spellStart"/>
            <w:r w:rsidRPr="003526C0">
              <w:rPr>
                <w:rFonts w:ascii="Times New Roman" w:hAnsi="Times New Roman"/>
                <w:b/>
                <w:bCs/>
                <w:color w:val="auto"/>
                <w:sz w:val="18"/>
              </w:rPr>
              <w:t>技术约束</w:t>
            </w:r>
            <w:proofErr w:type="spellEnd"/>
          </w:p>
        </w:tc>
        <w:tc>
          <w:tcPr>
            <w:tcW w:w="7427" w:type="dxa"/>
            <w:shd w:val="clear" w:color="auto" w:fill="FFFFFF"/>
            <w:tcMar>
              <w:top w:w="100" w:type="dxa"/>
              <w:left w:w="110" w:type="dxa"/>
              <w:bottom w:w="100" w:type="dxa"/>
              <w:right w:w="110" w:type="dxa"/>
            </w:tcMar>
            <w:vAlign w:val="center"/>
          </w:tcPr>
          <w:p w14:paraId="7DEE37D9" w14:textId="77777777" w:rsidR="00A02DFF" w:rsidRPr="003526C0" w:rsidRDefault="00000000" w:rsidP="005B5040">
            <w:pPr>
              <w:spacing w:after="30" w:line="240" w:lineRule="auto"/>
              <w:ind w:firstLineChars="200" w:firstLine="360"/>
              <w:rPr>
                <w:rFonts w:ascii="Times New Roman" w:hAnsi="Times New Roman"/>
                <w:color w:val="auto"/>
              </w:rPr>
            </w:pPr>
            <w:r w:rsidRPr="003526C0">
              <w:rPr>
                <w:rFonts w:ascii="Times New Roman" w:hAnsi="Times New Roman"/>
                <w:color w:val="auto"/>
                <w:sz w:val="18"/>
                <w:lang w:eastAsia="zh-CN"/>
              </w:rPr>
              <w:t>当前实现基于</w:t>
            </w:r>
            <w:r w:rsidRPr="003526C0">
              <w:rPr>
                <w:rFonts w:ascii="Times New Roman" w:hAnsi="Times New Roman"/>
                <w:color w:val="auto"/>
                <w:sz w:val="18"/>
                <w:lang w:eastAsia="zh-CN"/>
              </w:rPr>
              <w:t xml:space="preserve"> Qt 6</w:t>
            </w:r>
            <w:r w:rsidRPr="003526C0">
              <w:rPr>
                <w:rFonts w:ascii="Times New Roman" w:hAnsi="Times New Roman"/>
                <w:color w:val="auto"/>
                <w:sz w:val="18"/>
                <w:lang w:eastAsia="zh-CN"/>
              </w:rPr>
              <w:t>、</w:t>
            </w:r>
            <w:r w:rsidRPr="003526C0">
              <w:rPr>
                <w:rFonts w:ascii="Times New Roman" w:hAnsi="Times New Roman"/>
                <w:color w:val="auto"/>
                <w:sz w:val="18"/>
                <w:lang w:eastAsia="zh-CN"/>
              </w:rPr>
              <w:t>C++</w:t>
            </w:r>
            <w:r w:rsidRPr="003526C0">
              <w:rPr>
                <w:rFonts w:ascii="Times New Roman" w:hAnsi="Times New Roman"/>
                <w:color w:val="auto"/>
                <w:sz w:val="18"/>
                <w:lang w:eastAsia="zh-CN"/>
              </w:rPr>
              <w:t>、</w:t>
            </w:r>
            <w:r w:rsidRPr="003526C0">
              <w:rPr>
                <w:rFonts w:ascii="Times New Roman" w:hAnsi="Times New Roman"/>
                <w:color w:val="auto"/>
                <w:sz w:val="18"/>
                <w:lang w:eastAsia="zh-CN"/>
              </w:rPr>
              <w:t xml:space="preserve">SQLite </w:t>
            </w:r>
            <w:r w:rsidRPr="003526C0">
              <w:rPr>
                <w:rFonts w:ascii="Times New Roman" w:hAnsi="Times New Roman"/>
                <w:color w:val="auto"/>
                <w:sz w:val="18"/>
                <w:lang w:eastAsia="zh-CN"/>
              </w:rPr>
              <w:t>和</w:t>
            </w:r>
            <w:r w:rsidRPr="003526C0">
              <w:rPr>
                <w:rFonts w:ascii="Times New Roman" w:hAnsi="Times New Roman"/>
                <w:color w:val="auto"/>
                <w:sz w:val="18"/>
                <w:lang w:eastAsia="zh-CN"/>
              </w:rPr>
              <w:t xml:space="preserve"> Windows </w:t>
            </w:r>
            <w:r w:rsidRPr="003526C0">
              <w:rPr>
                <w:rFonts w:ascii="Times New Roman" w:hAnsi="Times New Roman"/>
                <w:color w:val="auto"/>
                <w:sz w:val="18"/>
                <w:lang w:eastAsia="zh-CN"/>
              </w:rPr>
              <w:t>桌面环境；串口共享配置、</w:t>
            </w:r>
            <w:r w:rsidRPr="003526C0">
              <w:rPr>
                <w:rFonts w:ascii="Times New Roman" w:hAnsi="Times New Roman"/>
                <w:color w:val="auto"/>
                <w:sz w:val="18"/>
                <w:lang w:eastAsia="zh-CN"/>
              </w:rPr>
              <w:t xml:space="preserve">RTU </w:t>
            </w:r>
            <w:r w:rsidRPr="003526C0">
              <w:rPr>
                <w:rFonts w:ascii="Times New Roman" w:hAnsi="Times New Roman"/>
                <w:color w:val="auto"/>
                <w:sz w:val="18"/>
                <w:lang w:eastAsia="zh-CN"/>
              </w:rPr>
              <w:t>全局单请求、</w:t>
            </w:r>
            <w:r w:rsidRPr="003526C0">
              <w:rPr>
                <w:rFonts w:ascii="Times New Roman" w:hAnsi="Times New Roman"/>
                <w:color w:val="auto"/>
                <w:sz w:val="18"/>
                <w:lang w:eastAsia="zh-CN"/>
              </w:rPr>
              <w:t xml:space="preserve">TCP </w:t>
            </w:r>
            <w:proofErr w:type="gramStart"/>
            <w:r w:rsidRPr="003526C0">
              <w:rPr>
                <w:rFonts w:ascii="Times New Roman" w:hAnsi="Times New Roman"/>
                <w:color w:val="auto"/>
                <w:sz w:val="18"/>
                <w:lang w:eastAsia="zh-CN"/>
              </w:rPr>
              <w:t>单活动</w:t>
            </w:r>
            <w:proofErr w:type="gramEnd"/>
            <w:r w:rsidRPr="003526C0">
              <w:rPr>
                <w:rFonts w:ascii="Times New Roman" w:hAnsi="Times New Roman"/>
                <w:color w:val="auto"/>
                <w:sz w:val="18"/>
                <w:lang w:eastAsia="zh-CN"/>
              </w:rPr>
              <w:t>端点等限制见</w:t>
            </w:r>
            <w:r w:rsidRPr="003526C0">
              <w:rPr>
                <w:rFonts w:ascii="Times New Roman" w:hAnsi="Times New Roman"/>
                <w:color w:val="auto"/>
                <w:sz w:val="18"/>
                <w:lang w:eastAsia="zh-CN"/>
              </w:rPr>
              <w:t xml:space="preserve"> FR-005</w:t>
            </w:r>
            <w:r w:rsidRPr="003526C0">
              <w:rPr>
                <w:rFonts w:ascii="Times New Roman" w:hAnsi="Times New Roman"/>
                <w:color w:val="auto"/>
                <w:sz w:val="18"/>
                <w:lang w:eastAsia="zh-CN"/>
              </w:rPr>
              <w:t>～</w:t>
            </w:r>
            <w:r w:rsidRPr="003526C0">
              <w:rPr>
                <w:rFonts w:ascii="Times New Roman" w:hAnsi="Times New Roman"/>
                <w:color w:val="auto"/>
                <w:sz w:val="18"/>
                <w:lang w:eastAsia="zh-CN"/>
              </w:rPr>
              <w:t>FR-007</w:t>
            </w:r>
            <w:r w:rsidRPr="003526C0">
              <w:rPr>
                <w:rFonts w:ascii="Times New Roman" w:hAnsi="Times New Roman"/>
                <w:color w:val="auto"/>
                <w:sz w:val="18"/>
                <w:lang w:eastAsia="zh-CN"/>
              </w:rPr>
              <w:t>。</w:t>
            </w:r>
          </w:p>
        </w:tc>
      </w:tr>
      <w:tr w:rsidR="003526C0" w:rsidRPr="003526C0" w14:paraId="29D1C119" w14:textId="77777777">
        <w:trPr>
          <w:cantSplit/>
          <w:jc w:val="center"/>
        </w:trPr>
        <w:tc>
          <w:tcPr>
            <w:tcW w:w="1985" w:type="dxa"/>
            <w:shd w:val="clear" w:color="auto" w:fill="F4F7FA"/>
            <w:tcMar>
              <w:top w:w="100" w:type="dxa"/>
              <w:left w:w="110" w:type="dxa"/>
              <w:bottom w:w="100" w:type="dxa"/>
              <w:right w:w="110" w:type="dxa"/>
            </w:tcMar>
            <w:vAlign w:val="center"/>
          </w:tcPr>
          <w:p w14:paraId="0347730A" w14:textId="77777777" w:rsidR="00A02DFF" w:rsidRPr="003526C0" w:rsidRDefault="00000000" w:rsidP="005B5040">
            <w:pPr>
              <w:spacing w:after="30" w:line="240" w:lineRule="auto"/>
              <w:jc w:val="center"/>
              <w:rPr>
                <w:rFonts w:ascii="Times New Roman" w:hAnsi="Times New Roman"/>
                <w:b/>
                <w:bCs/>
                <w:color w:val="auto"/>
              </w:rPr>
            </w:pPr>
            <w:proofErr w:type="spellStart"/>
            <w:r w:rsidRPr="003526C0">
              <w:rPr>
                <w:rFonts w:ascii="Times New Roman" w:hAnsi="Times New Roman"/>
                <w:b/>
                <w:bCs/>
                <w:color w:val="auto"/>
                <w:sz w:val="18"/>
              </w:rPr>
              <w:t>范围约束</w:t>
            </w:r>
            <w:proofErr w:type="spellEnd"/>
          </w:p>
        </w:tc>
        <w:tc>
          <w:tcPr>
            <w:tcW w:w="7427" w:type="dxa"/>
            <w:shd w:val="clear" w:color="auto" w:fill="F4F7FA"/>
            <w:tcMar>
              <w:top w:w="100" w:type="dxa"/>
              <w:left w:w="110" w:type="dxa"/>
              <w:bottom w:w="100" w:type="dxa"/>
              <w:right w:w="110" w:type="dxa"/>
            </w:tcMar>
            <w:vAlign w:val="center"/>
          </w:tcPr>
          <w:p w14:paraId="6714F396" w14:textId="77777777" w:rsidR="00A02DFF" w:rsidRPr="003526C0" w:rsidRDefault="00000000" w:rsidP="005B5040">
            <w:pPr>
              <w:spacing w:after="30" w:line="240" w:lineRule="auto"/>
              <w:ind w:firstLineChars="200" w:firstLine="360"/>
              <w:rPr>
                <w:rFonts w:ascii="Times New Roman" w:hAnsi="Times New Roman"/>
                <w:color w:val="auto"/>
                <w:sz w:val="18"/>
                <w:lang w:eastAsia="zh-CN"/>
              </w:rPr>
            </w:pPr>
            <w:r w:rsidRPr="003526C0">
              <w:rPr>
                <w:rFonts w:ascii="Times New Roman" w:hAnsi="Times New Roman"/>
                <w:color w:val="auto"/>
                <w:sz w:val="18"/>
                <w:lang w:eastAsia="zh-CN"/>
              </w:rPr>
              <w:t xml:space="preserve">V1.0 </w:t>
            </w:r>
            <w:r w:rsidRPr="003526C0">
              <w:rPr>
                <w:rFonts w:ascii="Times New Roman" w:hAnsi="Times New Roman"/>
                <w:color w:val="auto"/>
                <w:sz w:val="18"/>
                <w:lang w:eastAsia="zh-CN"/>
              </w:rPr>
              <w:t>面向项目演示及核心路径验证，不作为工业安全</w:t>
            </w:r>
            <w:proofErr w:type="gramStart"/>
            <w:r w:rsidRPr="003526C0">
              <w:rPr>
                <w:rFonts w:ascii="Times New Roman" w:hAnsi="Times New Roman"/>
                <w:color w:val="auto"/>
                <w:sz w:val="18"/>
                <w:lang w:eastAsia="zh-CN"/>
              </w:rPr>
              <w:t>联锁</w:t>
            </w:r>
            <w:proofErr w:type="gramEnd"/>
            <w:r w:rsidRPr="003526C0">
              <w:rPr>
                <w:rFonts w:ascii="Times New Roman" w:hAnsi="Times New Roman"/>
                <w:color w:val="auto"/>
                <w:sz w:val="18"/>
                <w:lang w:eastAsia="zh-CN"/>
              </w:rPr>
              <w:t>、设备控制或生产网络安全认证系统。</w:t>
            </w:r>
          </w:p>
        </w:tc>
      </w:tr>
    </w:tbl>
    <w:p w14:paraId="6EE9B35F" w14:textId="77777777" w:rsidR="00A02DFF" w:rsidRPr="003526C0" w:rsidRDefault="00A02DFF">
      <w:pPr>
        <w:spacing w:after="60"/>
        <w:rPr>
          <w:rFonts w:ascii="Times New Roman" w:hAnsi="Times New Roman"/>
          <w:color w:val="auto"/>
          <w:lang w:eastAsia="zh-CN"/>
        </w:rPr>
      </w:pPr>
    </w:p>
    <w:p w14:paraId="169334CE" w14:textId="77777777" w:rsidR="00A02DFF" w:rsidRPr="003526C0" w:rsidRDefault="00000000">
      <w:pPr>
        <w:pStyle w:val="21"/>
        <w:rPr>
          <w:rFonts w:ascii="Times New Roman" w:hAnsi="Times New Roman"/>
          <w:color w:val="auto"/>
        </w:rPr>
      </w:pPr>
      <w:bookmarkStart w:id="16" w:name="sec007"/>
      <w:bookmarkStart w:id="17" w:name="_Toc242814508"/>
      <w:r w:rsidRPr="003526C0">
        <w:rPr>
          <w:rFonts w:ascii="Times New Roman" w:eastAsia="微软雅黑" w:hAnsi="Times New Roman"/>
          <w:color w:val="auto"/>
        </w:rPr>
        <w:t xml:space="preserve">1.5 </w:t>
      </w:r>
      <w:proofErr w:type="spellStart"/>
      <w:r w:rsidRPr="003526C0">
        <w:rPr>
          <w:rFonts w:ascii="Times New Roman" w:eastAsia="微软雅黑" w:hAnsi="Times New Roman"/>
          <w:color w:val="auto"/>
        </w:rPr>
        <w:t>术语和缩略语</w:t>
      </w:r>
      <w:bookmarkEnd w:id="16"/>
      <w:bookmarkEnd w:id="17"/>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985"/>
        <w:gridCol w:w="7427"/>
      </w:tblGrid>
      <w:tr w:rsidR="003526C0" w:rsidRPr="003526C0" w14:paraId="27772DD3" w14:textId="77777777">
        <w:trPr>
          <w:tblHeader/>
          <w:jc w:val="center"/>
        </w:trPr>
        <w:tc>
          <w:tcPr>
            <w:tcW w:w="1985" w:type="dxa"/>
            <w:shd w:val="clear" w:color="auto" w:fill="203B59"/>
            <w:tcMar>
              <w:top w:w="100" w:type="dxa"/>
              <w:left w:w="110" w:type="dxa"/>
              <w:bottom w:w="100" w:type="dxa"/>
              <w:right w:w="110" w:type="dxa"/>
            </w:tcMar>
            <w:vAlign w:val="center"/>
          </w:tcPr>
          <w:p w14:paraId="285D8EE4" w14:textId="77777777" w:rsidR="00A02DFF" w:rsidRPr="003526C0" w:rsidRDefault="00000000" w:rsidP="00946B44">
            <w:pPr>
              <w:spacing w:after="30" w:line="240" w:lineRule="auto"/>
              <w:jc w:val="center"/>
              <w:rPr>
                <w:rFonts w:ascii="Times New Roman" w:hAnsi="Times New Roman"/>
                <w:color w:val="auto"/>
              </w:rPr>
            </w:pPr>
            <w:proofErr w:type="spellStart"/>
            <w:r w:rsidRPr="003526C0">
              <w:rPr>
                <w:rFonts w:ascii="Times New Roman" w:hAnsi="Times New Roman"/>
                <w:b/>
                <w:color w:val="auto"/>
                <w:sz w:val="18"/>
              </w:rPr>
              <w:t>术语</w:t>
            </w:r>
            <w:proofErr w:type="spellEnd"/>
          </w:p>
        </w:tc>
        <w:tc>
          <w:tcPr>
            <w:tcW w:w="7427" w:type="dxa"/>
            <w:shd w:val="clear" w:color="auto" w:fill="203B59"/>
            <w:tcMar>
              <w:top w:w="100" w:type="dxa"/>
              <w:left w:w="110" w:type="dxa"/>
              <w:bottom w:w="100" w:type="dxa"/>
              <w:right w:w="110" w:type="dxa"/>
            </w:tcMar>
            <w:vAlign w:val="center"/>
          </w:tcPr>
          <w:p w14:paraId="283F8251" w14:textId="77777777" w:rsidR="00A02DFF" w:rsidRPr="003526C0" w:rsidRDefault="00000000" w:rsidP="00946B44">
            <w:pPr>
              <w:spacing w:after="30" w:line="240"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5C2AF661" w14:textId="77777777">
        <w:trPr>
          <w:cantSplit/>
          <w:jc w:val="center"/>
        </w:trPr>
        <w:tc>
          <w:tcPr>
            <w:tcW w:w="1985" w:type="dxa"/>
            <w:shd w:val="clear" w:color="auto" w:fill="FFFFFF"/>
            <w:tcMar>
              <w:top w:w="100" w:type="dxa"/>
              <w:left w:w="110" w:type="dxa"/>
              <w:bottom w:w="100" w:type="dxa"/>
              <w:right w:w="110" w:type="dxa"/>
            </w:tcMar>
            <w:vAlign w:val="center"/>
          </w:tcPr>
          <w:p w14:paraId="2225CDAC" w14:textId="77777777" w:rsidR="00A02DFF" w:rsidRPr="003526C0" w:rsidRDefault="00000000" w:rsidP="00946B44">
            <w:pPr>
              <w:spacing w:after="30" w:line="240" w:lineRule="auto"/>
              <w:jc w:val="center"/>
              <w:rPr>
                <w:rFonts w:ascii="Times New Roman" w:hAnsi="Times New Roman"/>
                <w:b/>
                <w:bCs/>
                <w:color w:val="auto"/>
                <w:sz w:val="18"/>
              </w:rPr>
            </w:pPr>
            <w:proofErr w:type="spellStart"/>
            <w:r w:rsidRPr="003526C0">
              <w:rPr>
                <w:rFonts w:ascii="Times New Roman" w:hAnsi="Times New Roman"/>
                <w:b/>
                <w:bCs/>
                <w:color w:val="auto"/>
                <w:sz w:val="18"/>
              </w:rPr>
              <w:t>上位机</w:t>
            </w:r>
            <w:proofErr w:type="spellEnd"/>
          </w:p>
        </w:tc>
        <w:tc>
          <w:tcPr>
            <w:tcW w:w="7427" w:type="dxa"/>
            <w:shd w:val="clear" w:color="auto" w:fill="FFFFFF"/>
            <w:tcMar>
              <w:top w:w="100" w:type="dxa"/>
              <w:left w:w="110" w:type="dxa"/>
              <w:bottom w:w="100" w:type="dxa"/>
              <w:right w:w="110" w:type="dxa"/>
            </w:tcMar>
            <w:vAlign w:val="center"/>
          </w:tcPr>
          <w:p w14:paraId="1F50070B" w14:textId="77777777" w:rsidR="00A02DFF" w:rsidRPr="003526C0" w:rsidRDefault="00000000" w:rsidP="001E5E72">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lang w:eastAsia="zh-CN"/>
              </w:rPr>
              <w:t>与现场设备通信、集中监控和管理数据的桌面软件。</w:t>
            </w:r>
          </w:p>
        </w:tc>
      </w:tr>
      <w:tr w:rsidR="003526C0" w:rsidRPr="003526C0" w14:paraId="357C1A6D" w14:textId="77777777">
        <w:trPr>
          <w:cantSplit/>
          <w:jc w:val="center"/>
        </w:trPr>
        <w:tc>
          <w:tcPr>
            <w:tcW w:w="1985" w:type="dxa"/>
            <w:shd w:val="clear" w:color="auto" w:fill="F4F7FA"/>
            <w:tcMar>
              <w:top w:w="100" w:type="dxa"/>
              <w:left w:w="110" w:type="dxa"/>
              <w:bottom w:w="100" w:type="dxa"/>
              <w:right w:w="110" w:type="dxa"/>
            </w:tcMar>
            <w:vAlign w:val="center"/>
          </w:tcPr>
          <w:p w14:paraId="773AC8B8" w14:textId="77777777" w:rsidR="00A02DFF" w:rsidRPr="003526C0" w:rsidRDefault="00000000" w:rsidP="00946B44">
            <w:pPr>
              <w:spacing w:after="30" w:line="240" w:lineRule="auto"/>
              <w:jc w:val="center"/>
              <w:rPr>
                <w:rFonts w:ascii="Times New Roman" w:hAnsi="Times New Roman"/>
                <w:b/>
                <w:bCs/>
                <w:color w:val="auto"/>
                <w:sz w:val="18"/>
              </w:rPr>
            </w:pPr>
            <w:proofErr w:type="spellStart"/>
            <w:r w:rsidRPr="003526C0">
              <w:rPr>
                <w:rFonts w:ascii="Times New Roman" w:hAnsi="Times New Roman"/>
                <w:b/>
                <w:bCs/>
                <w:color w:val="auto"/>
                <w:sz w:val="18"/>
              </w:rPr>
              <w:t>设备配置</w:t>
            </w:r>
            <w:proofErr w:type="spellEnd"/>
          </w:p>
        </w:tc>
        <w:tc>
          <w:tcPr>
            <w:tcW w:w="7427" w:type="dxa"/>
            <w:shd w:val="clear" w:color="auto" w:fill="F4F7FA"/>
            <w:tcMar>
              <w:top w:w="100" w:type="dxa"/>
              <w:left w:w="110" w:type="dxa"/>
              <w:bottom w:w="100" w:type="dxa"/>
              <w:right w:w="110" w:type="dxa"/>
            </w:tcMar>
            <w:vAlign w:val="center"/>
          </w:tcPr>
          <w:p w14:paraId="253320C0" w14:textId="77777777" w:rsidR="00A02DFF" w:rsidRPr="003526C0" w:rsidRDefault="00000000" w:rsidP="001E5E72">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lang w:eastAsia="zh-CN"/>
              </w:rPr>
              <w:t>设备名称、来源、协议及连接参数、报警阈值等静态信息。</w:t>
            </w:r>
          </w:p>
        </w:tc>
      </w:tr>
      <w:tr w:rsidR="003526C0" w:rsidRPr="003526C0" w14:paraId="0CE20D0E" w14:textId="77777777">
        <w:trPr>
          <w:cantSplit/>
          <w:jc w:val="center"/>
        </w:trPr>
        <w:tc>
          <w:tcPr>
            <w:tcW w:w="1985" w:type="dxa"/>
            <w:shd w:val="clear" w:color="auto" w:fill="FFFFFF"/>
            <w:tcMar>
              <w:top w:w="100" w:type="dxa"/>
              <w:left w:w="110" w:type="dxa"/>
              <w:bottom w:w="100" w:type="dxa"/>
              <w:right w:w="110" w:type="dxa"/>
            </w:tcMar>
            <w:vAlign w:val="center"/>
          </w:tcPr>
          <w:p w14:paraId="750E95AC" w14:textId="77777777" w:rsidR="00A02DFF" w:rsidRPr="003526C0" w:rsidRDefault="00000000" w:rsidP="00946B44">
            <w:pPr>
              <w:spacing w:after="30" w:line="240" w:lineRule="auto"/>
              <w:jc w:val="center"/>
              <w:rPr>
                <w:rFonts w:ascii="Times New Roman" w:hAnsi="Times New Roman"/>
                <w:b/>
                <w:bCs/>
                <w:color w:val="auto"/>
                <w:sz w:val="18"/>
              </w:rPr>
            </w:pPr>
            <w:proofErr w:type="spellStart"/>
            <w:r w:rsidRPr="003526C0">
              <w:rPr>
                <w:rFonts w:ascii="Times New Roman" w:hAnsi="Times New Roman"/>
                <w:b/>
                <w:bCs/>
                <w:color w:val="auto"/>
                <w:sz w:val="18"/>
              </w:rPr>
              <w:t>设备运行状态</w:t>
            </w:r>
            <w:proofErr w:type="spellEnd"/>
          </w:p>
        </w:tc>
        <w:tc>
          <w:tcPr>
            <w:tcW w:w="7427" w:type="dxa"/>
            <w:shd w:val="clear" w:color="auto" w:fill="FFFFFF"/>
            <w:tcMar>
              <w:top w:w="100" w:type="dxa"/>
              <w:left w:w="110" w:type="dxa"/>
              <w:bottom w:w="100" w:type="dxa"/>
              <w:right w:w="110" w:type="dxa"/>
            </w:tcMar>
            <w:vAlign w:val="center"/>
          </w:tcPr>
          <w:p w14:paraId="4B90CBAA" w14:textId="77777777" w:rsidR="00A02DFF" w:rsidRPr="003526C0" w:rsidRDefault="00000000" w:rsidP="001E5E72">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lang w:eastAsia="zh-CN"/>
              </w:rPr>
              <w:t>分为</w:t>
            </w:r>
            <w:r w:rsidRPr="003526C0">
              <w:rPr>
                <w:rFonts w:ascii="Times New Roman" w:hAnsi="Times New Roman"/>
                <w:color w:val="auto"/>
                <w:sz w:val="18"/>
                <w:lang w:eastAsia="zh-CN"/>
              </w:rPr>
              <w:t>“</w:t>
            </w:r>
            <w:r w:rsidRPr="003526C0">
              <w:rPr>
                <w:rFonts w:ascii="Times New Roman" w:hAnsi="Times New Roman"/>
                <w:color w:val="auto"/>
                <w:sz w:val="18"/>
                <w:lang w:eastAsia="zh-CN"/>
              </w:rPr>
              <w:t>采集启用</w:t>
            </w:r>
            <w:r w:rsidRPr="003526C0">
              <w:rPr>
                <w:rFonts w:ascii="Times New Roman" w:hAnsi="Times New Roman"/>
                <w:color w:val="auto"/>
                <w:sz w:val="18"/>
                <w:lang w:eastAsia="zh-CN"/>
              </w:rPr>
              <w:t>”</w:t>
            </w:r>
            <w:r w:rsidRPr="003526C0">
              <w:rPr>
                <w:rFonts w:ascii="Times New Roman" w:hAnsi="Times New Roman"/>
                <w:color w:val="auto"/>
                <w:sz w:val="18"/>
                <w:lang w:eastAsia="zh-CN"/>
              </w:rPr>
              <w:t>控制状态与</w:t>
            </w:r>
            <w:r w:rsidRPr="003526C0">
              <w:rPr>
                <w:rFonts w:ascii="Times New Roman" w:hAnsi="Times New Roman"/>
                <w:color w:val="auto"/>
                <w:sz w:val="18"/>
                <w:lang w:eastAsia="zh-CN"/>
              </w:rPr>
              <w:t>“</w:t>
            </w:r>
            <w:r w:rsidRPr="003526C0">
              <w:rPr>
                <w:rFonts w:ascii="Times New Roman" w:hAnsi="Times New Roman"/>
                <w:color w:val="auto"/>
                <w:sz w:val="18"/>
                <w:lang w:eastAsia="zh-CN"/>
              </w:rPr>
              <w:t>通信在线</w:t>
            </w:r>
            <w:r w:rsidRPr="003526C0">
              <w:rPr>
                <w:rFonts w:ascii="Times New Roman" w:hAnsi="Times New Roman"/>
                <w:color w:val="auto"/>
                <w:sz w:val="18"/>
                <w:lang w:eastAsia="zh-CN"/>
              </w:rPr>
              <w:t>”</w:t>
            </w:r>
            <w:r w:rsidRPr="003526C0">
              <w:rPr>
                <w:rFonts w:ascii="Times New Roman" w:hAnsi="Times New Roman"/>
                <w:color w:val="auto"/>
                <w:sz w:val="18"/>
                <w:lang w:eastAsia="zh-CN"/>
              </w:rPr>
              <w:t>状态；两者独立维护。</w:t>
            </w:r>
          </w:p>
        </w:tc>
      </w:tr>
      <w:tr w:rsidR="003526C0" w:rsidRPr="003526C0" w14:paraId="412AF195" w14:textId="77777777">
        <w:trPr>
          <w:cantSplit/>
          <w:jc w:val="center"/>
        </w:trPr>
        <w:tc>
          <w:tcPr>
            <w:tcW w:w="1985" w:type="dxa"/>
            <w:shd w:val="clear" w:color="auto" w:fill="F4F7FA"/>
            <w:tcMar>
              <w:top w:w="100" w:type="dxa"/>
              <w:left w:w="110" w:type="dxa"/>
              <w:bottom w:w="100" w:type="dxa"/>
              <w:right w:w="110" w:type="dxa"/>
            </w:tcMar>
            <w:vAlign w:val="center"/>
          </w:tcPr>
          <w:p w14:paraId="571B92D3" w14:textId="77777777" w:rsidR="00A02DFF" w:rsidRPr="003526C0" w:rsidRDefault="00000000" w:rsidP="00946B44">
            <w:pPr>
              <w:spacing w:after="30" w:line="240" w:lineRule="auto"/>
              <w:jc w:val="center"/>
              <w:rPr>
                <w:rFonts w:ascii="Times New Roman" w:hAnsi="Times New Roman"/>
                <w:b/>
                <w:bCs/>
                <w:color w:val="auto"/>
                <w:sz w:val="18"/>
              </w:rPr>
            </w:pPr>
            <w:r w:rsidRPr="003526C0">
              <w:rPr>
                <w:rFonts w:ascii="Times New Roman" w:hAnsi="Times New Roman"/>
                <w:b/>
                <w:bCs/>
                <w:color w:val="auto"/>
                <w:sz w:val="18"/>
              </w:rPr>
              <w:t>Modbus RTU</w:t>
            </w:r>
          </w:p>
        </w:tc>
        <w:tc>
          <w:tcPr>
            <w:tcW w:w="7427" w:type="dxa"/>
            <w:shd w:val="clear" w:color="auto" w:fill="F4F7FA"/>
            <w:tcMar>
              <w:top w:w="100" w:type="dxa"/>
              <w:left w:w="110" w:type="dxa"/>
              <w:bottom w:w="100" w:type="dxa"/>
              <w:right w:w="110" w:type="dxa"/>
            </w:tcMar>
            <w:vAlign w:val="center"/>
          </w:tcPr>
          <w:p w14:paraId="57DC8018" w14:textId="77777777" w:rsidR="00A02DFF" w:rsidRPr="003526C0" w:rsidRDefault="00000000" w:rsidP="001E5E72">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lang w:eastAsia="zh-CN"/>
              </w:rPr>
              <w:t>基于串行链路的</w:t>
            </w:r>
            <w:r w:rsidRPr="003526C0">
              <w:rPr>
                <w:rFonts w:ascii="Times New Roman" w:hAnsi="Times New Roman"/>
                <w:color w:val="auto"/>
                <w:sz w:val="18"/>
                <w:lang w:eastAsia="zh-CN"/>
              </w:rPr>
              <w:t xml:space="preserve"> Modbus </w:t>
            </w:r>
            <w:r w:rsidRPr="003526C0">
              <w:rPr>
                <w:rFonts w:ascii="Times New Roman" w:hAnsi="Times New Roman"/>
                <w:color w:val="auto"/>
                <w:sz w:val="18"/>
                <w:lang w:eastAsia="zh-CN"/>
              </w:rPr>
              <w:t>传输模式。</w:t>
            </w:r>
          </w:p>
        </w:tc>
      </w:tr>
      <w:tr w:rsidR="003526C0" w:rsidRPr="003526C0" w14:paraId="1E809DC2" w14:textId="77777777">
        <w:trPr>
          <w:cantSplit/>
          <w:jc w:val="center"/>
        </w:trPr>
        <w:tc>
          <w:tcPr>
            <w:tcW w:w="1985" w:type="dxa"/>
            <w:shd w:val="clear" w:color="auto" w:fill="FFFFFF"/>
            <w:tcMar>
              <w:top w:w="100" w:type="dxa"/>
              <w:left w:w="110" w:type="dxa"/>
              <w:bottom w:w="100" w:type="dxa"/>
              <w:right w:w="110" w:type="dxa"/>
            </w:tcMar>
            <w:vAlign w:val="center"/>
          </w:tcPr>
          <w:p w14:paraId="2782CB4E" w14:textId="77777777" w:rsidR="00A02DFF" w:rsidRPr="003526C0" w:rsidRDefault="00000000" w:rsidP="00946B44">
            <w:pPr>
              <w:spacing w:after="30" w:line="240" w:lineRule="auto"/>
              <w:jc w:val="center"/>
              <w:rPr>
                <w:rFonts w:ascii="Times New Roman" w:hAnsi="Times New Roman"/>
                <w:b/>
                <w:bCs/>
                <w:color w:val="auto"/>
                <w:sz w:val="18"/>
              </w:rPr>
            </w:pPr>
            <w:r w:rsidRPr="003526C0">
              <w:rPr>
                <w:rFonts w:ascii="Times New Roman" w:hAnsi="Times New Roman"/>
                <w:b/>
                <w:bCs/>
                <w:color w:val="auto"/>
                <w:sz w:val="18"/>
              </w:rPr>
              <w:t>Modbus TCP</w:t>
            </w:r>
          </w:p>
        </w:tc>
        <w:tc>
          <w:tcPr>
            <w:tcW w:w="7427" w:type="dxa"/>
            <w:shd w:val="clear" w:color="auto" w:fill="FFFFFF"/>
            <w:tcMar>
              <w:top w:w="100" w:type="dxa"/>
              <w:left w:w="110" w:type="dxa"/>
              <w:bottom w:w="100" w:type="dxa"/>
              <w:right w:w="110" w:type="dxa"/>
            </w:tcMar>
            <w:vAlign w:val="center"/>
          </w:tcPr>
          <w:p w14:paraId="5FBE3192" w14:textId="77777777" w:rsidR="00A02DFF" w:rsidRPr="003526C0" w:rsidRDefault="00000000" w:rsidP="001E5E72">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lang w:eastAsia="zh-CN"/>
              </w:rPr>
              <w:t>基于</w:t>
            </w:r>
            <w:r w:rsidRPr="003526C0">
              <w:rPr>
                <w:rFonts w:ascii="Times New Roman" w:hAnsi="Times New Roman"/>
                <w:color w:val="auto"/>
                <w:sz w:val="18"/>
                <w:lang w:eastAsia="zh-CN"/>
              </w:rPr>
              <w:t xml:space="preserve"> TCP/IP </w:t>
            </w:r>
            <w:r w:rsidRPr="003526C0">
              <w:rPr>
                <w:rFonts w:ascii="Times New Roman" w:hAnsi="Times New Roman"/>
                <w:color w:val="auto"/>
                <w:sz w:val="18"/>
                <w:lang w:eastAsia="zh-CN"/>
              </w:rPr>
              <w:t>的</w:t>
            </w:r>
            <w:r w:rsidRPr="003526C0">
              <w:rPr>
                <w:rFonts w:ascii="Times New Roman" w:hAnsi="Times New Roman"/>
                <w:color w:val="auto"/>
                <w:sz w:val="18"/>
                <w:lang w:eastAsia="zh-CN"/>
              </w:rPr>
              <w:t xml:space="preserve"> Modbus </w:t>
            </w:r>
            <w:r w:rsidRPr="003526C0">
              <w:rPr>
                <w:rFonts w:ascii="Times New Roman" w:hAnsi="Times New Roman"/>
                <w:color w:val="auto"/>
                <w:sz w:val="18"/>
                <w:lang w:eastAsia="zh-CN"/>
              </w:rPr>
              <w:t>传输模式。</w:t>
            </w:r>
          </w:p>
        </w:tc>
      </w:tr>
      <w:tr w:rsidR="003526C0" w:rsidRPr="003526C0" w14:paraId="26562634" w14:textId="77777777">
        <w:trPr>
          <w:cantSplit/>
          <w:jc w:val="center"/>
        </w:trPr>
        <w:tc>
          <w:tcPr>
            <w:tcW w:w="1985" w:type="dxa"/>
            <w:shd w:val="clear" w:color="auto" w:fill="F4F7FA"/>
            <w:tcMar>
              <w:top w:w="100" w:type="dxa"/>
              <w:left w:w="110" w:type="dxa"/>
              <w:bottom w:w="100" w:type="dxa"/>
              <w:right w:w="110" w:type="dxa"/>
            </w:tcMar>
            <w:vAlign w:val="center"/>
          </w:tcPr>
          <w:p w14:paraId="4730EEA6" w14:textId="77777777" w:rsidR="00A02DFF" w:rsidRPr="003526C0" w:rsidRDefault="00000000" w:rsidP="00946B44">
            <w:pPr>
              <w:spacing w:after="30" w:line="240" w:lineRule="auto"/>
              <w:jc w:val="center"/>
              <w:rPr>
                <w:rFonts w:ascii="Times New Roman" w:hAnsi="Times New Roman"/>
                <w:b/>
                <w:bCs/>
                <w:color w:val="auto"/>
                <w:sz w:val="18"/>
              </w:rPr>
            </w:pPr>
            <w:r w:rsidRPr="003526C0">
              <w:rPr>
                <w:rFonts w:ascii="Times New Roman" w:hAnsi="Times New Roman"/>
                <w:b/>
                <w:bCs/>
                <w:color w:val="auto"/>
                <w:sz w:val="18"/>
              </w:rPr>
              <w:t>Unit ID / Slave ID</w:t>
            </w:r>
          </w:p>
        </w:tc>
        <w:tc>
          <w:tcPr>
            <w:tcW w:w="7427" w:type="dxa"/>
            <w:shd w:val="clear" w:color="auto" w:fill="F4F7FA"/>
            <w:tcMar>
              <w:top w:w="100" w:type="dxa"/>
              <w:left w:w="110" w:type="dxa"/>
              <w:bottom w:w="100" w:type="dxa"/>
              <w:right w:w="110" w:type="dxa"/>
            </w:tcMar>
            <w:vAlign w:val="center"/>
          </w:tcPr>
          <w:p w14:paraId="3B40219C" w14:textId="77777777" w:rsidR="00A02DFF" w:rsidRPr="003526C0" w:rsidRDefault="00000000" w:rsidP="001E5E72">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lang w:eastAsia="zh-CN"/>
              </w:rPr>
              <w:t xml:space="preserve">Modbus TCP </w:t>
            </w:r>
            <w:r w:rsidRPr="003526C0">
              <w:rPr>
                <w:rFonts w:ascii="Times New Roman" w:hAnsi="Times New Roman"/>
                <w:color w:val="auto"/>
                <w:sz w:val="18"/>
                <w:lang w:eastAsia="zh-CN"/>
              </w:rPr>
              <w:t>单元标识</w:t>
            </w:r>
            <w:r w:rsidRPr="003526C0">
              <w:rPr>
                <w:rFonts w:ascii="Times New Roman" w:hAnsi="Times New Roman"/>
                <w:color w:val="auto"/>
                <w:sz w:val="18"/>
                <w:lang w:eastAsia="zh-CN"/>
              </w:rPr>
              <w:t xml:space="preserve"> / RTU </w:t>
            </w:r>
            <w:r w:rsidRPr="003526C0">
              <w:rPr>
                <w:rFonts w:ascii="Times New Roman" w:hAnsi="Times New Roman"/>
                <w:color w:val="auto"/>
                <w:sz w:val="18"/>
                <w:lang w:eastAsia="zh-CN"/>
              </w:rPr>
              <w:t>从站地址。</w:t>
            </w:r>
          </w:p>
        </w:tc>
      </w:tr>
      <w:tr w:rsidR="003526C0" w:rsidRPr="003526C0" w14:paraId="5C574A51" w14:textId="77777777">
        <w:trPr>
          <w:cantSplit/>
          <w:jc w:val="center"/>
        </w:trPr>
        <w:tc>
          <w:tcPr>
            <w:tcW w:w="1985" w:type="dxa"/>
            <w:shd w:val="clear" w:color="auto" w:fill="FFFFFF"/>
            <w:tcMar>
              <w:top w:w="100" w:type="dxa"/>
              <w:left w:w="110" w:type="dxa"/>
              <w:bottom w:w="100" w:type="dxa"/>
              <w:right w:w="110" w:type="dxa"/>
            </w:tcMar>
            <w:vAlign w:val="center"/>
          </w:tcPr>
          <w:p w14:paraId="52046C23" w14:textId="77777777" w:rsidR="00A02DFF" w:rsidRPr="003526C0" w:rsidRDefault="00000000" w:rsidP="00C76151">
            <w:pPr>
              <w:spacing w:after="30" w:line="240" w:lineRule="auto"/>
              <w:jc w:val="center"/>
              <w:rPr>
                <w:rFonts w:ascii="Times New Roman" w:hAnsi="Times New Roman"/>
                <w:b/>
                <w:color w:val="auto"/>
              </w:rPr>
            </w:pPr>
            <w:proofErr w:type="spellStart"/>
            <w:r w:rsidRPr="003526C0">
              <w:rPr>
                <w:rFonts w:ascii="Times New Roman" w:hAnsi="Times New Roman"/>
                <w:b/>
                <w:color w:val="auto"/>
                <w:sz w:val="18"/>
              </w:rPr>
              <w:t>活动报警</w:t>
            </w:r>
            <w:proofErr w:type="spellEnd"/>
          </w:p>
        </w:tc>
        <w:tc>
          <w:tcPr>
            <w:tcW w:w="7427" w:type="dxa"/>
            <w:shd w:val="clear" w:color="auto" w:fill="FFFFFF"/>
            <w:tcMar>
              <w:top w:w="100" w:type="dxa"/>
              <w:left w:w="110" w:type="dxa"/>
              <w:bottom w:w="100" w:type="dxa"/>
              <w:right w:w="110" w:type="dxa"/>
            </w:tcMar>
            <w:vAlign w:val="center"/>
          </w:tcPr>
          <w:p w14:paraId="0EB54CFD" w14:textId="77777777" w:rsidR="00A02DFF" w:rsidRPr="003526C0" w:rsidRDefault="00000000" w:rsidP="00C76151">
            <w:pPr>
              <w:spacing w:after="30" w:line="240" w:lineRule="auto"/>
              <w:jc w:val="center"/>
              <w:rPr>
                <w:rFonts w:ascii="Times New Roman" w:hAnsi="Times New Roman"/>
                <w:color w:val="auto"/>
                <w:lang w:eastAsia="zh-CN"/>
              </w:rPr>
            </w:pPr>
            <w:r w:rsidRPr="003526C0">
              <w:rPr>
                <w:rFonts w:ascii="Times New Roman" w:hAnsi="Times New Roman"/>
                <w:color w:val="auto"/>
                <w:sz w:val="18"/>
                <w:lang w:eastAsia="zh-CN"/>
              </w:rPr>
              <w:t>尚未恢复的报警状态。确认报警不等于故障已经</w:t>
            </w:r>
            <w:r w:rsidRPr="003526C0">
              <w:rPr>
                <w:rFonts w:ascii="Times New Roman" w:hAnsi="Times New Roman"/>
                <w:color w:val="auto"/>
                <w:lang w:eastAsia="zh-CN"/>
              </w:rPr>
              <w:t>恢复</w:t>
            </w:r>
            <w:r w:rsidRPr="003526C0">
              <w:rPr>
                <w:rFonts w:ascii="Times New Roman" w:hAnsi="Times New Roman"/>
                <w:color w:val="auto"/>
                <w:sz w:val="18"/>
                <w:lang w:eastAsia="zh-CN"/>
              </w:rPr>
              <w:t>。</w:t>
            </w:r>
          </w:p>
        </w:tc>
      </w:tr>
      <w:tr w:rsidR="003526C0" w:rsidRPr="003526C0" w14:paraId="22AE805C" w14:textId="77777777">
        <w:trPr>
          <w:cantSplit/>
          <w:jc w:val="center"/>
        </w:trPr>
        <w:tc>
          <w:tcPr>
            <w:tcW w:w="1985" w:type="dxa"/>
            <w:shd w:val="clear" w:color="auto" w:fill="F4F7FA"/>
            <w:tcMar>
              <w:top w:w="100" w:type="dxa"/>
              <w:left w:w="110" w:type="dxa"/>
              <w:bottom w:w="100" w:type="dxa"/>
              <w:right w:w="110" w:type="dxa"/>
            </w:tcMar>
            <w:vAlign w:val="center"/>
          </w:tcPr>
          <w:p w14:paraId="1BCAFF69" w14:textId="77777777" w:rsidR="00A02DFF" w:rsidRPr="003526C0" w:rsidRDefault="00000000" w:rsidP="00C76151">
            <w:pPr>
              <w:spacing w:after="30" w:line="240" w:lineRule="auto"/>
              <w:jc w:val="center"/>
              <w:rPr>
                <w:rFonts w:ascii="Times New Roman" w:hAnsi="Times New Roman"/>
                <w:b/>
                <w:color w:val="auto"/>
              </w:rPr>
            </w:pPr>
            <w:proofErr w:type="spellStart"/>
            <w:r w:rsidRPr="003526C0">
              <w:rPr>
                <w:rFonts w:ascii="Times New Roman" w:hAnsi="Times New Roman"/>
                <w:b/>
                <w:color w:val="auto"/>
                <w:sz w:val="18"/>
              </w:rPr>
              <w:t>历史采样</w:t>
            </w:r>
            <w:proofErr w:type="spellEnd"/>
          </w:p>
        </w:tc>
        <w:tc>
          <w:tcPr>
            <w:tcW w:w="7427" w:type="dxa"/>
            <w:shd w:val="clear" w:color="auto" w:fill="F4F7FA"/>
            <w:tcMar>
              <w:top w:w="100" w:type="dxa"/>
              <w:left w:w="110" w:type="dxa"/>
              <w:bottom w:w="100" w:type="dxa"/>
              <w:right w:w="110" w:type="dxa"/>
            </w:tcMar>
            <w:vAlign w:val="center"/>
          </w:tcPr>
          <w:p w14:paraId="55B52DE5" w14:textId="77777777" w:rsidR="00A02DFF" w:rsidRPr="003526C0" w:rsidRDefault="00000000" w:rsidP="00C76151">
            <w:pPr>
              <w:spacing w:after="30" w:line="240" w:lineRule="auto"/>
              <w:jc w:val="center"/>
              <w:rPr>
                <w:rFonts w:ascii="Times New Roman" w:hAnsi="Times New Roman"/>
                <w:color w:val="auto"/>
                <w:lang w:eastAsia="zh-CN"/>
              </w:rPr>
            </w:pPr>
            <w:r w:rsidRPr="003526C0">
              <w:rPr>
                <w:rFonts w:ascii="Times New Roman" w:hAnsi="Times New Roman"/>
                <w:color w:val="auto"/>
                <w:sz w:val="18"/>
                <w:lang w:eastAsia="zh-CN"/>
              </w:rPr>
              <w:t>按时间持久化的温度、电压和在线状态记录。</w:t>
            </w:r>
          </w:p>
        </w:tc>
      </w:tr>
      <w:tr w:rsidR="003526C0" w:rsidRPr="003526C0" w14:paraId="6BB8B5D2" w14:textId="77777777">
        <w:trPr>
          <w:cantSplit/>
          <w:jc w:val="center"/>
        </w:trPr>
        <w:tc>
          <w:tcPr>
            <w:tcW w:w="1985" w:type="dxa"/>
            <w:shd w:val="clear" w:color="auto" w:fill="FFFFFF"/>
            <w:tcMar>
              <w:top w:w="100" w:type="dxa"/>
              <w:left w:w="110" w:type="dxa"/>
              <w:bottom w:w="100" w:type="dxa"/>
              <w:right w:w="110" w:type="dxa"/>
            </w:tcMar>
            <w:vAlign w:val="center"/>
          </w:tcPr>
          <w:p w14:paraId="1B7F1EEB" w14:textId="77777777" w:rsidR="00A02DFF" w:rsidRPr="003526C0" w:rsidRDefault="00000000" w:rsidP="00C76151">
            <w:pPr>
              <w:spacing w:after="30" w:line="240" w:lineRule="auto"/>
              <w:jc w:val="center"/>
              <w:rPr>
                <w:rFonts w:ascii="Times New Roman" w:hAnsi="Times New Roman"/>
                <w:b/>
                <w:color w:val="auto"/>
              </w:rPr>
            </w:pPr>
            <w:r w:rsidRPr="003526C0">
              <w:rPr>
                <w:rFonts w:ascii="Times New Roman" w:hAnsi="Times New Roman"/>
                <w:b/>
                <w:color w:val="auto"/>
                <w:sz w:val="18"/>
              </w:rPr>
              <w:t>SRS</w:t>
            </w:r>
          </w:p>
        </w:tc>
        <w:tc>
          <w:tcPr>
            <w:tcW w:w="7427" w:type="dxa"/>
            <w:shd w:val="clear" w:color="auto" w:fill="FFFFFF"/>
            <w:tcMar>
              <w:top w:w="100" w:type="dxa"/>
              <w:left w:w="110" w:type="dxa"/>
              <w:bottom w:w="100" w:type="dxa"/>
              <w:right w:w="110" w:type="dxa"/>
            </w:tcMar>
            <w:vAlign w:val="center"/>
          </w:tcPr>
          <w:p w14:paraId="76D1DA82" w14:textId="77777777" w:rsidR="00A02DFF" w:rsidRPr="003526C0" w:rsidRDefault="00000000" w:rsidP="00C76151">
            <w:pPr>
              <w:spacing w:after="30" w:line="240" w:lineRule="auto"/>
              <w:jc w:val="center"/>
              <w:rPr>
                <w:rFonts w:ascii="Times New Roman" w:hAnsi="Times New Roman"/>
                <w:color w:val="auto"/>
              </w:rPr>
            </w:pPr>
            <w:r w:rsidRPr="003526C0">
              <w:rPr>
                <w:rFonts w:ascii="Times New Roman" w:hAnsi="Times New Roman"/>
                <w:color w:val="auto"/>
                <w:sz w:val="18"/>
              </w:rPr>
              <w:t xml:space="preserve">Software Requirements </w:t>
            </w:r>
            <w:proofErr w:type="spellStart"/>
            <w:r w:rsidRPr="003526C0">
              <w:rPr>
                <w:rFonts w:ascii="Times New Roman" w:hAnsi="Times New Roman"/>
                <w:color w:val="auto"/>
                <w:sz w:val="18"/>
              </w:rPr>
              <w:t>Specification</w:t>
            </w:r>
            <w:r w:rsidRPr="003526C0">
              <w:rPr>
                <w:rFonts w:ascii="Times New Roman" w:hAnsi="Times New Roman"/>
                <w:color w:val="auto"/>
                <w:sz w:val="18"/>
              </w:rPr>
              <w:t>，软件需求规格说明</w:t>
            </w:r>
            <w:proofErr w:type="spellEnd"/>
            <w:r w:rsidRPr="003526C0">
              <w:rPr>
                <w:rFonts w:ascii="Times New Roman" w:hAnsi="Times New Roman"/>
                <w:color w:val="auto"/>
                <w:sz w:val="18"/>
              </w:rPr>
              <w:t>。</w:t>
            </w:r>
          </w:p>
        </w:tc>
      </w:tr>
      <w:tr w:rsidR="003526C0" w:rsidRPr="003526C0" w14:paraId="319CEF39" w14:textId="77777777">
        <w:trPr>
          <w:cantSplit/>
          <w:jc w:val="center"/>
        </w:trPr>
        <w:tc>
          <w:tcPr>
            <w:tcW w:w="1985" w:type="dxa"/>
            <w:shd w:val="clear" w:color="auto" w:fill="F4F7FA"/>
            <w:tcMar>
              <w:top w:w="100" w:type="dxa"/>
              <w:left w:w="110" w:type="dxa"/>
              <w:bottom w:w="100" w:type="dxa"/>
              <w:right w:w="110" w:type="dxa"/>
            </w:tcMar>
            <w:vAlign w:val="center"/>
          </w:tcPr>
          <w:p w14:paraId="2824183A" w14:textId="77777777" w:rsidR="00A02DFF" w:rsidRPr="003526C0" w:rsidRDefault="00000000" w:rsidP="00C76151">
            <w:pPr>
              <w:spacing w:after="30" w:line="240" w:lineRule="auto"/>
              <w:jc w:val="center"/>
              <w:rPr>
                <w:rFonts w:ascii="Times New Roman" w:hAnsi="Times New Roman"/>
                <w:b/>
                <w:color w:val="auto"/>
              </w:rPr>
            </w:pPr>
            <w:r w:rsidRPr="003526C0">
              <w:rPr>
                <w:rFonts w:ascii="Times New Roman" w:hAnsi="Times New Roman"/>
                <w:b/>
                <w:color w:val="auto"/>
                <w:sz w:val="18"/>
              </w:rPr>
              <w:t>DFD</w:t>
            </w:r>
          </w:p>
        </w:tc>
        <w:tc>
          <w:tcPr>
            <w:tcW w:w="7427" w:type="dxa"/>
            <w:shd w:val="clear" w:color="auto" w:fill="F4F7FA"/>
            <w:tcMar>
              <w:top w:w="100" w:type="dxa"/>
              <w:left w:w="110" w:type="dxa"/>
              <w:bottom w:w="100" w:type="dxa"/>
              <w:right w:w="110" w:type="dxa"/>
            </w:tcMar>
            <w:vAlign w:val="center"/>
          </w:tcPr>
          <w:p w14:paraId="0BC221F2" w14:textId="77777777" w:rsidR="00A02DFF" w:rsidRPr="003526C0" w:rsidRDefault="00000000" w:rsidP="00C76151">
            <w:pPr>
              <w:spacing w:after="30" w:line="240" w:lineRule="auto"/>
              <w:jc w:val="center"/>
              <w:rPr>
                <w:rFonts w:ascii="Times New Roman" w:hAnsi="Times New Roman"/>
                <w:color w:val="auto"/>
              </w:rPr>
            </w:pPr>
            <w:r w:rsidRPr="003526C0">
              <w:rPr>
                <w:rFonts w:ascii="Times New Roman" w:hAnsi="Times New Roman"/>
                <w:color w:val="auto"/>
                <w:sz w:val="18"/>
              </w:rPr>
              <w:t xml:space="preserve">Data Flow </w:t>
            </w:r>
            <w:proofErr w:type="spellStart"/>
            <w:r w:rsidRPr="003526C0">
              <w:rPr>
                <w:rFonts w:ascii="Times New Roman" w:hAnsi="Times New Roman"/>
                <w:color w:val="auto"/>
                <w:sz w:val="18"/>
              </w:rPr>
              <w:t>Diagram</w:t>
            </w:r>
            <w:r w:rsidRPr="003526C0">
              <w:rPr>
                <w:rFonts w:ascii="Times New Roman" w:hAnsi="Times New Roman"/>
                <w:color w:val="auto"/>
                <w:sz w:val="18"/>
              </w:rPr>
              <w:t>，数据流图</w:t>
            </w:r>
            <w:proofErr w:type="spellEnd"/>
            <w:r w:rsidRPr="003526C0">
              <w:rPr>
                <w:rFonts w:ascii="Times New Roman" w:hAnsi="Times New Roman"/>
                <w:color w:val="auto"/>
                <w:sz w:val="18"/>
              </w:rPr>
              <w:t>。</w:t>
            </w:r>
          </w:p>
        </w:tc>
      </w:tr>
      <w:tr w:rsidR="003526C0" w:rsidRPr="003526C0" w14:paraId="28068390" w14:textId="77777777">
        <w:trPr>
          <w:cantSplit/>
          <w:jc w:val="center"/>
        </w:trPr>
        <w:tc>
          <w:tcPr>
            <w:tcW w:w="1985" w:type="dxa"/>
            <w:shd w:val="clear" w:color="auto" w:fill="FFFFFF"/>
            <w:tcMar>
              <w:top w:w="100" w:type="dxa"/>
              <w:left w:w="110" w:type="dxa"/>
              <w:bottom w:w="100" w:type="dxa"/>
              <w:right w:w="110" w:type="dxa"/>
            </w:tcMar>
            <w:vAlign w:val="center"/>
          </w:tcPr>
          <w:p w14:paraId="6C921AEC" w14:textId="77777777" w:rsidR="00A02DFF" w:rsidRPr="003526C0" w:rsidRDefault="00000000" w:rsidP="00C76151">
            <w:pPr>
              <w:spacing w:after="30" w:line="240" w:lineRule="auto"/>
              <w:jc w:val="center"/>
              <w:rPr>
                <w:rFonts w:ascii="Times New Roman" w:hAnsi="Times New Roman"/>
                <w:b/>
                <w:color w:val="auto"/>
              </w:rPr>
            </w:pPr>
            <w:r w:rsidRPr="003526C0">
              <w:rPr>
                <w:rFonts w:ascii="Times New Roman" w:hAnsi="Times New Roman"/>
                <w:b/>
                <w:color w:val="auto"/>
                <w:sz w:val="18"/>
              </w:rPr>
              <w:t xml:space="preserve">ER </w:t>
            </w:r>
            <w:r w:rsidRPr="003526C0">
              <w:rPr>
                <w:rFonts w:ascii="Times New Roman" w:hAnsi="Times New Roman"/>
                <w:b/>
                <w:color w:val="auto"/>
                <w:sz w:val="18"/>
              </w:rPr>
              <w:t>图</w:t>
            </w:r>
          </w:p>
        </w:tc>
        <w:tc>
          <w:tcPr>
            <w:tcW w:w="7427" w:type="dxa"/>
            <w:shd w:val="clear" w:color="auto" w:fill="FFFFFF"/>
            <w:tcMar>
              <w:top w:w="100" w:type="dxa"/>
              <w:left w:w="110" w:type="dxa"/>
              <w:bottom w:w="100" w:type="dxa"/>
              <w:right w:w="110" w:type="dxa"/>
            </w:tcMar>
            <w:vAlign w:val="center"/>
          </w:tcPr>
          <w:p w14:paraId="3C1FB8EF" w14:textId="77777777" w:rsidR="00A02DFF" w:rsidRPr="003526C0" w:rsidRDefault="00000000" w:rsidP="00C76151">
            <w:pPr>
              <w:spacing w:after="30" w:line="240" w:lineRule="auto"/>
              <w:jc w:val="center"/>
              <w:rPr>
                <w:rFonts w:ascii="Times New Roman" w:hAnsi="Times New Roman"/>
                <w:color w:val="auto"/>
              </w:rPr>
            </w:pPr>
            <w:r w:rsidRPr="003526C0">
              <w:rPr>
                <w:rFonts w:ascii="Times New Roman" w:hAnsi="Times New Roman"/>
                <w:color w:val="auto"/>
                <w:sz w:val="18"/>
              </w:rPr>
              <w:t xml:space="preserve">Entity-Relationship </w:t>
            </w:r>
            <w:proofErr w:type="spellStart"/>
            <w:r w:rsidRPr="003526C0">
              <w:rPr>
                <w:rFonts w:ascii="Times New Roman" w:hAnsi="Times New Roman"/>
                <w:color w:val="auto"/>
                <w:sz w:val="18"/>
              </w:rPr>
              <w:t>Diagram</w:t>
            </w:r>
            <w:r w:rsidRPr="003526C0">
              <w:rPr>
                <w:rFonts w:ascii="Times New Roman" w:hAnsi="Times New Roman"/>
                <w:color w:val="auto"/>
                <w:sz w:val="18"/>
              </w:rPr>
              <w:t>，实体关系图</w:t>
            </w:r>
            <w:proofErr w:type="spellEnd"/>
            <w:r w:rsidRPr="003526C0">
              <w:rPr>
                <w:rFonts w:ascii="Times New Roman" w:hAnsi="Times New Roman"/>
                <w:color w:val="auto"/>
                <w:sz w:val="18"/>
              </w:rPr>
              <w:t>。</w:t>
            </w:r>
          </w:p>
        </w:tc>
      </w:tr>
      <w:tr w:rsidR="003526C0" w:rsidRPr="003526C0" w14:paraId="06145B5C" w14:textId="77777777">
        <w:trPr>
          <w:cantSplit/>
          <w:jc w:val="center"/>
        </w:trPr>
        <w:tc>
          <w:tcPr>
            <w:tcW w:w="1985" w:type="dxa"/>
            <w:shd w:val="clear" w:color="auto" w:fill="F4F7FA"/>
            <w:tcMar>
              <w:top w:w="100" w:type="dxa"/>
              <w:left w:w="110" w:type="dxa"/>
              <w:bottom w:w="100" w:type="dxa"/>
              <w:right w:w="110" w:type="dxa"/>
            </w:tcMar>
            <w:vAlign w:val="center"/>
          </w:tcPr>
          <w:p w14:paraId="1CF203E1" w14:textId="77777777" w:rsidR="00A02DFF" w:rsidRPr="003526C0" w:rsidRDefault="00000000" w:rsidP="00C76151">
            <w:pPr>
              <w:spacing w:after="30" w:line="240" w:lineRule="auto"/>
              <w:jc w:val="center"/>
              <w:rPr>
                <w:rFonts w:ascii="Times New Roman" w:hAnsi="Times New Roman"/>
                <w:b/>
                <w:color w:val="auto"/>
              </w:rPr>
            </w:pPr>
            <w:proofErr w:type="spellStart"/>
            <w:r w:rsidRPr="003526C0">
              <w:rPr>
                <w:rFonts w:ascii="Times New Roman" w:hAnsi="Times New Roman"/>
                <w:b/>
                <w:color w:val="auto"/>
                <w:sz w:val="18"/>
              </w:rPr>
              <w:t>采集启用</w:t>
            </w:r>
            <w:proofErr w:type="spellEnd"/>
          </w:p>
        </w:tc>
        <w:tc>
          <w:tcPr>
            <w:tcW w:w="7427" w:type="dxa"/>
            <w:shd w:val="clear" w:color="auto" w:fill="F4F7FA"/>
            <w:tcMar>
              <w:top w:w="100" w:type="dxa"/>
              <w:left w:w="110" w:type="dxa"/>
              <w:bottom w:w="100" w:type="dxa"/>
              <w:right w:w="110" w:type="dxa"/>
            </w:tcMar>
            <w:vAlign w:val="center"/>
          </w:tcPr>
          <w:p w14:paraId="0B8B9D0B" w14:textId="77777777" w:rsidR="00A02DFF" w:rsidRPr="003526C0" w:rsidRDefault="00000000" w:rsidP="00C76151">
            <w:pPr>
              <w:spacing w:after="30" w:line="240" w:lineRule="auto"/>
              <w:jc w:val="center"/>
              <w:rPr>
                <w:rFonts w:ascii="Times New Roman" w:hAnsi="Times New Roman"/>
                <w:color w:val="auto"/>
                <w:lang w:eastAsia="zh-CN"/>
              </w:rPr>
            </w:pPr>
            <w:r w:rsidRPr="003526C0">
              <w:rPr>
                <w:rFonts w:ascii="Times New Roman" w:hAnsi="Times New Roman"/>
                <w:color w:val="auto"/>
                <w:sz w:val="18"/>
                <w:lang w:eastAsia="zh-CN"/>
              </w:rPr>
              <w:t>上位机是否允许对设备执行调度、轮询和数据处理的控制状态。</w:t>
            </w:r>
          </w:p>
        </w:tc>
      </w:tr>
      <w:tr w:rsidR="003526C0" w:rsidRPr="003526C0" w14:paraId="7DEAECB2" w14:textId="77777777">
        <w:trPr>
          <w:cantSplit/>
          <w:jc w:val="center"/>
        </w:trPr>
        <w:tc>
          <w:tcPr>
            <w:tcW w:w="1985" w:type="dxa"/>
            <w:shd w:val="clear" w:color="auto" w:fill="FFFFFF"/>
            <w:tcMar>
              <w:top w:w="100" w:type="dxa"/>
              <w:left w:w="110" w:type="dxa"/>
              <w:bottom w:w="100" w:type="dxa"/>
              <w:right w:w="110" w:type="dxa"/>
            </w:tcMar>
            <w:vAlign w:val="center"/>
          </w:tcPr>
          <w:p w14:paraId="560179EA" w14:textId="77777777" w:rsidR="00A02DFF" w:rsidRPr="003526C0" w:rsidRDefault="00000000" w:rsidP="00C76151">
            <w:pPr>
              <w:spacing w:after="30" w:line="240" w:lineRule="auto"/>
              <w:jc w:val="center"/>
              <w:rPr>
                <w:rFonts w:ascii="Times New Roman" w:hAnsi="Times New Roman"/>
                <w:b/>
                <w:color w:val="auto"/>
              </w:rPr>
            </w:pPr>
            <w:proofErr w:type="spellStart"/>
            <w:r w:rsidRPr="003526C0">
              <w:rPr>
                <w:rFonts w:ascii="Times New Roman" w:hAnsi="Times New Roman"/>
                <w:b/>
                <w:color w:val="auto"/>
                <w:sz w:val="18"/>
              </w:rPr>
              <w:t>通信在线</w:t>
            </w:r>
            <w:proofErr w:type="spellEnd"/>
          </w:p>
        </w:tc>
        <w:tc>
          <w:tcPr>
            <w:tcW w:w="7427" w:type="dxa"/>
            <w:shd w:val="clear" w:color="auto" w:fill="FFFFFF"/>
            <w:tcMar>
              <w:top w:w="100" w:type="dxa"/>
              <w:left w:w="110" w:type="dxa"/>
              <w:bottom w:w="100" w:type="dxa"/>
              <w:right w:w="110" w:type="dxa"/>
            </w:tcMar>
            <w:vAlign w:val="center"/>
          </w:tcPr>
          <w:p w14:paraId="5F62AEE9" w14:textId="77777777" w:rsidR="002F03A1" w:rsidRPr="003526C0" w:rsidRDefault="00000000" w:rsidP="002F03A1">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lang w:eastAsia="zh-CN"/>
              </w:rPr>
              <w:t>设备在采集启用期间已收到有效响应，且未超过约定通信超时的状态。</w:t>
            </w:r>
          </w:p>
          <w:p w14:paraId="11AEE745" w14:textId="65614360" w:rsidR="00A02DFF" w:rsidRPr="003526C0" w:rsidRDefault="00000000" w:rsidP="002F03A1">
            <w:pPr>
              <w:spacing w:after="30" w:line="240" w:lineRule="auto"/>
              <w:jc w:val="center"/>
              <w:rPr>
                <w:rFonts w:ascii="Times New Roman" w:hAnsi="Times New Roman"/>
                <w:color w:val="auto"/>
                <w:sz w:val="18"/>
                <w:lang w:eastAsia="zh-CN"/>
              </w:rPr>
            </w:pPr>
            <w:r w:rsidRPr="003526C0">
              <w:rPr>
                <w:rFonts w:ascii="Times New Roman" w:hAnsi="Times New Roman"/>
                <w:color w:val="auto"/>
                <w:sz w:val="18"/>
                <w:lang w:eastAsia="zh-CN"/>
              </w:rPr>
              <w:t>仅</w:t>
            </w:r>
            <w:r w:rsidRPr="003526C0">
              <w:rPr>
                <w:rFonts w:ascii="Times New Roman" w:hAnsi="Times New Roman"/>
                <w:color w:val="auto"/>
                <w:sz w:val="18"/>
                <w:lang w:eastAsia="zh-CN"/>
              </w:rPr>
              <w:t xml:space="preserve"> TCP socket </w:t>
            </w:r>
            <w:r w:rsidRPr="003526C0">
              <w:rPr>
                <w:rFonts w:ascii="Times New Roman" w:hAnsi="Times New Roman"/>
                <w:color w:val="auto"/>
                <w:sz w:val="18"/>
                <w:lang w:eastAsia="zh-CN"/>
              </w:rPr>
              <w:t>已连接不足以证明设备数据在线。</w:t>
            </w:r>
          </w:p>
        </w:tc>
      </w:tr>
    </w:tbl>
    <w:p w14:paraId="3887766E" w14:textId="77777777" w:rsidR="00A02DFF" w:rsidRPr="003526C0" w:rsidRDefault="00A02DFF">
      <w:pPr>
        <w:spacing w:after="60"/>
        <w:rPr>
          <w:rFonts w:ascii="Times New Roman" w:hAnsi="Times New Roman"/>
          <w:color w:val="auto"/>
          <w:lang w:eastAsia="zh-CN"/>
        </w:rPr>
      </w:pPr>
    </w:p>
    <w:p w14:paraId="3FD726EA" w14:textId="77777777" w:rsidR="00A02DFF" w:rsidRPr="003526C0" w:rsidRDefault="00000000">
      <w:pPr>
        <w:pStyle w:val="31"/>
        <w:rPr>
          <w:rFonts w:ascii="Times New Roman" w:hAnsi="Times New Roman"/>
          <w:color w:val="auto"/>
        </w:rPr>
      </w:pPr>
      <w:bookmarkStart w:id="18" w:name="_Toc242814509"/>
      <w:r w:rsidRPr="003526C0">
        <w:rPr>
          <w:rFonts w:ascii="Times New Roman" w:eastAsia="微软雅黑" w:hAnsi="Times New Roman"/>
          <w:color w:val="auto"/>
        </w:rPr>
        <w:lastRenderedPageBreak/>
        <w:t xml:space="preserve">1.5.1 </w:t>
      </w:r>
      <w:proofErr w:type="spellStart"/>
      <w:r w:rsidRPr="003526C0">
        <w:rPr>
          <w:rFonts w:ascii="Times New Roman" w:eastAsia="微软雅黑" w:hAnsi="Times New Roman"/>
          <w:color w:val="auto"/>
        </w:rPr>
        <w:t>设备与数据源术语边界</w:t>
      </w:r>
      <w:bookmarkEnd w:id="18"/>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618"/>
        <w:gridCol w:w="4619"/>
        <w:gridCol w:w="3175"/>
      </w:tblGrid>
      <w:tr w:rsidR="003526C0" w:rsidRPr="003526C0" w14:paraId="78EC6097" w14:textId="77777777" w:rsidTr="008E0492">
        <w:trPr>
          <w:tblHeader/>
          <w:jc w:val="center"/>
        </w:trPr>
        <w:tc>
          <w:tcPr>
            <w:tcW w:w="1618" w:type="dxa"/>
            <w:shd w:val="clear" w:color="auto" w:fill="203B59"/>
            <w:tcMar>
              <w:top w:w="100" w:type="dxa"/>
              <w:left w:w="110" w:type="dxa"/>
              <w:bottom w:w="100" w:type="dxa"/>
              <w:right w:w="110" w:type="dxa"/>
            </w:tcMar>
            <w:vAlign w:val="center"/>
          </w:tcPr>
          <w:p w14:paraId="3BFCA764" w14:textId="77777777" w:rsidR="00A02DFF" w:rsidRPr="003526C0" w:rsidRDefault="00000000" w:rsidP="00C76151">
            <w:pPr>
              <w:spacing w:after="30" w:line="240" w:lineRule="auto"/>
              <w:jc w:val="center"/>
              <w:rPr>
                <w:rFonts w:ascii="Times New Roman" w:hAnsi="Times New Roman"/>
                <w:bCs/>
                <w:color w:val="auto"/>
                <w:sz w:val="18"/>
              </w:rPr>
            </w:pPr>
            <w:proofErr w:type="spellStart"/>
            <w:r w:rsidRPr="003526C0">
              <w:rPr>
                <w:rFonts w:ascii="Times New Roman" w:hAnsi="Times New Roman"/>
                <w:b/>
                <w:color w:val="auto"/>
                <w:sz w:val="18"/>
              </w:rPr>
              <w:t>名称</w:t>
            </w:r>
            <w:proofErr w:type="spellEnd"/>
          </w:p>
        </w:tc>
        <w:tc>
          <w:tcPr>
            <w:tcW w:w="4619" w:type="dxa"/>
            <w:shd w:val="clear" w:color="auto" w:fill="203B59"/>
            <w:tcMar>
              <w:top w:w="100" w:type="dxa"/>
              <w:left w:w="110" w:type="dxa"/>
              <w:bottom w:w="100" w:type="dxa"/>
              <w:right w:w="110" w:type="dxa"/>
            </w:tcMar>
            <w:vAlign w:val="center"/>
          </w:tcPr>
          <w:p w14:paraId="66AE6CA2" w14:textId="77777777" w:rsidR="00A02DFF" w:rsidRPr="003526C0" w:rsidRDefault="00000000" w:rsidP="00C76151">
            <w:pPr>
              <w:spacing w:after="30" w:line="240" w:lineRule="auto"/>
              <w:jc w:val="center"/>
              <w:rPr>
                <w:rFonts w:ascii="Times New Roman" w:hAnsi="Times New Roman"/>
                <w:b/>
                <w:color w:val="auto"/>
                <w:sz w:val="18"/>
              </w:rPr>
            </w:pPr>
            <w:proofErr w:type="spellStart"/>
            <w:r w:rsidRPr="003526C0">
              <w:rPr>
                <w:rFonts w:ascii="Times New Roman" w:hAnsi="Times New Roman"/>
                <w:b/>
                <w:color w:val="auto"/>
                <w:sz w:val="18"/>
              </w:rPr>
              <w:t>术语定义</w:t>
            </w:r>
            <w:proofErr w:type="spellEnd"/>
          </w:p>
        </w:tc>
        <w:tc>
          <w:tcPr>
            <w:tcW w:w="3175" w:type="dxa"/>
            <w:shd w:val="clear" w:color="auto" w:fill="203B59"/>
            <w:tcMar>
              <w:top w:w="100" w:type="dxa"/>
              <w:left w:w="110" w:type="dxa"/>
              <w:bottom w:w="100" w:type="dxa"/>
              <w:right w:w="110" w:type="dxa"/>
            </w:tcMar>
            <w:vAlign w:val="center"/>
          </w:tcPr>
          <w:p w14:paraId="4C8A83BA" w14:textId="77777777" w:rsidR="00A02DFF" w:rsidRPr="003526C0" w:rsidRDefault="00000000" w:rsidP="00C76151">
            <w:pPr>
              <w:spacing w:after="30" w:line="240" w:lineRule="auto"/>
              <w:jc w:val="center"/>
              <w:rPr>
                <w:rFonts w:ascii="Times New Roman" w:hAnsi="Times New Roman"/>
                <w:b/>
                <w:color w:val="auto"/>
                <w:sz w:val="18"/>
              </w:rPr>
            </w:pPr>
            <w:proofErr w:type="spellStart"/>
            <w:r w:rsidRPr="003526C0">
              <w:rPr>
                <w:rFonts w:ascii="Times New Roman" w:hAnsi="Times New Roman"/>
                <w:b/>
                <w:color w:val="auto"/>
                <w:sz w:val="18"/>
              </w:rPr>
              <w:t>当前项目边界</w:t>
            </w:r>
            <w:proofErr w:type="spellEnd"/>
          </w:p>
        </w:tc>
      </w:tr>
      <w:tr w:rsidR="003526C0" w:rsidRPr="003526C0" w14:paraId="7B7EBEE7" w14:textId="77777777" w:rsidTr="008E0492">
        <w:trPr>
          <w:cantSplit/>
          <w:jc w:val="center"/>
        </w:trPr>
        <w:tc>
          <w:tcPr>
            <w:tcW w:w="1618" w:type="dxa"/>
            <w:shd w:val="clear" w:color="auto" w:fill="FFFFFF"/>
            <w:tcMar>
              <w:top w:w="100" w:type="dxa"/>
              <w:left w:w="110" w:type="dxa"/>
              <w:bottom w:w="100" w:type="dxa"/>
              <w:right w:w="110" w:type="dxa"/>
            </w:tcMar>
            <w:vAlign w:val="center"/>
          </w:tcPr>
          <w:p w14:paraId="1F4281E2" w14:textId="77777777" w:rsidR="00A02DFF" w:rsidRPr="003526C0" w:rsidRDefault="00000000" w:rsidP="00C76151">
            <w:pPr>
              <w:spacing w:after="30" w:line="240" w:lineRule="auto"/>
              <w:jc w:val="center"/>
              <w:rPr>
                <w:rFonts w:ascii="Times New Roman" w:hAnsi="Times New Roman"/>
                <w:b/>
                <w:color w:val="auto"/>
                <w:sz w:val="18"/>
              </w:rPr>
            </w:pPr>
            <w:proofErr w:type="spellStart"/>
            <w:r w:rsidRPr="003526C0">
              <w:rPr>
                <w:rFonts w:ascii="Times New Roman" w:hAnsi="Times New Roman"/>
                <w:b/>
                <w:color w:val="auto"/>
                <w:sz w:val="18"/>
              </w:rPr>
              <w:t>内置模拟设备</w:t>
            </w:r>
            <w:proofErr w:type="spellEnd"/>
          </w:p>
        </w:tc>
        <w:tc>
          <w:tcPr>
            <w:tcW w:w="4619" w:type="dxa"/>
            <w:shd w:val="clear" w:color="auto" w:fill="FFFFFF"/>
            <w:tcMar>
              <w:top w:w="100" w:type="dxa"/>
              <w:left w:w="110" w:type="dxa"/>
              <w:bottom w:w="100" w:type="dxa"/>
              <w:right w:w="110" w:type="dxa"/>
            </w:tcMar>
            <w:vAlign w:val="center"/>
          </w:tcPr>
          <w:p w14:paraId="557D8CD9" w14:textId="77777777" w:rsidR="00A02DFF" w:rsidRPr="003526C0" w:rsidRDefault="00000000" w:rsidP="0014055A">
            <w:pPr>
              <w:spacing w:after="30" w:line="240" w:lineRule="auto"/>
              <w:ind w:firstLineChars="200" w:firstLine="360"/>
              <w:jc w:val="center"/>
              <w:rPr>
                <w:rFonts w:ascii="Times New Roman" w:hAnsi="Times New Roman"/>
                <w:bCs/>
                <w:color w:val="auto"/>
                <w:sz w:val="18"/>
                <w:lang w:eastAsia="zh-CN"/>
              </w:rPr>
            </w:pPr>
            <w:r w:rsidRPr="003526C0">
              <w:rPr>
                <w:rFonts w:ascii="Times New Roman" w:hAnsi="Times New Roman"/>
                <w:bCs/>
                <w:color w:val="auto"/>
                <w:sz w:val="18"/>
                <w:lang w:eastAsia="zh-CN"/>
              </w:rPr>
              <w:t xml:space="preserve">Device </w:t>
            </w:r>
            <w:r w:rsidRPr="003526C0">
              <w:rPr>
                <w:rFonts w:ascii="Times New Roman" w:hAnsi="Times New Roman"/>
                <w:bCs/>
                <w:color w:val="auto"/>
                <w:sz w:val="18"/>
                <w:lang w:eastAsia="zh-CN"/>
              </w:rPr>
              <w:t>在软件内生成波动数据，用于界面演示</w:t>
            </w:r>
            <w:proofErr w:type="gramStart"/>
            <w:r w:rsidRPr="003526C0">
              <w:rPr>
                <w:rFonts w:ascii="Times New Roman" w:hAnsi="Times New Roman"/>
                <w:bCs/>
                <w:color w:val="auto"/>
                <w:sz w:val="18"/>
                <w:lang w:eastAsia="zh-CN"/>
              </w:rPr>
              <w:t>和越限验证</w:t>
            </w:r>
            <w:proofErr w:type="gramEnd"/>
            <w:r w:rsidRPr="003526C0">
              <w:rPr>
                <w:rFonts w:ascii="Times New Roman" w:hAnsi="Times New Roman"/>
                <w:bCs/>
                <w:color w:val="auto"/>
                <w:sz w:val="18"/>
                <w:lang w:eastAsia="zh-CN"/>
              </w:rPr>
              <w:t>；主界面启动按钮在无模拟配置时创建并保存设备，有配置时复用并启动。</w:t>
            </w:r>
          </w:p>
        </w:tc>
        <w:tc>
          <w:tcPr>
            <w:tcW w:w="3175" w:type="dxa"/>
            <w:shd w:val="clear" w:color="auto" w:fill="FFFFFF"/>
            <w:tcMar>
              <w:top w:w="100" w:type="dxa"/>
              <w:left w:w="110" w:type="dxa"/>
              <w:bottom w:w="100" w:type="dxa"/>
              <w:right w:w="110" w:type="dxa"/>
            </w:tcMar>
            <w:vAlign w:val="center"/>
          </w:tcPr>
          <w:p w14:paraId="4C914130" w14:textId="77777777" w:rsidR="00A02DFF" w:rsidRPr="003526C0" w:rsidRDefault="00000000" w:rsidP="0014055A">
            <w:pPr>
              <w:spacing w:after="30" w:line="240" w:lineRule="auto"/>
              <w:ind w:firstLineChars="200" w:firstLine="360"/>
              <w:jc w:val="center"/>
              <w:rPr>
                <w:rFonts w:ascii="Times New Roman" w:hAnsi="Times New Roman"/>
                <w:bCs/>
                <w:color w:val="auto"/>
                <w:sz w:val="18"/>
                <w:lang w:eastAsia="zh-CN"/>
              </w:rPr>
            </w:pPr>
            <w:r w:rsidRPr="003526C0">
              <w:rPr>
                <w:rFonts w:ascii="Times New Roman" w:hAnsi="Times New Roman"/>
                <w:bCs/>
                <w:color w:val="auto"/>
                <w:sz w:val="18"/>
                <w:lang w:eastAsia="zh-CN"/>
              </w:rPr>
              <w:t>属于软件内部测试对象，不属于现场设备或新增</w:t>
            </w:r>
            <w:proofErr w:type="gramStart"/>
            <w:r w:rsidRPr="003526C0">
              <w:rPr>
                <w:rFonts w:ascii="Times New Roman" w:hAnsi="Times New Roman"/>
                <w:bCs/>
                <w:color w:val="auto"/>
                <w:sz w:val="18"/>
                <w:lang w:eastAsia="zh-CN"/>
              </w:rPr>
              <w:t>设备弹窗的</w:t>
            </w:r>
            <w:proofErr w:type="gramEnd"/>
            <w:r w:rsidRPr="003526C0">
              <w:rPr>
                <w:rFonts w:ascii="Times New Roman" w:hAnsi="Times New Roman"/>
                <w:bCs/>
                <w:color w:val="auto"/>
                <w:sz w:val="18"/>
                <w:lang w:eastAsia="zh-CN"/>
              </w:rPr>
              <w:t>可选数据源；配置写入</w:t>
            </w:r>
            <w:r w:rsidRPr="003526C0">
              <w:rPr>
                <w:rFonts w:ascii="Times New Roman" w:hAnsi="Times New Roman"/>
                <w:bCs/>
                <w:color w:val="auto"/>
                <w:sz w:val="18"/>
                <w:lang w:eastAsia="zh-CN"/>
              </w:rPr>
              <w:t xml:space="preserve"> SQLite</w:t>
            </w:r>
            <w:r w:rsidRPr="003526C0">
              <w:rPr>
                <w:rFonts w:ascii="Times New Roman" w:hAnsi="Times New Roman"/>
                <w:bCs/>
                <w:color w:val="auto"/>
                <w:sz w:val="18"/>
                <w:lang w:eastAsia="zh-CN"/>
              </w:rPr>
              <w:t>，重启后恢复但不自动启动数据生成。</w:t>
            </w:r>
          </w:p>
        </w:tc>
      </w:tr>
      <w:tr w:rsidR="003526C0" w:rsidRPr="003526C0" w14:paraId="0E8E531A" w14:textId="77777777" w:rsidTr="008E0492">
        <w:trPr>
          <w:cantSplit/>
          <w:jc w:val="center"/>
        </w:trPr>
        <w:tc>
          <w:tcPr>
            <w:tcW w:w="1618" w:type="dxa"/>
            <w:shd w:val="clear" w:color="auto" w:fill="F4F7FA"/>
            <w:tcMar>
              <w:top w:w="100" w:type="dxa"/>
              <w:left w:w="110" w:type="dxa"/>
              <w:bottom w:w="100" w:type="dxa"/>
              <w:right w:w="110" w:type="dxa"/>
            </w:tcMar>
            <w:vAlign w:val="center"/>
          </w:tcPr>
          <w:p w14:paraId="486E9669" w14:textId="77777777" w:rsidR="00A02DFF" w:rsidRPr="003526C0" w:rsidRDefault="00000000" w:rsidP="00C76151">
            <w:pPr>
              <w:spacing w:after="30" w:line="240" w:lineRule="auto"/>
              <w:jc w:val="center"/>
              <w:rPr>
                <w:rFonts w:ascii="Times New Roman" w:hAnsi="Times New Roman"/>
                <w:b/>
                <w:color w:val="auto"/>
                <w:sz w:val="18"/>
              </w:rPr>
            </w:pPr>
            <w:proofErr w:type="spellStart"/>
            <w:r w:rsidRPr="003526C0">
              <w:rPr>
                <w:rFonts w:ascii="Times New Roman" w:hAnsi="Times New Roman"/>
                <w:b/>
                <w:color w:val="auto"/>
                <w:sz w:val="18"/>
              </w:rPr>
              <w:t>模拟数据源</w:t>
            </w:r>
            <w:proofErr w:type="spellEnd"/>
          </w:p>
        </w:tc>
        <w:tc>
          <w:tcPr>
            <w:tcW w:w="4619" w:type="dxa"/>
            <w:shd w:val="clear" w:color="auto" w:fill="F4F7FA"/>
            <w:tcMar>
              <w:top w:w="100" w:type="dxa"/>
              <w:left w:w="110" w:type="dxa"/>
              <w:bottom w:w="100" w:type="dxa"/>
              <w:right w:w="110" w:type="dxa"/>
            </w:tcMar>
            <w:vAlign w:val="center"/>
          </w:tcPr>
          <w:p w14:paraId="558D0299" w14:textId="77777777" w:rsidR="00A02DFF" w:rsidRPr="003526C0" w:rsidRDefault="00000000" w:rsidP="00C7615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配置中的</w:t>
            </w:r>
            <w:proofErr w:type="spellEnd"/>
            <w:r w:rsidRPr="003526C0">
              <w:rPr>
                <w:rFonts w:ascii="Times New Roman" w:hAnsi="Times New Roman"/>
                <w:bCs/>
                <w:color w:val="auto"/>
                <w:sz w:val="18"/>
              </w:rPr>
              <w:t xml:space="preserve"> </w:t>
            </w:r>
            <w:proofErr w:type="spellStart"/>
            <w:proofErr w:type="gramStart"/>
            <w:r w:rsidRPr="003526C0">
              <w:rPr>
                <w:rFonts w:ascii="Times New Roman" w:hAnsi="Times New Roman"/>
                <w:bCs/>
                <w:color w:val="auto"/>
                <w:sz w:val="18"/>
              </w:rPr>
              <w:t>DataSource</w:t>
            </w:r>
            <w:proofErr w:type="spellEnd"/>
            <w:r w:rsidRPr="003526C0">
              <w:rPr>
                <w:rFonts w:ascii="Times New Roman" w:hAnsi="Times New Roman"/>
                <w:bCs/>
                <w:color w:val="auto"/>
                <w:sz w:val="18"/>
              </w:rPr>
              <w:t>::</w:t>
            </w:r>
            <w:proofErr w:type="gramEnd"/>
            <w:r w:rsidRPr="003526C0">
              <w:rPr>
                <w:rFonts w:ascii="Times New Roman" w:hAnsi="Times New Roman"/>
                <w:bCs/>
                <w:color w:val="auto"/>
                <w:sz w:val="18"/>
              </w:rPr>
              <w:t xml:space="preserve">Simulation </w:t>
            </w:r>
            <w:proofErr w:type="spellStart"/>
            <w:r w:rsidRPr="003526C0">
              <w:rPr>
                <w:rFonts w:ascii="Times New Roman" w:hAnsi="Times New Roman"/>
                <w:bCs/>
                <w:color w:val="auto"/>
                <w:sz w:val="18"/>
              </w:rPr>
              <w:t>类型，由主界面模拟设备按钮创建</w:t>
            </w:r>
            <w:proofErr w:type="spellEnd"/>
            <w:r w:rsidRPr="003526C0">
              <w:rPr>
                <w:rFonts w:ascii="Times New Roman" w:hAnsi="Times New Roman"/>
                <w:bCs/>
                <w:color w:val="auto"/>
                <w:sz w:val="18"/>
              </w:rPr>
              <w:t>/</w:t>
            </w:r>
            <w:proofErr w:type="spellStart"/>
            <w:r w:rsidRPr="003526C0">
              <w:rPr>
                <w:rFonts w:ascii="Times New Roman" w:hAnsi="Times New Roman"/>
                <w:bCs/>
                <w:color w:val="auto"/>
                <w:sz w:val="18"/>
              </w:rPr>
              <w:t>启停</w:t>
            </w:r>
            <w:proofErr w:type="spellEnd"/>
            <w:r w:rsidRPr="003526C0">
              <w:rPr>
                <w:rFonts w:ascii="Times New Roman" w:hAnsi="Times New Roman"/>
                <w:bCs/>
                <w:color w:val="auto"/>
                <w:sz w:val="18"/>
              </w:rPr>
              <w:t>。</w:t>
            </w:r>
          </w:p>
        </w:tc>
        <w:tc>
          <w:tcPr>
            <w:tcW w:w="3175" w:type="dxa"/>
            <w:shd w:val="clear" w:color="auto" w:fill="F4F7FA"/>
            <w:tcMar>
              <w:top w:w="100" w:type="dxa"/>
              <w:left w:w="110" w:type="dxa"/>
              <w:bottom w:w="100" w:type="dxa"/>
              <w:right w:w="110" w:type="dxa"/>
            </w:tcMar>
            <w:vAlign w:val="center"/>
          </w:tcPr>
          <w:p w14:paraId="1DA99A3A" w14:textId="77777777" w:rsidR="00A02DFF" w:rsidRPr="003526C0" w:rsidRDefault="00000000" w:rsidP="0014055A">
            <w:pPr>
              <w:spacing w:after="30" w:line="240" w:lineRule="auto"/>
              <w:ind w:firstLineChars="200" w:firstLine="360"/>
              <w:jc w:val="center"/>
              <w:rPr>
                <w:rFonts w:ascii="Times New Roman" w:hAnsi="Times New Roman"/>
                <w:bCs/>
                <w:color w:val="auto"/>
                <w:sz w:val="18"/>
                <w:lang w:eastAsia="zh-CN"/>
              </w:rPr>
            </w:pPr>
            <w:r w:rsidRPr="003526C0">
              <w:rPr>
                <w:rFonts w:ascii="Times New Roman" w:hAnsi="Times New Roman"/>
                <w:bCs/>
                <w:color w:val="auto"/>
                <w:sz w:val="18"/>
                <w:lang w:eastAsia="zh-CN"/>
              </w:rPr>
              <w:t>运行模型支持；</w:t>
            </w:r>
            <w:proofErr w:type="gramStart"/>
            <w:r w:rsidRPr="003526C0">
              <w:rPr>
                <w:rFonts w:ascii="Times New Roman" w:hAnsi="Times New Roman"/>
                <w:bCs/>
                <w:color w:val="auto"/>
                <w:sz w:val="18"/>
                <w:lang w:eastAsia="zh-CN"/>
              </w:rPr>
              <w:t>弹窗无</w:t>
            </w:r>
            <w:proofErr w:type="gramEnd"/>
            <w:r w:rsidRPr="003526C0">
              <w:rPr>
                <w:rFonts w:ascii="Times New Roman" w:hAnsi="Times New Roman"/>
                <w:bCs/>
                <w:color w:val="auto"/>
                <w:sz w:val="18"/>
                <w:lang w:eastAsia="zh-CN"/>
              </w:rPr>
              <w:t>配置入口；启动按钮首次创建后持久化配置，后续复用；停止仅停止模拟数据生成，不影响串口</w:t>
            </w:r>
            <w:r w:rsidRPr="003526C0">
              <w:rPr>
                <w:rFonts w:ascii="Times New Roman" w:hAnsi="Times New Roman"/>
                <w:bCs/>
                <w:color w:val="auto"/>
                <w:sz w:val="18"/>
                <w:lang w:eastAsia="zh-CN"/>
              </w:rPr>
              <w:t xml:space="preserve">/TCP </w:t>
            </w:r>
            <w:r w:rsidRPr="003526C0">
              <w:rPr>
                <w:rFonts w:ascii="Times New Roman" w:hAnsi="Times New Roman"/>
                <w:bCs/>
                <w:color w:val="auto"/>
                <w:sz w:val="18"/>
                <w:lang w:eastAsia="zh-CN"/>
              </w:rPr>
              <w:t>设备。</w:t>
            </w:r>
          </w:p>
        </w:tc>
      </w:tr>
      <w:tr w:rsidR="003526C0" w:rsidRPr="003526C0" w14:paraId="4DF49805" w14:textId="77777777" w:rsidTr="008E0492">
        <w:trPr>
          <w:cantSplit/>
          <w:jc w:val="center"/>
        </w:trPr>
        <w:tc>
          <w:tcPr>
            <w:tcW w:w="1618" w:type="dxa"/>
            <w:shd w:val="clear" w:color="auto" w:fill="FFFFFF"/>
            <w:tcMar>
              <w:top w:w="100" w:type="dxa"/>
              <w:left w:w="110" w:type="dxa"/>
              <w:bottom w:w="100" w:type="dxa"/>
              <w:right w:w="110" w:type="dxa"/>
            </w:tcMar>
            <w:vAlign w:val="center"/>
          </w:tcPr>
          <w:p w14:paraId="0516D07C" w14:textId="77777777" w:rsidR="00A02DFF" w:rsidRPr="003526C0" w:rsidRDefault="00000000" w:rsidP="00C76151">
            <w:pPr>
              <w:spacing w:after="30" w:line="240" w:lineRule="auto"/>
              <w:jc w:val="center"/>
              <w:rPr>
                <w:rFonts w:ascii="Times New Roman" w:hAnsi="Times New Roman"/>
                <w:b/>
                <w:color w:val="auto"/>
                <w:sz w:val="18"/>
              </w:rPr>
            </w:pPr>
            <w:r w:rsidRPr="003526C0">
              <w:rPr>
                <w:rFonts w:ascii="Times New Roman" w:hAnsi="Times New Roman"/>
                <w:b/>
                <w:color w:val="auto"/>
                <w:sz w:val="18"/>
              </w:rPr>
              <w:t xml:space="preserve">TCP </w:t>
            </w:r>
            <w:proofErr w:type="spellStart"/>
            <w:r w:rsidRPr="003526C0">
              <w:rPr>
                <w:rFonts w:ascii="Times New Roman" w:hAnsi="Times New Roman"/>
                <w:b/>
                <w:color w:val="auto"/>
                <w:sz w:val="18"/>
              </w:rPr>
              <w:t>模拟服务</w:t>
            </w:r>
            <w:proofErr w:type="spellEnd"/>
          </w:p>
        </w:tc>
        <w:tc>
          <w:tcPr>
            <w:tcW w:w="4619" w:type="dxa"/>
            <w:shd w:val="clear" w:color="auto" w:fill="FFFFFF"/>
            <w:tcMar>
              <w:top w:w="100" w:type="dxa"/>
              <w:left w:w="110" w:type="dxa"/>
              <w:bottom w:w="100" w:type="dxa"/>
              <w:right w:w="110" w:type="dxa"/>
            </w:tcMar>
            <w:vAlign w:val="center"/>
          </w:tcPr>
          <w:p w14:paraId="5748D5D3" w14:textId="77777777" w:rsidR="00A02DFF" w:rsidRPr="003526C0" w:rsidRDefault="00000000" w:rsidP="00C7615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本机</w:t>
            </w:r>
            <w:r w:rsidRPr="003526C0">
              <w:rPr>
                <w:rFonts w:ascii="Times New Roman" w:hAnsi="Times New Roman"/>
                <w:bCs/>
                <w:color w:val="auto"/>
                <w:sz w:val="18"/>
                <w:lang w:eastAsia="zh-CN"/>
              </w:rPr>
              <w:t xml:space="preserve"> Modbus TCP </w:t>
            </w:r>
            <w:r w:rsidRPr="003526C0">
              <w:rPr>
                <w:rFonts w:ascii="Times New Roman" w:hAnsi="Times New Roman"/>
                <w:bCs/>
                <w:color w:val="auto"/>
                <w:sz w:val="18"/>
                <w:lang w:eastAsia="zh-CN"/>
              </w:rPr>
              <w:t>测试</w:t>
            </w:r>
            <w:r w:rsidRPr="003526C0">
              <w:rPr>
                <w:rFonts w:ascii="Times New Roman" w:hAnsi="Times New Roman"/>
                <w:bCs/>
                <w:color w:val="auto"/>
                <w:sz w:val="18"/>
                <w:lang w:eastAsia="zh-CN"/>
              </w:rPr>
              <w:t>/</w:t>
            </w:r>
            <w:r w:rsidRPr="003526C0">
              <w:rPr>
                <w:rFonts w:ascii="Times New Roman" w:hAnsi="Times New Roman"/>
                <w:bCs/>
                <w:color w:val="auto"/>
                <w:sz w:val="18"/>
                <w:lang w:eastAsia="zh-CN"/>
              </w:rPr>
              <w:t>演示服务，模拟从站寄存器响应。</w:t>
            </w:r>
          </w:p>
        </w:tc>
        <w:tc>
          <w:tcPr>
            <w:tcW w:w="3175" w:type="dxa"/>
            <w:shd w:val="clear" w:color="auto" w:fill="FFFFFF"/>
            <w:tcMar>
              <w:top w:w="100" w:type="dxa"/>
              <w:left w:w="110" w:type="dxa"/>
              <w:bottom w:w="100" w:type="dxa"/>
              <w:right w:w="110" w:type="dxa"/>
            </w:tcMar>
            <w:vAlign w:val="center"/>
          </w:tcPr>
          <w:p w14:paraId="203FE302" w14:textId="77777777" w:rsidR="00A02DFF" w:rsidRPr="003526C0" w:rsidRDefault="00000000" w:rsidP="0014055A">
            <w:pPr>
              <w:spacing w:after="30" w:line="240" w:lineRule="auto"/>
              <w:ind w:firstLineChars="200" w:firstLine="360"/>
              <w:jc w:val="center"/>
              <w:rPr>
                <w:rFonts w:ascii="Times New Roman" w:hAnsi="Times New Roman"/>
                <w:bCs/>
                <w:color w:val="auto"/>
                <w:sz w:val="18"/>
                <w:lang w:eastAsia="zh-CN"/>
              </w:rPr>
            </w:pPr>
            <w:r w:rsidRPr="003526C0">
              <w:rPr>
                <w:rFonts w:ascii="Times New Roman" w:hAnsi="Times New Roman"/>
                <w:bCs/>
                <w:color w:val="auto"/>
                <w:sz w:val="18"/>
                <w:lang w:eastAsia="zh-CN"/>
              </w:rPr>
              <w:t>用于协议演示和自检，与内置模拟数据设备及现场设备分别管理。</w:t>
            </w:r>
          </w:p>
        </w:tc>
      </w:tr>
      <w:tr w:rsidR="003526C0" w:rsidRPr="003526C0" w14:paraId="589007C5" w14:textId="77777777" w:rsidTr="008E0492">
        <w:trPr>
          <w:cantSplit/>
          <w:jc w:val="center"/>
        </w:trPr>
        <w:tc>
          <w:tcPr>
            <w:tcW w:w="1618" w:type="dxa"/>
            <w:shd w:val="clear" w:color="auto" w:fill="F4F7FA"/>
            <w:tcMar>
              <w:top w:w="100" w:type="dxa"/>
              <w:left w:w="110" w:type="dxa"/>
              <w:bottom w:w="100" w:type="dxa"/>
              <w:right w:w="110" w:type="dxa"/>
            </w:tcMar>
            <w:vAlign w:val="center"/>
          </w:tcPr>
          <w:p w14:paraId="3B78DEEB" w14:textId="77777777" w:rsidR="00A02DFF" w:rsidRPr="003526C0" w:rsidRDefault="00000000" w:rsidP="00C76151">
            <w:pPr>
              <w:spacing w:after="30" w:line="240" w:lineRule="auto"/>
              <w:jc w:val="center"/>
              <w:rPr>
                <w:rFonts w:ascii="Times New Roman" w:hAnsi="Times New Roman"/>
                <w:b/>
                <w:color w:val="auto"/>
                <w:sz w:val="18"/>
              </w:rPr>
            </w:pPr>
            <w:proofErr w:type="spellStart"/>
            <w:r w:rsidRPr="003526C0">
              <w:rPr>
                <w:rFonts w:ascii="Times New Roman" w:hAnsi="Times New Roman"/>
                <w:b/>
                <w:color w:val="auto"/>
                <w:sz w:val="18"/>
              </w:rPr>
              <w:t>现场设备</w:t>
            </w:r>
            <w:proofErr w:type="spellEnd"/>
          </w:p>
        </w:tc>
        <w:tc>
          <w:tcPr>
            <w:tcW w:w="4619" w:type="dxa"/>
            <w:shd w:val="clear" w:color="auto" w:fill="F4F7FA"/>
            <w:tcMar>
              <w:top w:w="100" w:type="dxa"/>
              <w:left w:w="110" w:type="dxa"/>
              <w:bottom w:w="100" w:type="dxa"/>
              <w:right w:w="110" w:type="dxa"/>
            </w:tcMar>
            <w:vAlign w:val="center"/>
          </w:tcPr>
          <w:p w14:paraId="270CB4D0" w14:textId="77777777" w:rsidR="00A02DFF" w:rsidRPr="003526C0" w:rsidRDefault="00000000" w:rsidP="00C7615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通过串口或</w:t>
            </w:r>
            <w:r w:rsidRPr="003526C0">
              <w:rPr>
                <w:rFonts w:ascii="Times New Roman" w:hAnsi="Times New Roman"/>
                <w:bCs/>
                <w:color w:val="auto"/>
                <w:sz w:val="18"/>
                <w:lang w:eastAsia="zh-CN"/>
              </w:rPr>
              <w:t xml:space="preserve"> TCP </w:t>
            </w:r>
            <w:r w:rsidRPr="003526C0">
              <w:rPr>
                <w:rFonts w:ascii="Times New Roman" w:hAnsi="Times New Roman"/>
                <w:bCs/>
                <w:color w:val="auto"/>
                <w:sz w:val="18"/>
                <w:lang w:eastAsia="zh-CN"/>
              </w:rPr>
              <w:t>与上位机交互的外部设备。</w:t>
            </w:r>
          </w:p>
        </w:tc>
        <w:tc>
          <w:tcPr>
            <w:tcW w:w="3175" w:type="dxa"/>
            <w:shd w:val="clear" w:color="auto" w:fill="F4F7FA"/>
            <w:tcMar>
              <w:top w:w="100" w:type="dxa"/>
              <w:left w:w="110" w:type="dxa"/>
              <w:bottom w:w="100" w:type="dxa"/>
              <w:right w:w="110" w:type="dxa"/>
            </w:tcMar>
            <w:vAlign w:val="center"/>
          </w:tcPr>
          <w:p w14:paraId="2D81686E" w14:textId="77777777" w:rsidR="00A02DFF" w:rsidRPr="003526C0" w:rsidRDefault="00000000" w:rsidP="0014055A">
            <w:pPr>
              <w:spacing w:after="30" w:line="240" w:lineRule="auto"/>
              <w:ind w:firstLineChars="200" w:firstLine="360"/>
              <w:jc w:val="center"/>
              <w:rPr>
                <w:rFonts w:ascii="Times New Roman" w:hAnsi="Times New Roman"/>
                <w:bCs/>
                <w:color w:val="auto"/>
                <w:sz w:val="18"/>
                <w:lang w:eastAsia="zh-CN"/>
              </w:rPr>
            </w:pPr>
            <w:r w:rsidRPr="003526C0">
              <w:rPr>
                <w:rFonts w:ascii="Times New Roman" w:hAnsi="Times New Roman"/>
                <w:bCs/>
                <w:color w:val="auto"/>
                <w:sz w:val="18"/>
                <w:lang w:eastAsia="zh-CN"/>
              </w:rPr>
              <w:t>需按设备手册确认寄存器、缩放、状态编码和通信时限。</w:t>
            </w:r>
          </w:p>
        </w:tc>
      </w:tr>
    </w:tbl>
    <w:p w14:paraId="2886F92B" w14:textId="77777777" w:rsidR="00A02DFF" w:rsidRPr="003526C0" w:rsidRDefault="00A02DFF">
      <w:pPr>
        <w:spacing w:after="60"/>
        <w:rPr>
          <w:rFonts w:ascii="Times New Roman" w:hAnsi="Times New Roman"/>
          <w:color w:val="auto"/>
          <w:lang w:eastAsia="zh-CN"/>
        </w:rPr>
      </w:pPr>
    </w:p>
    <w:p w14:paraId="5D11AFF9" w14:textId="77777777" w:rsidR="00A02DFF" w:rsidRPr="003526C0" w:rsidRDefault="00000000" w:rsidP="008D1EA2">
      <w:pPr>
        <w:ind w:firstLineChars="200" w:firstLine="420"/>
        <w:rPr>
          <w:rFonts w:ascii="Times New Roman" w:hAnsi="Times New Roman"/>
          <w:color w:val="auto"/>
          <w:lang w:eastAsia="zh-CN"/>
        </w:rPr>
      </w:pPr>
      <w:r w:rsidRPr="003526C0">
        <w:rPr>
          <w:rFonts w:ascii="Times New Roman" w:hAnsi="Times New Roman"/>
          <w:color w:val="auto"/>
          <w:lang w:eastAsia="zh-CN"/>
        </w:rPr>
        <w:t>术语约定：</w:t>
      </w:r>
      <w:r w:rsidRPr="003526C0">
        <w:rPr>
          <w:rFonts w:ascii="Times New Roman" w:hAnsi="Times New Roman"/>
          <w:color w:val="auto"/>
          <w:lang w:eastAsia="zh-CN"/>
        </w:rPr>
        <w:t>“</w:t>
      </w:r>
      <w:r w:rsidRPr="003526C0">
        <w:rPr>
          <w:rFonts w:ascii="Times New Roman" w:hAnsi="Times New Roman"/>
          <w:color w:val="auto"/>
          <w:lang w:eastAsia="zh-CN"/>
        </w:rPr>
        <w:t>采集启用</w:t>
      </w:r>
      <w:r w:rsidRPr="003526C0">
        <w:rPr>
          <w:rFonts w:ascii="Times New Roman" w:hAnsi="Times New Roman"/>
          <w:color w:val="auto"/>
          <w:lang w:eastAsia="zh-CN"/>
        </w:rPr>
        <w:t>”</w:t>
      </w:r>
      <w:r w:rsidRPr="003526C0">
        <w:rPr>
          <w:rFonts w:ascii="Times New Roman" w:hAnsi="Times New Roman"/>
          <w:color w:val="auto"/>
          <w:lang w:eastAsia="zh-CN"/>
        </w:rPr>
        <w:t>表示上位机采集控制状态；</w:t>
      </w:r>
      <w:r w:rsidRPr="003526C0">
        <w:rPr>
          <w:rFonts w:ascii="Times New Roman" w:hAnsi="Times New Roman"/>
          <w:color w:val="auto"/>
          <w:lang w:eastAsia="zh-CN"/>
        </w:rPr>
        <w:t>“</w:t>
      </w:r>
      <w:r w:rsidRPr="003526C0">
        <w:rPr>
          <w:rFonts w:ascii="Times New Roman" w:hAnsi="Times New Roman"/>
          <w:color w:val="auto"/>
          <w:lang w:eastAsia="zh-CN"/>
        </w:rPr>
        <w:t>通信在线</w:t>
      </w:r>
      <w:r w:rsidRPr="003526C0">
        <w:rPr>
          <w:rFonts w:ascii="Times New Roman" w:hAnsi="Times New Roman"/>
          <w:color w:val="auto"/>
          <w:lang w:eastAsia="zh-CN"/>
        </w:rPr>
        <w:t>”“</w:t>
      </w:r>
      <w:r w:rsidRPr="003526C0">
        <w:rPr>
          <w:rFonts w:ascii="Times New Roman" w:hAnsi="Times New Roman"/>
          <w:color w:val="auto"/>
          <w:lang w:eastAsia="zh-CN"/>
        </w:rPr>
        <w:t>通信离线</w:t>
      </w:r>
      <w:r w:rsidRPr="003526C0">
        <w:rPr>
          <w:rFonts w:ascii="Times New Roman" w:hAnsi="Times New Roman"/>
          <w:color w:val="auto"/>
          <w:lang w:eastAsia="zh-CN"/>
        </w:rPr>
        <w:t>”</w:t>
      </w:r>
      <w:r w:rsidRPr="003526C0">
        <w:rPr>
          <w:rFonts w:ascii="Times New Roman" w:hAnsi="Times New Roman"/>
          <w:color w:val="auto"/>
          <w:lang w:eastAsia="zh-CN"/>
        </w:rPr>
        <w:t>和</w:t>
      </w:r>
      <w:r w:rsidRPr="003526C0">
        <w:rPr>
          <w:rFonts w:ascii="Times New Roman" w:hAnsi="Times New Roman"/>
          <w:color w:val="auto"/>
          <w:lang w:eastAsia="zh-CN"/>
        </w:rPr>
        <w:t>“</w:t>
      </w:r>
      <w:r w:rsidRPr="003526C0">
        <w:rPr>
          <w:rFonts w:ascii="Times New Roman" w:hAnsi="Times New Roman"/>
          <w:color w:val="auto"/>
          <w:lang w:eastAsia="zh-CN"/>
        </w:rPr>
        <w:t>未确认</w:t>
      </w:r>
      <w:r w:rsidRPr="003526C0">
        <w:rPr>
          <w:rFonts w:ascii="Times New Roman" w:hAnsi="Times New Roman"/>
          <w:color w:val="auto"/>
          <w:lang w:eastAsia="zh-CN"/>
        </w:rPr>
        <w:t>”</w:t>
      </w:r>
      <w:r w:rsidRPr="003526C0">
        <w:rPr>
          <w:rFonts w:ascii="Times New Roman" w:hAnsi="Times New Roman"/>
          <w:color w:val="auto"/>
          <w:lang w:eastAsia="zh-CN"/>
        </w:rPr>
        <w:t>表示设备响应状态；</w:t>
      </w:r>
      <w:r w:rsidRPr="003526C0">
        <w:rPr>
          <w:rFonts w:ascii="Times New Roman" w:hAnsi="Times New Roman"/>
          <w:color w:val="auto"/>
          <w:lang w:eastAsia="zh-CN"/>
        </w:rPr>
        <w:t>“</w:t>
      </w:r>
      <w:r w:rsidRPr="003526C0">
        <w:rPr>
          <w:rFonts w:ascii="Times New Roman" w:hAnsi="Times New Roman"/>
          <w:color w:val="auto"/>
          <w:lang w:eastAsia="zh-CN"/>
        </w:rPr>
        <w:t>未采集</w:t>
      </w:r>
      <w:r w:rsidRPr="003526C0">
        <w:rPr>
          <w:rFonts w:ascii="Times New Roman" w:hAnsi="Times New Roman"/>
          <w:color w:val="auto"/>
          <w:lang w:eastAsia="zh-CN"/>
        </w:rPr>
        <w:t>”</w:t>
      </w:r>
      <w:r w:rsidRPr="003526C0">
        <w:rPr>
          <w:rFonts w:ascii="Times New Roman" w:hAnsi="Times New Roman"/>
          <w:color w:val="auto"/>
          <w:lang w:eastAsia="zh-CN"/>
        </w:rPr>
        <w:t>不表示设备故障。</w:t>
      </w:r>
      <w:r w:rsidRPr="003526C0">
        <w:rPr>
          <w:rFonts w:ascii="Times New Roman" w:hAnsi="Times New Roman"/>
          <w:color w:val="auto"/>
          <w:lang w:eastAsia="zh-CN"/>
        </w:rPr>
        <w:t>“</w:t>
      </w:r>
      <w:r w:rsidRPr="003526C0">
        <w:rPr>
          <w:rFonts w:ascii="Times New Roman" w:hAnsi="Times New Roman"/>
          <w:color w:val="auto"/>
          <w:lang w:eastAsia="zh-CN"/>
        </w:rPr>
        <w:t>活动报警</w:t>
      </w:r>
      <w:r w:rsidRPr="003526C0">
        <w:rPr>
          <w:rFonts w:ascii="Times New Roman" w:hAnsi="Times New Roman"/>
          <w:color w:val="auto"/>
          <w:lang w:eastAsia="zh-CN"/>
        </w:rPr>
        <w:t>”</w:t>
      </w:r>
      <w:r w:rsidRPr="003526C0">
        <w:rPr>
          <w:rFonts w:ascii="Times New Roman" w:hAnsi="Times New Roman"/>
          <w:color w:val="auto"/>
          <w:lang w:eastAsia="zh-CN"/>
        </w:rPr>
        <w:t>表示尚未恢复的报警；</w:t>
      </w:r>
      <w:r w:rsidRPr="003526C0">
        <w:rPr>
          <w:rFonts w:ascii="Times New Roman" w:hAnsi="Times New Roman"/>
          <w:color w:val="auto"/>
          <w:lang w:eastAsia="zh-CN"/>
        </w:rPr>
        <w:t>“</w:t>
      </w:r>
      <w:r w:rsidRPr="003526C0">
        <w:rPr>
          <w:rFonts w:ascii="Times New Roman" w:hAnsi="Times New Roman"/>
          <w:color w:val="auto"/>
          <w:lang w:eastAsia="zh-CN"/>
        </w:rPr>
        <w:t>报警确认</w:t>
      </w:r>
      <w:r w:rsidRPr="003526C0">
        <w:rPr>
          <w:rFonts w:ascii="Times New Roman" w:hAnsi="Times New Roman"/>
          <w:color w:val="auto"/>
          <w:lang w:eastAsia="zh-CN"/>
        </w:rPr>
        <w:t>”</w:t>
      </w:r>
      <w:r w:rsidRPr="003526C0">
        <w:rPr>
          <w:rFonts w:ascii="Times New Roman" w:hAnsi="Times New Roman"/>
          <w:color w:val="auto"/>
          <w:lang w:eastAsia="zh-CN"/>
        </w:rPr>
        <w:t>表示操作人员已知悉，不表示故障已恢复。</w:t>
      </w:r>
    </w:p>
    <w:p w14:paraId="0A98DCFF" w14:textId="77777777" w:rsidR="00A02DFF" w:rsidRPr="003526C0" w:rsidRDefault="00000000">
      <w:pPr>
        <w:pStyle w:val="21"/>
        <w:rPr>
          <w:rFonts w:ascii="Times New Roman" w:hAnsi="Times New Roman"/>
          <w:color w:val="auto"/>
        </w:rPr>
      </w:pPr>
      <w:bookmarkStart w:id="19" w:name="sec008"/>
      <w:bookmarkStart w:id="20" w:name="_Toc242814510"/>
      <w:r w:rsidRPr="003526C0">
        <w:rPr>
          <w:rFonts w:ascii="Times New Roman" w:eastAsia="微软雅黑" w:hAnsi="Times New Roman"/>
          <w:color w:val="auto"/>
        </w:rPr>
        <w:t xml:space="preserve">1.6 </w:t>
      </w:r>
      <w:proofErr w:type="spellStart"/>
      <w:r w:rsidRPr="003526C0">
        <w:rPr>
          <w:rFonts w:ascii="Times New Roman" w:eastAsia="微软雅黑" w:hAnsi="Times New Roman"/>
          <w:color w:val="auto"/>
        </w:rPr>
        <w:t>项目现状说明</w:t>
      </w:r>
      <w:bookmarkEnd w:id="19"/>
      <w:bookmarkEnd w:id="20"/>
      <w:proofErr w:type="spellEnd"/>
    </w:p>
    <w:p w14:paraId="2562C794" w14:textId="2B8388FD" w:rsidR="00A02DFF" w:rsidRPr="003526C0" w:rsidRDefault="00000000" w:rsidP="008D1EA2">
      <w:pPr>
        <w:ind w:firstLineChars="200" w:firstLine="420"/>
        <w:rPr>
          <w:rFonts w:ascii="Times New Roman" w:hAnsi="Times New Roman"/>
          <w:color w:val="auto"/>
          <w:lang w:eastAsia="zh-CN"/>
        </w:rPr>
      </w:pPr>
      <w:r w:rsidRPr="003526C0">
        <w:rPr>
          <w:rFonts w:ascii="Times New Roman" w:hAnsi="Times New Roman"/>
          <w:color w:val="auto"/>
          <w:lang w:eastAsia="zh-CN"/>
        </w:rPr>
        <w:t>当前</w:t>
      </w:r>
      <w:r w:rsidRPr="003526C0">
        <w:rPr>
          <w:rFonts w:ascii="Times New Roman" w:hAnsi="Times New Roman"/>
          <w:color w:val="auto"/>
          <w:lang w:eastAsia="zh-CN"/>
        </w:rPr>
        <w:t xml:space="preserve"> SQLite </w:t>
      </w:r>
      <w:r w:rsidRPr="003526C0">
        <w:rPr>
          <w:rFonts w:ascii="Times New Roman" w:hAnsi="Times New Roman"/>
          <w:color w:val="auto"/>
          <w:lang w:eastAsia="zh-CN"/>
        </w:rPr>
        <w:t>数据库包含</w:t>
      </w:r>
      <w:r w:rsidRPr="003526C0">
        <w:rPr>
          <w:rFonts w:ascii="Times New Roman" w:hAnsi="Times New Roman"/>
          <w:color w:val="auto"/>
          <w:lang w:eastAsia="zh-CN"/>
        </w:rPr>
        <w:t xml:space="preserve"> device</w:t>
      </w:r>
      <w:r w:rsidRPr="003526C0">
        <w:rPr>
          <w:rFonts w:ascii="Times New Roman" w:hAnsi="Times New Roman"/>
          <w:color w:val="auto"/>
          <w:lang w:eastAsia="zh-CN"/>
        </w:rPr>
        <w:t>、</w:t>
      </w:r>
      <w:proofErr w:type="spellStart"/>
      <w:r w:rsidRPr="003526C0">
        <w:rPr>
          <w:rFonts w:ascii="Times New Roman" w:hAnsi="Times New Roman"/>
          <w:color w:val="auto"/>
          <w:lang w:eastAsia="zh-CN"/>
        </w:rPr>
        <w:t>device_history</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和</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alarm_history</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表。设备通信在线状态保存在运行</w:t>
      </w:r>
      <w:proofErr w:type="gramStart"/>
      <w:r w:rsidRPr="003526C0">
        <w:rPr>
          <w:rFonts w:ascii="Times New Roman" w:hAnsi="Times New Roman"/>
          <w:color w:val="auto"/>
          <w:lang w:eastAsia="zh-CN"/>
        </w:rPr>
        <w:t>期数据</w:t>
      </w:r>
      <w:proofErr w:type="gramEnd"/>
      <w:r w:rsidRPr="003526C0">
        <w:rPr>
          <w:rFonts w:ascii="Times New Roman" w:hAnsi="Times New Roman"/>
          <w:color w:val="auto"/>
          <w:lang w:eastAsia="zh-CN"/>
        </w:rPr>
        <w:t>中，采样在线状态写入历史表；</w:t>
      </w:r>
      <w:r w:rsidRPr="003526C0">
        <w:rPr>
          <w:rFonts w:ascii="Times New Roman" w:hAnsi="Times New Roman"/>
          <w:color w:val="auto"/>
          <w:lang w:eastAsia="zh-CN"/>
        </w:rPr>
        <w:t xml:space="preserve">device </w:t>
      </w:r>
      <w:r w:rsidRPr="003526C0">
        <w:rPr>
          <w:rFonts w:ascii="Times New Roman" w:hAnsi="Times New Roman"/>
          <w:color w:val="auto"/>
          <w:lang w:eastAsia="zh-CN"/>
        </w:rPr>
        <w:t>表未定义持久化</w:t>
      </w:r>
      <w:r w:rsidRPr="003526C0">
        <w:rPr>
          <w:rFonts w:ascii="Times New Roman" w:hAnsi="Times New Roman"/>
          <w:color w:val="auto"/>
          <w:lang w:eastAsia="zh-CN"/>
        </w:rPr>
        <w:t xml:space="preserve"> status </w:t>
      </w:r>
      <w:r w:rsidRPr="003526C0">
        <w:rPr>
          <w:rFonts w:ascii="Times New Roman" w:hAnsi="Times New Roman"/>
          <w:color w:val="auto"/>
          <w:lang w:eastAsia="zh-CN"/>
        </w:rPr>
        <w:t>字段。删除设备时，数据库同时删除其采样和报警历史。第</w:t>
      </w:r>
      <w:r w:rsidRPr="003526C0">
        <w:rPr>
          <w:rFonts w:ascii="Times New Roman" w:hAnsi="Times New Roman"/>
          <w:color w:val="auto"/>
          <w:lang w:eastAsia="zh-CN"/>
        </w:rPr>
        <w:t xml:space="preserve"> 5 </w:t>
      </w:r>
      <w:r w:rsidRPr="003526C0">
        <w:rPr>
          <w:rFonts w:ascii="Times New Roman" w:hAnsi="Times New Roman"/>
          <w:color w:val="auto"/>
          <w:lang w:eastAsia="zh-CN"/>
        </w:rPr>
        <w:t>章据此描述现有</w:t>
      </w:r>
      <w:r w:rsidR="008D1EA2" w:rsidRPr="003526C0">
        <w:rPr>
          <w:rFonts w:ascii="Times New Roman" w:hAnsi="Times New Roman" w:hint="eastAsia"/>
          <w:color w:val="auto"/>
          <w:lang w:eastAsia="zh-CN"/>
        </w:rPr>
        <w:t>数据库结构</w:t>
      </w:r>
      <w:r w:rsidRPr="003526C0">
        <w:rPr>
          <w:rFonts w:ascii="Times New Roman" w:hAnsi="Times New Roman"/>
          <w:color w:val="auto"/>
          <w:lang w:eastAsia="zh-CN"/>
        </w:rPr>
        <w:t>，并分别列出字段差异和目标设计。</w:t>
      </w:r>
    </w:p>
    <w:p w14:paraId="598F414C" w14:textId="77777777" w:rsidR="00A02DFF" w:rsidRPr="003526C0" w:rsidRDefault="00000000">
      <w:pPr>
        <w:pStyle w:val="21"/>
        <w:rPr>
          <w:rFonts w:ascii="Times New Roman" w:hAnsi="Times New Roman"/>
          <w:color w:val="auto"/>
          <w:lang w:eastAsia="zh-CN"/>
        </w:rPr>
      </w:pPr>
      <w:bookmarkStart w:id="21" w:name="sec009"/>
      <w:bookmarkStart w:id="22" w:name="_Toc242814511"/>
      <w:r w:rsidRPr="003526C0">
        <w:rPr>
          <w:rFonts w:ascii="Times New Roman" w:eastAsia="微软雅黑" w:hAnsi="Times New Roman"/>
          <w:color w:val="auto"/>
          <w:lang w:eastAsia="zh-CN"/>
        </w:rPr>
        <w:t xml:space="preserve">1.7 </w:t>
      </w:r>
      <w:r w:rsidRPr="003526C0">
        <w:rPr>
          <w:rFonts w:ascii="Times New Roman" w:eastAsia="微软雅黑" w:hAnsi="Times New Roman"/>
          <w:color w:val="auto"/>
          <w:lang w:eastAsia="zh-CN"/>
        </w:rPr>
        <w:t>需求来源与变更管理</w:t>
      </w:r>
      <w:bookmarkEnd w:id="21"/>
      <w:bookmarkEnd w:id="22"/>
    </w:p>
    <w:p w14:paraId="67C8D3DA" w14:textId="77777777" w:rsidR="00A02DFF" w:rsidRPr="003526C0" w:rsidRDefault="00000000" w:rsidP="008D1EA2">
      <w:pPr>
        <w:ind w:firstLineChars="200" w:firstLine="420"/>
        <w:rPr>
          <w:rFonts w:ascii="Times New Roman" w:hAnsi="Times New Roman"/>
          <w:color w:val="auto"/>
          <w:lang w:eastAsia="zh-CN"/>
        </w:rPr>
      </w:pPr>
      <w:r w:rsidRPr="003526C0">
        <w:rPr>
          <w:rFonts w:ascii="Times New Roman" w:hAnsi="Times New Roman"/>
          <w:color w:val="auto"/>
          <w:lang w:eastAsia="zh-CN"/>
        </w:rPr>
        <w:t>需求来自项目目标、操作与维护场景、协议及数据库约束、质量属性要求，以及对现有代码和运行记录的核对。附录</w:t>
      </w:r>
      <w:r w:rsidRPr="003526C0">
        <w:rPr>
          <w:rFonts w:ascii="Times New Roman" w:hAnsi="Times New Roman"/>
          <w:color w:val="auto"/>
          <w:lang w:eastAsia="zh-CN"/>
        </w:rPr>
        <w:t xml:space="preserve"> A </w:t>
      </w:r>
      <w:r w:rsidRPr="003526C0">
        <w:rPr>
          <w:rFonts w:ascii="Times New Roman" w:hAnsi="Times New Roman"/>
          <w:color w:val="auto"/>
          <w:lang w:eastAsia="zh-CN"/>
        </w:rPr>
        <w:t>为</w:t>
      </w:r>
      <w:proofErr w:type="gramStart"/>
      <w:r w:rsidRPr="003526C0">
        <w:rPr>
          <w:rFonts w:ascii="Times New Roman" w:hAnsi="Times New Roman"/>
          <w:color w:val="auto"/>
          <w:lang w:eastAsia="zh-CN"/>
        </w:rPr>
        <w:t>各需求</w:t>
      </w:r>
      <w:proofErr w:type="gramEnd"/>
      <w:r w:rsidRPr="003526C0">
        <w:rPr>
          <w:rFonts w:ascii="Times New Roman" w:hAnsi="Times New Roman"/>
          <w:color w:val="auto"/>
          <w:lang w:eastAsia="zh-CN"/>
        </w:rPr>
        <w:t>标注来源类别和设计位置。当前文档未记录正式用户访谈或现场设备确认结果；设备手册、容量指标和部署策略等未决事项列入</w:t>
      </w:r>
      <w:r w:rsidRPr="003526C0">
        <w:rPr>
          <w:rFonts w:ascii="Times New Roman" w:hAnsi="Times New Roman"/>
          <w:color w:val="auto"/>
          <w:lang w:eastAsia="zh-CN"/>
        </w:rPr>
        <w:t xml:space="preserve"> 7.9</w:t>
      </w:r>
      <w:r w:rsidRPr="003526C0">
        <w:rPr>
          <w:rFonts w:ascii="Times New Roman" w:hAnsi="Times New Roman"/>
          <w:color w:val="auto"/>
          <w:lang w:eastAsia="zh-CN"/>
        </w:rPr>
        <w:t>，不以假设替代已确认需求。</w:t>
      </w:r>
    </w:p>
    <w:p w14:paraId="1E744AD5" w14:textId="7EB24E12" w:rsidR="003C0A61" w:rsidRPr="003526C0" w:rsidRDefault="00000000" w:rsidP="008D1EA2">
      <w:pPr>
        <w:ind w:firstLineChars="200" w:firstLine="420"/>
        <w:rPr>
          <w:rFonts w:ascii="Times New Roman" w:hAnsi="Times New Roman"/>
          <w:color w:val="auto"/>
          <w:lang w:eastAsia="zh-CN"/>
        </w:rPr>
      </w:pPr>
      <w:r w:rsidRPr="003526C0">
        <w:rPr>
          <w:rFonts w:ascii="Times New Roman" w:hAnsi="Times New Roman"/>
          <w:color w:val="auto"/>
          <w:lang w:eastAsia="zh-CN"/>
        </w:rPr>
        <w:t>需求变更应记录需求编号、变更原因、提出方、影响范围、基线版本和验证方法。变更评估应检查对功能需求、接口、数据库、流程图、实现模块及验收用例的影响；经项目负责人确认后更新本文件版本和追踪矩阵。已验收版本的需求及证据应保留，避免新版本覆盖历史结论。文档审查针对需求的清晰性、完整性、一致性、可行性和</w:t>
      </w:r>
      <w:proofErr w:type="gramStart"/>
      <w:r w:rsidRPr="003526C0">
        <w:rPr>
          <w:rFonts w:ascii="Times New Roman" w:hAnsi="Times New Roman"/>
          <w:color w:val="auto"/>
          <w:lang w:eastAsia="zh-CN"/>
        </w:rPr>
        <w:t>可</w:t>
      </w:r>
      <w:proofErr w:type="gramEnd"/>
      <w:r w:rsidRPr="003526C0">
        <w:rPr>
          <w:rFonts w:ascii="Times New Roman" w:hAnsi="Times New Roman"/>
          <w:color w:val="auto"/>
          <w:lang w:eastAsia="zh-CN"/>
        </w:rPr>
        <w:t>验收性；实现验证针对软件行为与通过标准的符合性。文档</w:t>
      </w:r>
      <w:r w:rsidRPr="003526C0">
        <w:rPr>
          <w:rFonts w:ascii="Times New Roman" w:hAnsi="Times New Roman"/>
          <w:color w:val="auto"/>
          <w:lang w:eastAsia="zh-CN"/>
        </w:rPr>
        <w:lastRenderedPageBreak/>
        <w:t>审查结论在附录</w:t>
      </w:r>
      <w:r w:rsidRPr="003526C0">
        <w:rPr>
          <w:rFonts w:ascii="Times New Roman" w:hAnsi="Times New Roman"/>
          <w:color w:val="auto"/>
          <w:lang w:eastAsia="zh-CN"/>
        </w:rPr>
        <w:t xml:space="preserve"> A </w:t>
      </w:r>
      <w:r w:rsidRPr="003526C0">
        <w:rPr>
          <w:rFonts w:ascii="Times New Roman" w:hAnsi="Times New Roman"/>
          <w:color w:val="auto"/>
          <w:lang w:eastAsia="zh-CN"/>
        </w:rPr>
        <w:t>表后统一记录，实现</w:t>
      </w:r>
      <w:proofErr w:type="gramStart"/>
      <w:r w:rsidRPr="003526C0">
        <w:rPr>
          <w:rFonts w:ascii="Times New Roman" w:hAnsi="Times New Roman"/>
          <w:color w:val="auto"/>
          <w:lang w:eastAsia="zh-CN"/>
        </w:rPr>
        <w:t>验证按</w:t>
      </w:r>
      <w:proofErr w:type="gramEnd"/>
      <w:r w:rsidRPr="003526C0">
        <w:rPr>
          <w:rFonts w:ascii="Times New Roman" w:hAnsi="Times New Roman"/>
          <w:color w:val="auto"/>
          <w:lang w:eastAsia="zh-CN"/>
        </w:rPr>
        <w:t>需求逐项记录；尚未取得的现场或相关方确认不记为已完成。</w:t>
      </w:r>
    </w:p>
    <w:p w14:paraId="31C571FA" w14:textId="6AA50A53" w:rsidR="00A02DFF" w:rsidRPr="003526C0" w:rsidRDefault="003C0A61" w:rsidP="003C0A61">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6E6791C9" w14:textId="77777777" w:rsidR="00A02DFF" w:rsidRPr="003526C0" w:rsidRDefault="00000000">
      <w:pPr>
        <w:pStyle w:val="1"/>
        <w:rPr>
          <w:rFonts w:ascii="Times New Roman" w:hAnsi="Times New Roman"/>
          <w:color w:val="auto"/>
          <w:lang w:eastAsia="zh-CN"/>
        </w:rPr>
      </w:pPr>
      <w:bookmarkStart w:id="23" w:name="sec010"/>
      <w:bookmarkStart w:id="24" w:name="_Toc242814512"/>
      <w:r w:rsidRPr="003526C0">
        <w:rPr>
          <w:rFonts w:ascii="Times New Roman" w:eastAsia="微软雅黑" w:hAnsi="Times New Roman"/>
          <w:color w:val="auto"/>
          <w:lang w:eastAsia="zh-CN"/>
        </w:rPr>
        <w:lastRenderedPageBreak/>
        <w:t>第二章</w:t>
      </w:r>
      <w:r w:rsidRPr="003526C0">
        <w:rPr>
          <w:rFonts w:ascii="Times New Roman" w:eastAsia="微软雅黑" w:hAnsi="Times New Roman"/>
          <w:color w:val="auto"/>
          <w:lang w:eastAsia="zh-CN"/>
        </w:rPr>
        <w:t xml:space="preserve"> </w:t>
      </w:r>
      <w:r w:rsidRPr="003526C0">
        <w:rPr>
          <w:rFonts w:ascii="Times New Roman" w:eastAsia="微软雅黑" w:hAnsi="Times New Roman"/>
          <w:color w:val="auto"/>
          <w:lang w:eastAsia="zh-CN"/>
        </w:rPr>
        <w:t>系统需求分析</w:t>
      </w:r>
      <w:bookmarkEnd w:id="23"/>
      <w:bookmarkEnd w:id="24"/>
    </w:p>
    <w:p w14:paraId="1650C601" w14:textId="77777777" w:rsidR="00A02DFF" w:rsidRPr="003526C0" w:rsidRDefault="00000000">
      <w:pPr>
        <w:pStyle w:val="21"/>
        <w:rPr>
          <w:rFonts w:ascii="Times New Roman" w:hAnsi="Times New Roman"/>
          <w:color w:val="auto"/>
          <w:lang w:eastAsia="zh-CN"/>
        </w:rPr>
      </w:pPr>
      <w:bookmarkStart w:id="25" w:name="sec011"/>
      <w:bookmarkStart w:id="26" w:name="_Toc242814513"/>
      <w:r w:rsidRPr="003526C0">
        <w:rPr>
          <w:rFonts w:ascii="Times New Roman" w:eastAsia="微软雅黑" w:hAnsi="Times New Roman"/>
          <w:color w:val="auto"/>
          <w:lang w:eastAsia="zh-CN"/>
        </w:rPr>
        <w:t xml:space="preserve">2.1 </w:t>
      </w:r>
      <w:r w:rsidRPr="003526C0">
        <w:rPr>
          <w:rFonts w:ascii="Times New Roman" w:eastAsia="微软雅黑" w:hAnsi="Times New Roman"/>
          <w:color w:val="auto"/>
          <w:lang w:eastAsia="zh-CN"/>
        </w:rPr>
        <w:t>用户需求分析</w:t>
      </w:r>
      <w:bookmarkEnd w:id="25"/>
      <w:bookmarkEnd w:id="26"/>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9"/>
        <w:gridCol w:w="2405"/>
        <w:gridCol w:w="3677"/>
        <w:gridCol w:w="1912"/>
      </w:tblGrid>
      <w:tr w:rsidR="003526C0" w:rsidRPr="003526C0" w14:paraId="2AB9308B" w14:textId="77777777" w:rsidTr="00085160">
        <w:trPr>
          <w:tblHeader/>
          <w:jc w:val="center"/>
        </w:trPr>
        <w:tc>
          <w:tcPr>
            <w:tcW w:w="1419" w:type="dxa"/>
            <w:shd w:val="clear" w:color="auto" w:fill="203B59"/>
            <w:tcMar>
              <w:top w:w="100" w:type="dxa"/>
              <w:left w:w="110" w:type="dxa"/>
              <w:bottom w:w="100" w:type="dxa"/>
              <w:right w:w="110" w:type="dxa"/>
            </w:tcMar>
            <w:vAlign w:val="center"/>
          </w:tcPr>
          <w:p w14:paraId="33C8E31D" w14:textId="77777777" w:rsidR="00A02DFF" w:rsidRPr="003526C0" w:rsidRDefault="00000000" w:rsidP="0008516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用户角色</w:t>
            </w:r>
            <w:proofErr w:type="spellEnd"/>
          </w:p>
        </w:tc>
        <w:tc>
          <w:tcPr>
            <w:tcW w:w="2405" w:type="dxa"/>
            <w:shd w:val="clear" w:color="auto" w:fill="203B59"/>
            <w:tcMar>
              <w:top w:w="100" w:type="dxa"/>
              <w:left w:w="110" w:type="dxa"/>
              <w:bottom w:w="100" w:type="dxa"/>
              <w:right w:w="110" w:type="dxa"/>
            </w:tcMar>
            <w:vAlign w:val="center"/>
          </w:tcPr>
          <w:p w14:paraId="3CBDA5B4" w14:textId="77777777" w:rsidR="00A02DFF" w:rsidRPr="003526C0" w:rsidRDefault="00000000" w:rsidP="0008516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特征</w:t>
            </w:r>
            <w:proofErr w:type="spellEnd"/>
          </w:p>
        </w:tc>
        <w:tc>
          <w:tcPr>
            <w:tcW w:w="3677" w:type="dxa"/>
            <w:shd w:val="clear" w:color="auto" w:fill="203B59"/>
            <w:tcMar>
              <w:top w:w="100" w:type="dxa"/>
              <w:left w:w="110" w:type="dxa"/>
              <w:bottom w:w="100" w:type="dxa"/>
              <w:right w:w="110" w:type="dxa"/>
            </w:tcMar>
            <w:vAlign w:val="center"/>
          </w:tcPr>
          <w:p w14:paraId="528ABFE2" w14:textId="77777777" w:rsidR="00A02DFF" w:rsidRPr="003526C0" w:rsidRDefault="00000000" w:rsidP="0008516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主要目标</w:t>
            </w:r>
            <w:proofErr w:type="spellEnd"/>
          </w:p>
        </w:tc>
        <w:tc>
          <w:tcPr>
            <w:tcW w:w="1912" w:type="dxa"/>
            <w:shd w:val="clear" w:color="auto" w:fill="203B59"/>
            <w:tcMar>
              <w:top w:w="100" w:type="dxa"/>
              <w:left w:w="110" w:type="dxa"/>
              <w:bottom w:w="100" w:type="dxa"/>
              <w:right w:w="110" w:type="dxa"/>
            </w:tcMar>
            <w:vAlign w:val="center"/>
          </w:tcPr>
          <w:p w14:paraId="2FF0249C" w14:textId="77777777" w:rsidR="00A02DFF" w:rsidRPr="003526C0" w:rsidRDefault="00000000" w:rsidP="0008516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使用功能</w:t>
            </w:r>
            <w:proofErr w:type="spellEnd"/>
          </w:p>
        </w:tc>
      </w:tr>
      <w:tr w:rsidR="003526C0" w:rsidRPr="003526C0" w14:paraId="00D34DB6" w14:textId="77777777" w:rsidTr="00085160">
        <w:trPr>
          <w:cantSplit/>
          <w:jc w:val="center"/>
        </w:trPr>
        <w:tc>
          <w:tcPr>
            <w:tcW w:w="1419" w:type="dxa"/>
            <w:shd w:val="clear" w:color="auto" w:fill="FFFFFF"/>
            <w:tcMar>
              <w:top w:w="100" w:type="dxa"/>
              <w:left w:w="110" w:type="dxa"/>
              <w:bottom w:w="100" w:type="dxa"/>
              <w:right w:w="110" w:type="dxa"/>
            </w:tcMar>
            <w:vAlign w:val="center"/>
          </w:tcPr>
          <w:p w14:paraId="1D87FCFF" w14:textId="77777777" w:rsidR="00A02DFF" w:rsidRPr="003526C0" w:rsidRDefault="00000000" w:rsidP="00085160">
            <w:pPr>
              <w:spacing w:after="30" w:line="252" w:lineRule="auto"/>
              <w:jc w:val="center"/>
              <w:rPr>
                <w:rFonts w:ascii="Times New Roman" w:hAnsi="Times New Roman"/>
                <w:b/>
                <w:bCs/>
                <w:color w:val="auto"/>
              </w:rPr>
            </w:pPr>
            <w:proofErr w:type="spellStart"/>
            <w:r w:rsidRPr="003526C0">
              <w:rPr>
                <w:rFonts w:ascii="Times New Roman" w:hAnsi="Times New Roman"/>
                <w:b/>
                <w:bCs/>
                <w:color w:val="auto"/>
                <w:sz w:val="18"/>
              </w:rPr>
              <w:t>操作人员</w:t>
            </w:r>
            <w:proofErr w:type="spellEnd"/>
          </w:p>
        </w:tc>
        <w:tc>
          <w:tcPr>
            <w:tcW w:w="2405" w:type="dxa"/>
            <w:shd w:val="clear" w:color="auto" w:fill="FFFFFF"/>
            <w:tcMar>
              <w:top w:w="100" w:type="dxa"/>
              <w:left w:w="110" w:type="dxa"/>
              <w:bottom w:w="100" w:type="dxa"/>
              <w:right w:w="110" w:type="dxa"/>
            </w:tcMar>
            <w:vAlign w:val="center"/>
          </w:tcPr>
          <w:p w14:paraId="05017478"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熟悉设备运行，对协议细节了解有限</w:t>
            </w:r>
          </w:p>
        </w:tc>
        <w:tc>
          <w:tcPr>
            <w:tcW w:w="3677" w:type="dxa"/>
            <w:shd w:val="clear" w:color="auto" w:fill="FFFFFF"/>
            <w:tcMar>
              <w:top w:w="100" w:type="dxa"/>
              <w:left w:w="110" w:type="dxa"/>
              <w:bottom w:w="100" w:type="dxa"/>
              <w:right w:w="110" w:type="dxa"/>
            </w:tcMar>
            <w:vAlign w:val="center"/>
          </w:tcPr>
          <w:p w14:paraId="23DDCB0E"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及时查看在线状态、测量值和报警，确认已处理报警</w:t>
            </w:r>
          </w:p>
        </w:tc>
        <w:tc>
          <w:tcPr>
            <w:tcW w:w="1912" w:type="dxa"/>
            <w:shd w:val="clear" w:color="auto" w:fill="FFFFFF"/>
            <w:tcMar>
              <w:top w:w="100" w:type="dxa"/>
              <w:left w:w="110" w:type="dxa"/>
              <w:bottom w:w="100" w:type="dxa"/>
              <w:right w:w="110" w:type="dxa"/>
            </w:tcMar>
            <w:vAlign w:val="center"/>
          </w:tcPr>
          <w:p w14:paraId="0EC3990D"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设备监控、报警查看</w:t>
            </w:r>
            <w:r w:rsidRPr="003526C0">
              <w:rPr>
                <w:rFonts w:ascii="Times New Roman" w:hAnsi="Times New Roman"/>
                <w:color w:val="auto"/>
                <w:sz w:val="18"/>
                <w:lang w:eastAsia="zh-CN"/>
              </w:rPr>
              <w:t>/</w:t>
            </w:r>
            <w:r w:rsidRPr="003526C0">
              <w:rPr>
                <w:rFonts w:ascii="Times New Roman" w:hAnsi="Times New Roman"/>
                <w:color w:val="auto"/>
                <w:sz w:val="18"/>
                <w:lang w:eastAsia="zh-CN"/>
              </w:rPr>
              <w:t>确认、趋势查看</w:t>
            </w:r>
          </w:p>
        </w:tc>
      </w:tr>
      <w:tr w:rsidR="003526C0" w:rsidRPr="003526C0" w14:paraId="32CD0E62" w14:textId="77777777" w:rsidTr="00085160">
        <w:trPr>
          <w:cantSplit/>
          <w:jc w:val="center"/>
        </w:trPr>
        <w:tc>
          <w:tcPr>
            <w:tcW w:w="1419" w:type="dxa"/>
            <w:shd w:val="clear" w:color="auto" w:fill="F4F7FA"/>
            <w:tcMar>
              <w:top w:w="100" w:type="dxa"/>
              <w:left w:w="110" w:type="dxa"/>
              <w:bottom w:w="100" w:type="dxa"/>
              <w:right w:w="110" w:type="dxa"/>
            </w:tcMar>
            <w:vAlign w:val="center"/>
          </w:tcPr>
          <w:p w14:paraId="4558E541" w14:textId="77777777" w:rsidR="00A02DFF" w:rsidRPr="003526C0" w:rsidRDefault="00000000" w:rsidP="00085160">
            <w:pPr>
              <w:spacing w:after="30" w:line="252" w:lineRule="auto"/>
              <w:jc w:val="center"/>
              <w:rPr>
                <w:rFonts w:ascii="Times New Roman" w:hAnsi="Times New Roman"/>
                <w:b/>
                <w:bCs/>
                <w:color w:val="auto"/>
              </w:rPr>
            </w:pPr>
            <w:proofErr w:type="spellStart"/>
            <w:r w:rsidRPr="003526C0">
              <w:rPr>
                <w:rFonts w:ascii="Times New Roman" w:hAnsi="Times New Roman"/>
                <w:b/>
                <w:bCs/>
                <w:color w:val="auto"/>
                <w:sz w:val="18"/>
              </w:rPr>
              <w:t>维护人员</w:t>
            </w:r>
            <w:proofErr w:type="spellEnd"/>
          </w:p>
        </w:tc>
        <w:tc>
          <w:tcPr>
            <w:tcW w:w="2405" w:type="dxa"/>
            <w:shd w:val="clear" w:color="auto" w:fill="F4F7FA"/>
            <w:tcMar>
              <w:top w:w="100" w:type="dxa"/>
              <w:left w:w="110" w:type="dxa"/>
              <w:bottom w:w="100" w:type="dxa"/>
              <w:right w:w="110" w:type="dxa"/>
            </w:tcMar>
            <w:vAlign w:val="center"/>
          </w:tcPr>
          <w:p w14:paraId="7E5FD9E9"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了解端口、网络、设备地址和通信参数</w:t>
            </w:r>
          </w:p>
        </w:tc>
        <w:tc>
          <w:tcPr>
            <w:tcW w:w="3677" w:type="dxa"/>
            <w:shd w:val="clear" w:color="auto" w:fill="F4F7FA"/>
            <w:tcMar>
              <w:top w:w="100" w:type="dxa"/>
              <w:left w:w="110" w:type="dxa"/>
              <w:bottom w:w="100" w:type="dxa"/>
              <w:right w:w="110" w:type="dxa"/>
            </w:tcMar>
            <w:vAlign w:val="center"/>
          </w:tcPr>
          <w:p w14:paraId="3E37A925"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配置设备、排查连接异常、回看历史数据</w:t>
            </w:r>
          </w:p>
        </w:tc>
        <w:tc>
          <w:tcPr>
            <w:tcW w:w="1912" w:type="dxa"/>
            <w:shd w:val="clear" w:color="auto" w:fill="F4F7FA"/>
            <w:tcMar>
              <w:top w:w="100" w:type="dxa"/>
              <w:left w:w="110" w:type="dxa"/>
              <w:bottom w:w="100" w:type="dxa"/>
              <w:right w:w="110" w:type="dxa"/>
            </w:tcMar>
            <w:vAlign w:val="center"/>
          </w:tcPr>
          <w:p w14:paraId="7860C0B0"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设备添加</w:t>
            </w:r>
            <w:r w:rsidRPr="003526C0">
              <w:rPr>
                <w:rFonts w:ascii="Times New Roman" w:hAnsi="Times New Roman"/>
                <w:color w:val="auto"/>
                <w:sz w:val="18"/>
                <w:lang w:eastAsia="zh-CN"/>
              </w:rPr>
              <w:t>/</w:t>
            </w:r>
            <w:r w:rsidRPr="003526C0">
              <w:rPr>
                <w:rFonts w:ascii="Times New Roman" w:hAnsi="Times New Roman"/>
                <w:color w:val="auto"/>
                <w:sz w:val="18"/>
                <w:lang w:eastAsia="zh-CN"/>
              </w:rPr>
              <w:t>删除、通信配置、历史查询、日志诊断</w:t>
            </w:r>
          </w:p>
        </w:tc>
      </w:tr>
      <w:tr w:rsidR="003526C0" w:rsidRPr="003526C0" w14:paraId="6877B806" w14:textId="77777777" w:rsidTr="00085160">
        <w:trPr>
          <w:cantSplit/>
          <w:jc w:val="center"/>
        </w:trPr>
        <w:tc>
          <w:tcPr>
            <w:tcW w:w="1419" w:type="dxa"/>
            <w:shd w:val="clear" w:color="auto" w:fill="FFFFFF"/>
            <w:tcMar>
              <w:top w:w="100" w:type="dxa"/>
              <w:left w:w="110" w:type="dxa"/>
              <w:bottom w:w="100" w:type="dxa"/>
              <w:right w:w="110" w:type="dxa"/>
            </w:tcMar>
            <w:vAlign w:val="center"/>
          </w:tcPr>
          <w:p w14:paraId="7FAD958C" w14:textId="77777777" w:rsidR="00A02DFF" w:rsidRPr="003526C0" w:rsidRDefault="00000000" w:rsidP="00085160">
            <w:pPr>
              <w:spacing w:after="30" w:line="252" w:lineRule="auto"/>
              <w:jc w:val="center"/>
              <w:rPr>
                <w:rFonts w:ascii="Times New Roman" w:hAnsi="Times New Roman"/>
                <w:b/>
                <w:bCs/>
                <w:color w:val="auto"/>
              </w:rPr>
            </w:pPr>
            <w:proofErr w:type="spellStart"/>
            <w:r w:rsidRPr="003526C0">
              <w:rPr>
                <w:rFonts w:ascii="Times New Roman" w:hAnsi="Times New Roman"/>
                <w:b/>
                <w:bCs/>
                <w:color w:val="auto"/>
                <w:sz w:val="18"/>
              </w:rPr>
              <w:t>开发</w:t>
            </w:r>
            <w:proofErr w:type="spellEnd"/>
            <w:r w:rsidRPr="003526C0">
              <w:rPr>
                <w:rFonts w:ascii="Times New Roman" w:hAnsi="Times New Roman"/>
                <w:b/>
                <w:bCs/>
                <w:color w:val="auto"/>
                <w:sz w:val="18"/>
              </w:rPr>
              <w:t>/</w:t>
            </w:r>
            <w:proofErr w:type="spellStart"/>
            <w:r w:rsidRPr="003526C0">
              <w:rPr>
                <w:rFonts w:ascii="Times New Roman" w:hAnsi="Times New Roman"/>
                <w:b/>
                <w:bCs/>
                <w:color w:val="auto"/>
                <w:sz w:val="18"/>
              </w:rPr>
              <w:t>测试人员</w:t>
            </w:r>
            <w:proofErr w:type="spellEnd"/>
          </w:p>
        </w:tc>
        <w:tc>
          <w:tcPr>
            <w:tcW w:w="2405" w:type="dxa"/>
            <w:shd w:val="clear" w:color="auto" w:fill="FFFFFF"/>
            <w:tcMar>
              <w:top w:w="100" w:type="dxa"/>
              <w:left w:w="110" w:type="dxa"/>
              <w:bottom w:w="100" w:type="dxa"/>
              <w:right w:w="110" w:type="dxa"/>
            </w:tcMar>
            <w:vAlign w:val="center"/>
          </w:tcPr>
          <w:p w14:paraId="414F14CB"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熟悉软件模块、数据库和构建环境</w:t>
            </w:r>
          </w:p>
        </w:tc>
        <w:tc>
          <w:tcPr>
            <w:tcW w:w="3677" w:type="dxa"/>
            <w:shd w:val="clear" w:color="auto" w:fill="FFFFFF"/>
            <w:tcMar>
              <w:top w:w="100" w:type="dxa"/>
              <w:left w:w="110" w:type="dxa"/>
              <w:bottom w:w="100" w:type="dxa"/>
              <w:right w:w="110" w:type="dxa"/>
            </w:tcMar>
            <w:vAlign w:val="center"/>
          </w:tcPr>
          <w:p w14:paraId="11DD902F"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复现通信、报警、恢复和持久化流程</w:t>
            </w:r>
          </w:p>
        </w:tc>
        <w:tc>
          <w:tcPr>
            <w:tcW w:w="1912" w:type="dxa"/>
            <w:shd w:val="clear" w:color="auto" w:fill="FFFFFF"/>
            <w:tcMar>
              <w:top w:w="100" w:type="dxa"/>
              <w:left w:w="110" w:type="dxa"/>
              <w:bottom w:w="100" w:type="dxa"/>
              <w:right w:w="110" w:type="dxa"/>
            </w:tcMar>
            <w:vAlign w:val="center"/>
          </w:tcPr>
          <w:p w14:paraId="7BF105C8"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模拟设备、自检、测试数据库、日志查看</w:t>
            </w:r>
          </w:p>
        </w:tc>
      </w:tr>
      <w:tr w:rsidR="003526C0" w:rsidRPr="003526C0" w14:paraId="53960950" w14:textId="77777777" w:rsidTr="00085160">
        <w:trPr>
          <w:cantSplit/>
          <w:jc w:val="center"/>
        </w:trPr>
        <w:tc>
          <w:tcPr>
            <w:tcW w:w="1419" w:type="dxa"/>
            <w:shd w:val="clear" w:color="auto" w:fill="F4F7FA"/>
            <w:tcMar>
              <w:top w:w="100" w:type="dxa"/>
              <w:left w:w="110" w:type="dxa"/>
              <w:bottom w:w="100" w:type="dxa"/>
              <w:right w:w="110" w:type="dxa"/>
            </w:tcMar>
            <w:vAlign w:val="center"/>
          </w:tcPr>
          <w:p w14:paraId="53DBAD73" w14:textId="77777777" w:rsidR="00A02DFF" w:rsidRPr="003526C0" w:rsidRDefault="00000000" w:rsidP="00085160">
            <w:pPr>
              <w:spacing w:after="30" w:line="252" w:lineRule="auto"/>
              <w:jc w:val="center"/>
              <w:rPr>
                <w:rFonts w:ascii="Times New Roman" w:hAnsi="Times New Roman"/>
                <w:b/>
                <w:bCs/>
                <w:color w:val="auto"/>
              </w:rPr>
            </w:pPr>
            <w:proofErr w:type="spellStart"/>
            <w:r w:rsidRPr="003526C0">
              <w:rPr>
                <w:rFonts w:ascii="Times New Roman" w:hAnsi="Times New Roman"/>
                <w:b/>
                <w:bCs/>
                <w:color w:val="auto"/>
                <w:sz w:val="18"/>
              </w:rPr>
              <w:t>现场设备</w:t>
            </w:r>
            <w:proofErr w:type="spellEnd"/>
          </w:p>
        </w:tc>
        <w:tc>
          <w:tcPr>
            <w:tcW w:w="2405" w:type="dxa"/>
            <w:shd w:val="clear" w:color="auto" w:fill="F4F7FA"/>
            <w:tcMar>
              <w:top w:w="100" w:type="dxa"/>
              <w:left w:w="110" w:type="dxa"/>
              <w:bottom w:w="100" w:type="dxa"/>
              <w:right w:w="110" w:type="dxa"/>
            </w:tcMar>
            <w:vAlign w:val="center"/>
          </w:tcPr>
          <w:p w14:paraId="2D99E481"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软件外部数据源或通信对端</w:t>
            </w:r>
          </w:p>
        </w:tc>
        <w:tc>
          <w:tcPr>
            <w:tcW w:w="3677" w:type="dxa"/>
            <w:shd w:val="clear" w:color="auto" w:fill="F4F7FA"/>
            <w:tcMar>
              <w:top w:w="100" w:type="dxa"/>
              <w:left w:w="110" w:type="dxa"/>
              <w:bottom w:w="100" w:type="dxa"/>
              <w:right w:w="110" w:type="dxa"/>
            </w:tcMar>
            <w:vAlign w:val="center"/>
          </w:tcPr>
          <w:p w14:paraId="03DFE689"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按约定协议响应采集请求</w:t>
            </w:r>
          </w:p>
        </w:tc>
        <w:tc>
          <w:tcPr>
            <w:tcW w:w="1912" w:type="dxa"/>
            <w:shd w:val="clear" w:color="auto" w:fill="F4F7FA"/>
            <w:tcMar>
              <w:top w:w="100" w:type="dxa"/>
              <w:left w:w="110" w:type="dxa"/>
              <w:bottom w:w="100" w:type="dxa"/>
              <w:right w:w="110" w:type="dxa"/>
            </w:tcMar>
            <w:vAlign w:val="center"/>
          </w:tcPr>
          <w:p w14:paraId="3F9BB5B0" w14:textId="77777777" w:rsidR="00A02DFF" w:rsidRPr="003526C0" w:rsidRDefault="00000000" w:rsidP="0008516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提供寄存器</w:t>
            </w:r>
            <w:r w:rsidRPr="003526C0">
              <w:rPr>
                <w:rFonts w:ascii="Times New Roman" w:hAnsi="Times New Roman"/>
                <w:color w:val="auto"/>
                <w:sz w:val="18"/>
                <w:lang w:eastAsia="zh-CN"/>
              </w:rPr>
              <w:t>/</w:t>
            </w:r>
            <w:r w:rsidRPr="003526C0">
              <w:rPr>
                <w:rFonts w:ascii="Times New Roman" w:hAnsi="Times New Roman"/>
                <w:color w:val="auto"/>
                <w:sz w:val="18"/>
                <w:lang w:eastAsia="zh-CN"/>
              </w:rPr>
              <w:t>串口数据和设备状态</w:t>
            </w:r>
          </w:p>
        </w:tc>
      </w:tr>
    </w:tbl>
    <w:p w14:paraId="3DF01CE0" w14:textId="77777777" w:rsidR="00A02DFF" w:rsidRPr="003526C0" w:rsidRDefault="00A02DFF">
      <w:pPr>
        <w:spacing w:after="60"/>
        <w:rPr>
          <w:rFonts w:ascii="Times New Roman" w:hAnsi="Times New Roman"/>
          <w:color w:val="auto"/>
          <w:lang w:eastAsia="zh-CN"/>
        </w:rPr>
      </w:pPr>
    </w:p>
    <w:p w14:paraId="3F909CE9" w14:textId="77777777" w:rsidR="00A02DFF" w:rsidRPr="003526C0" w:rsidRDefault="00000000">
      <w:pPr>
        <w:pStyle w:val="21"/>
        <w:rPr>
          <w:rFonts w:ascii="Times New Roman" w:hAnsi="Times New Roman"/>
          <w:color w:val="auto"/>
          <w:lang w:eastAsia="zh-CN"/>
        </w:rPr>
      </w:pPr>
      <w:bookmarkStart w:id="27" w:name="sec012"/>
      <w:bookmarkStart w:id="28" w:name="_Toc242814514"/>
      <w:r w:rsidRPr="003526C0">
        <w:rPr>
          <w:rFonts w:ascii="Times New Roman" w:eastAsia="微软雅黑" w:hAnsi="Times New Roman"/>
          <w:color w:val="auto"/>
          <w:lang w:eastAsia="zh-CN"/>
        </w:rPr>
        <w:t xml:space="preserve">2.2 </w:t>
      </w:r>
      <w:r w:rsidRPr="003526C0">
        <w:rPr>
          <w:rFonts w:ascii="Times New Roman" w:eastAsia="微软雅黑" w:hAnsi="Times New Roman"/>
          <w:color w:val="auto"/>
          <w:lang w:eastAsia="zh-CN"/>
        </w:rPr>
        <w:t>用户核心场景</w:t>
      </w:r>
      <w:bookmarkEnd w:id="27"/>
      <w:bookmarkEnd w:id="28"/>
    </w:p>
    <w:p w14:paraId="29E060D3" w14:textId="1469BF70" w:rsidR="00A02DFF" w:rsidRPr="003526C0" w:rsidRDefault="00000000" w:rsidP="00085160">
      <w:pPr>
        <w:pStyle w:val="ae"/>
        <w:numPr>
          <w:ilvl w:val="0"/>
          <w:numId w:val="15"/>
        </w:numPr>
        <w:rPr>
          <w:rFonts w:ascii="Times New Roman" w:hAnsi="Times New Roman"/>
          <w:color w:val="auto"/>
          <w:lang w:eastAsia="zh-CN"/>
        </w:rPr>
      </w:pPr>
      <w:r w:rsidRPr="003526C0">
        <w:rPr>
          <w:rFonts w:ascii="Times New Roman" w:hAnsi="Times New Roman"/>
          <w:b/>
          <w:color w:val="auto"/>
          <w:lang w:eastAsia="zh-CN"/>
        </w:rPr>
        <w:t>启动恢复：</w:t>
      </w:r>
      <w:r w:rsidRPr="003526C0">
        <w:rPr>
          <w:rFonts w:ascii="Times New Roman" w:hAnsi="Times New Roman"/>
          <w:color w:val="auto"/>
          <w:lang w:eastAsia="zh-CN"/>
        </w:rPr>
        <w:t xml:space="preserve"> </w:t>
      </w:r>
      <w:r w:rsidRPr="003526C0">
        <w:rPr>
          <w:rFonts w:ascii="Times New Roman" w:hAnsi="Times New Roman"/>
          <w:color w:val="auto"/>
          <w:lang w:eastAsia="zh-CN"/>
        </w:rPr>
        <w:t>用户启动软件，系统后台读取</w:t>
      </w:r>
      <w:r w:rsidRPr="003526C0">
        <w:rPr>
          <w:rFonts w:ascii="Times New Roman" w:hAnsi="Times New Roman"/>
          <w:color w:val="auto"/>
          <w:lang w:eastAsia="zh-CN"/>
        </w:rPr>
        <w:t xml:space="preserve"> SQLite </w:t>
      </w:r>
      <w:r w:rsidRPr="003526C0">
        <w:rPr>
          <w:rFonts w:ascii="Times New Roman" w:hAnsi="Times New Roman"/>
          <w:color w:val="auto"/>
          <w:lang w:eastAsia="zh-CN"/>
        </w:rPr>
        <w:t>配置和报警快照，显示设备列表；设备连接状态通过本次运行期采集重新确认。</w:t>
      </w:r>
    </w:p>
    <w:p w14:paraId="1FEF51C0" w14:textId="26532057" w:rsidR="00A02DFF" w:rsidRPr="003526C0" w:rsidRDefault="00000000" w:rsidP="00085160">
      <w:pPr>
        <w:pStyle w:val="ae"/>
        <w:numPr>
          <w:ilvl w:val="0"/>
          <w:numId w:val="15"/>
        </w:numPr>
        <w:rPr>
          <w:rFonts w:ascii="Times New Roman" w:hAnsi="Times New Roman"/>
          <w:color w:val="auto"/>
          <w:lang w:eastAsia="zh-CN"/>
        </w:rPr>
      </w:pPr>
      <w:r w:rsidRPr="003526C0">
        <w:rPr>
          <w:rFonts w:ascii="Times New Roman" w:hAnsi="Times New Roman"/>
          <w:b/>
          <w:color w:val="auto"/>
          <w:lang w:eastAsia="zh-CN"/>
        </w:rPr>
        <w:t>设备接入：</w:t>
      </w:r>
      <w:r w:rsidRPr="003526C0">
        <w:rPr>
          <w:rFonts w:ascii="Times New Roman" w:hAnsi="Times New Roman"/>
          <w:color w:val="auto"/>
          <w:lang w:eastAsia="zh-CN"/>
        </w:rPr>
        <w:t xml:space="preserve"> </w:t>
      </w:r>
      <w:r w:rsidRPr="003526C0">
        <w:rPr>
          <w:rFonts w:ascii="Times New Roman" w:hAnsi="Times New Roman"/>
          <w:color w:val="auto"/>
          <w:lang w:eastAsia="zh-CN"/>
        </w:rPr>
        <w:t>维护人员选择数据源和协议，录入设备参数及阈值；系统检查参数，保存配置并将设备加入监控列表。</w:t>
      </w:r>
    </w:p>
    <w:p w14:paraId="3B1FF716" w14:textId="4482D54B" w:rsidR="00A02DFF" w:rsidRPr="003526C0" w:rsidRDefault="00000000" w:rsidP="00085160">
      <w:pPr>
        <w:pStyle w:val="ae"/>
        <w:numPr>
          <w:ilvl w:val="0"/>
          <w:numId w:val="15"/>
        </w:numPr>
        <w:rPr>
          <w:rFonts w:ascii="Times New Roman" w:hAnsi="Times New Roman"/>
          <w:color w:val="auto"/>
          <w:lang w:eastAsia="zh-CN"/>
        </w:rPr>
      </w:pPr>
      <w:r w:rsidRPr="003526C0">
        <w:rPr>
          <w:rFonts w:ascii="Times New Roman" w:hAnsi="Times New Roman"/>
          <w:b/>
          <w:color w:val="auto"/>
          <w:lang w:eastAsia="zh-CN"/>
        </w:rPr>
        <w:t>实时监控：</w:t>
      </w:r>
      <w:r w:rsidRPr="003526C0">
        <w:rPr>
          <w:rFonts w:ascii="Times New Roman" w:hAnsi="Times New Roman"/>
          <w:color w:val="auto"/>
          <w:lang w:eastAsia="zh-CN"/>
        </w:rPr>
        <w:t xml:space="preserve"> </w:t>
      </w:r>
      <w:r w:rsidRPr="003526C0">
        <w:rPr>
          <w:rFonts w:ascii="Times New Roman" w:hAnsi="Times New Roman"/>
          <w:color w:val="auto"/>
          <w:lang w:eastAsia="zh-CN"/>
        </w:rPr>
        <w:t>系统周期性读取设备数据，将协议数据解析为温度、电压和在线状态，更新界面、报警判断及历史采样。</w:t>
      </w:r>
    </w:p>
    <w:p w14:paraId="5456D3A5" w14:textId="63CCDE88" w:rsidR="00A02DFF" w:rsidRPr="003526C0" w:rsidRDefault="00000000" w:rsidP="00085160">
      <w:pPr>
        <w:pStyle w:val="ae"/>
        <w:numPr>
          <w:ilvl w:val="0"/>
          <w:numId w:val="15"/>
        </w:numPr>
        <w:rPr>
          <w:rFonts w:ascii="Times New Roman" w:hAnsi="Times New Roman"/>
          <w:color w:val="auto"/>
          <w:lang w:eastAsia="zh-CN"/>
        </w:rPr>
      </w:pPr>
      <w:r w:rsidRPr="003526C0">
        <w:rPr>
          <w:rFonts w:ascii="Times New Roman" w:hAnsi="Times New Roman"/>
          <w:b/>
          <w:color w:val="auto"/>
          <w:lang w:eastAsia="zh-CN"/>
        </w:rPr>
        <w:t>报警处置：</w:t>
      </w:r>
      <w:r w:rsidRPr="003526C0">
        <w:rPr>
          <w:rFonts w:ascii="Times New Roman" w:hAnsi="Times New Roman"/>
          <w:color w:val="auto"/>
          <w:lang w:eastAsia="zh-CN"/>
        </w:rPr>
        <w:t xml:space="preserve"> </w:t>
      </w:r>
      <w:r w:rsidRPr="003526C0">
        <w:rPr>
          <w:rFonts w:ascii="Times New Roman" w:hAnsi="Times New Roman"/>
          <w:color w:val="auto"/>
          <w:lang w:eastAsia="zh-CN"/>
        </w:rPr>
        <w:t>设备数值</w:t>
      </w:r>
      <w:proofErr w:type="gramStart"/>
      <w:r w:rsidRPr="003526C0">
        <w:rPr>
          <w:rFonts w:ascii="Times New Roman" w:hAnsi="Times New Roman"/>
          <w:color w:val="auto"/>
          <w:lang w:eastAsia="zh-CN"/>
        </w:rPr>
        <w:t>越限或</w:t>
      </w:r>
      <w:proofErr w:type="gramEnd"/>
      <w:r w:rsidRPr="003526C0">
        <w:rPr>
          <w:rFonts w:ascii="Times New Roman" w:hAnsi="Times New Roman"/>
          <w:color w:val="auto"/>
          <w:lang w:eastAsia="zh-CN"/>
        </w:rPr>
        <w:t>通信超时时产生报警；操作人员确认报警，故障恢复后系统结束活动报警并保留事件。</w:t>
      </w:r>
    </w:p>
    <w:p w14:paraId="220233D0" w14:textId="683431D5" w:rsidR="00A02DFF" w:rsidRPr="003526C0" w:rsidRDefault="00000000" w:rsidP="00085160">
      <w:pPr>
        <w:pStyle w:val="ae"/>
        <w:numPr>
          <w:ilvl w:val="0"/>
          <w:numId w:val="15"/>
        </w:numPr>
        <w:rPr>
          <w:rFonts w:ascii="Times New Roman" w:hAnsi="Times New Roman"/>
          <w:color w:val="auto"/>
          <w:lang w:eastAsia="zh-CN"/>
        </w:rPr>
      </w:pPr>
      <w:r w:rsidRPr="003526C0">
        <w:rPr>
          <w:rFonts w:ascii="Times New Roman" w:hAnsi="Times New Roman"/>
          <w:b/>
          <w:color w:val="auto"/>
          <w:lang w:eastAsia="zh-CN"/>
        </w:rPr>
        <w:t>历史追溯：</w:t>
      </w:r>
      <w:r w:rsidRPr="003526C0">
        <w:rPr>
          <w:rFonts w:ascii="Times New Roman" w:hAnsi="Times New Roman"/>
          <w:color w:val="auto"/>
          <w:lang w:eastAsia="zh-CN"/>
        </w:rPr>
        <w:t xml:space="preserve"> </w:t>
      </w:r>
      <w:r w:rsidRPr="003526C0">
        <w:rPr>
          <w:rFonts w:ascii="Times New Roman" w:hAnsi="Times New Roman"/>
          <w:color w:val="auto"/>
          <w:lang w:eastAsia="zh-CN"/>
        </w:rPr>
        <w:t>用户选择设备和时间范围，系统后台查询采样或报警历史并展示结果。</w:t>
      </w:r>
    </w:p>
    <w:p w14:paraId="498A885B" w14:textId="590A6371" w:rsidR="00A02DFF" w:rsidRPr="003526C0" w:rsidRDefault="00000000" w:rsidP="00085160">
      <w:pPr>
        <w:pStyle w:val="ae"/>
        <w:numPr>
          <w:ilvl w:val="0"/>
          <w:numId w:val="15"/>
        </w:numPr>
        <w:rPr>
          <w:rFonts w:ascii="Times New Roman" w:hAnsi="Times New Roman"/>
          <w:color w:val="auto"/>
          <w:lang w:eastAsia="zh-CN"/>
        </w:rPr>
      </w:pPr>
      <w:r w:rsidRPr="003526C0">
        <w:rPr>
          <w:rFonts w:ascii="Times New Roman" w:hAnsi="Times New Roman"/>
          <w:b/>
          <w:color w:val="auto"/>
          <w:lang w:eastAsia="zh-CN"/>
        </w:rPr>
        <w:t>自检演示：</w:t>
      </w:r>
      <w:r w:rsidRPr="003526C0">
        <w:rPr>
          <w:rFonts w:ascii="Times New Roman" w:hAnsi="Times New Roman"/>
          <w:color w:val="auto"/>
          <w:lang w:eastAsia="zh-CN"/>
        </w:rPr>
        <w:t xml:space="preserve"> </w:t>
      </w:r>
      <w:r w:rsidRPr="003526C0">
        <w:rPr>
          <w:rFonts w:ascii="Times New Roman" w:hAnsi="Times New Roman"/>
          <w:color w:val="auto"/>
          <w:lang w:eastAsia="zh-CN"/>
        </w:rPr>
        <w:t>用户执行一键自检，系统用独立测试资源验证报警、</w:t>
      </w:r>
      <w:r w:rsidRPr="003526C0">
        <w:rPr>
          <w:rFonts w:ascii="Times New Roman" w:hAnsi="Times New Roman"/>
          <w:color w:val="auto"/>
          <w:lang w:eastAsia="zh-CN"/>
        </w:rPr>
        <w:t>TCP</w:t>
      </w:r>
      <w:r w:rsidRPr="003526C0">
        <w:rPr>
          <w:rFonts w:ascii="Times New Roman" w:hAnsi="Times New Roman"/>
          <w:color w:val="auto"/>
          <w:lang w:eastAsia="zh-CN"/>
        </w:rPr>
        <w:t>、</w:t>
      </w:r>
      <w:r w:rsidRPr="003526C0">
        <w:rPr>
          <w:rFonts w:ascii="Times New Roman" w:hAnsi="Times New Roman"/>
          <w:color w:val="auto"/>
          <w:lang w:eastAsia="zh-CN"/>
        </w:rPr>
        <w:t xml:space="preserve">SQLite </w:t>
      </w:r>
      <w:r w:rsidRPr="003526C0">
        <w:rPr>
          <w:rFonts w:ascii="Times New Roman" w:hAnsi="Times New Roman"/>
          <w:color w:val="auto"/>
          <w:lang w:eastAsia="zh-CN"/>
        </w:rPr>
        <w:t>快照和重连行为，不写入正式设备数据库。</w:t>
      </w:r>
    </w:p>
    <w:p w14:paraId="629DE412" w14:textId="77777777" w:rsidR="00A02DFF" w:rsidRPr="003526C0" w:rsidRDefault="00000000">
      <w:pPr>
        <w:pStyle w:val="21"/>
        <w:rPr>
          <w:rFonts w:ascii="Times New Roman" w:hAnsi="Times New Roman"/>
          <w:color w:val="auto"/>
          <w:lang w:eastAsia="zh-CN"/>
        </w:rPr>
      </w:pPr>
      <w:bookmarkStart w:id="29" w:name="sec013"/>
      <w:bookmarkStart w:id="30" w:name="_Toc242814515"/>
      <w:r w:rsidRPr="003526C0">
        <w:rPr>
          <w:rFonts w:ascii="Times New Roman" w:eastAsia="微软雅黑" w:hAnsi="Times New Roman"/>
          <w:color w:val="auto"/>
          <w:lang w:eastAsia="zh-CN"/>
        </w:rPr>
        <w:t xml:space="preserve">2.3 </w:t>
      </w:r>
      <w:r w:rsidRPr="003526C0">
        <w:rPr>
          <w:rFonts w:ascii="Times New Roman" w:eastAsia="微软雅黑" w:hAnsi="Times New Roman"/>
          <w:color w:val="auto"/>
          <w:lang w:eastAsia="zh-CN"/>
        </w:rPr>
        <w:t>系统外部实体与边界</w:t>
      </w:r>
      <w:bookmarkEnd w:id="29"/>
      <w:bookmarkEnd w:id="30"/>
    </w:p>
    <w:p w14:paraId="5E437EA6" w14:textId="77777777" w:rsidR="00A02DFF" w:rsidRPr="003526C0" w:rsidRDefault="00000000" w:rsidP="00085160">
      <w:pPr>
        <w:ind w:firstLineChars="200" w:firstLine="420"/>
        <w:rPr>
          <w:rFonts w:ascii="Times New Roman" w:hAnsi="Times New Roman"/>
          <w:color w:val="auto"/>
          <w:lang w:eastAsia="zh-CN"/>
        </w:rPr>
      </w:pPr>
      <w:r w:rsidRPr="003526C0">
        <w:rPr>
          <w:rFonts w:ascii="Times New Roman" w:hAnsi="Times New Roman"/>
          <w:color w:val="auto"/>
          <w:lang w:eastAsia="zh-CN"/>
        </w:rPr>
        <w:t>外部实体包括用户、现场设备、模拟设备</w:t>
      </w:r>
      <w:r w:rsidRPr="003526C0">
        <w:rPr>
          <w:rFonts w:ascii="Times New Roman" w:hAnsi="Times New Roman"/>
          <w:color w:val="auto"/>
          <w:lang w:eastAsia="zh-CN"/>
        </w:rPr>
        <w:t>/</w:t>
      </w:r>
      <w:r w:rsidRPr="003526C0">
        <w:rPr>
          <w:rFonts w:ascii="Times New Roman" w:hAnsi="Times New Roman"/>
          <w:color w:val="auto"/>
          <w:lang w:eastAsia="zh-CN"/>
        </w:rPr>
        <w:t>虚拟串口端，以及本地文件系统。</w:t>
      </w:r>
      <w:r w:rsidRPr="003526C0">
        <w:rPr>
          <w:rFonts w:ascii="Times New Roman" w:hAnsi="Times New Roman"/>
          <w:color w:val="auto"/>
          <w:lang w:eastAsia="zh-CN"/>
        </w:rPr>
        <w:t xml:space="preserve">SQLite </w:t>
      </w:r>
      <w:r w:rsidRPr="003526C0">
        <w:rPr>
          <w:rFonts w:ascii="Times New Roman" w:hAnsi="Times New Roman"/>
          <w:color w:val="auto"/>
          <w:lang w:eastAsia="zh-CN"/>
        </w:rPr>
        <w:t>和日志文件属于软件运行所使用的外部持久化资源。系统边界包含用户界面、设备管理、协议通信协调、报警管理、数据库访问和模拟自检功能。</w:t>
      </w:r>
    </w:p>
    <w:p w14:paraId="5E5E86A9" w14:textId="77777777" w:rsidR="00A02DFF" w:rsidRPr="003526C0" w:rsidRDefault="00000000">
      <w:pPr>
        <w:pStyle w:val="31"/>
        <w:rPr>
          <w:rFonts w:ascii="Times New Roman" w:hAnsi="Times New Roman"/>
          <w:color w:val="auto"/>
        </w:rPr>
      </w:pPr>
      <w:bookmarkStart w:id="31" w:name="_Toc242814516"/>
      <w:r w:rsidRPr="003526C0">
        <w:rPr>
          <w:rFonts w:ascii="Times New Roman" w:eastAsia="微软雅黑" w:hAnsi="Times New Roman"/>
          <w:color w:val="auto"/>
        </w:rPr>
        <w:lastRenderedPageBreak/>
        <w:t xml:space="preserve">2.3.1 </w:t>
      </w:r>
      <w:proofErr w:type="spellStart"/>
      <w:r w:rsidRPr="003526C0">
        <w:rPr>
          <w:rFonts w:ascii="Times New Roman" w:eastAsia="微软雅黑" w:hAnsi="Times New Roman"/>
          <w:color w:val="auto"/>
        </w:rPr>
        <w:t>用例图</w:t>
      </w:r>
      <w:bookmarkEnd w:id="31"/>
      <w:proofErr w:type="spellEnd"/>
    </w:p>
    <w:p w14:paraId="6B60F1DC" w14:textId="7F0D43EA" w:rsidR="0091173B" w:rsidRPr="003526C0" w:rsidRDefault="00000000" w:rsidP="00085160">
      <w:pPr>
        <w:ind w:firstLineChars="200" w:firstLine="420"/>
        <w:rPr>
          <w:rFonts w:ascii="Times New Roman" w:hAnsi="Times New Roman"/>
          <w:color w:val="auto"/>
          <w:lang w:eastAsia="zh-CN"/>
        </w:rPr>
      </w:pPr>
      <w:r w:rsidRPr="003526C0">
        <w:rPr>
          <w:rFonts w:ascii="Times New Roman" w:hAnsi="Times New Roman"/>
          <w:b/>
          <w:bCs/>
          <w:color w:val="auto"/>
          <w:lang w:eastAsia="zh-CN"/>
        </w:rPr>
        <w:t>需求关联</w:t>
      </w:r>
      <w:r w:rsidRPr="003526C0">
        <w:rPr>
          <w:rFonts w:ascii="Times New Roman" w:hAnsi="Times New Roman"/>
          <w:color w:val="auto"/>
          <w:lang w:eastAsia="zh-CN"/>
        </w:rPr>
        <w:t>：</w:t>
      </w:r>
      <w:r w:rsidRPr="003526C0">
        <w:rPr>
          <w:rFonts w:ascii="Times New Roman" w:hAnsi="Times New Roman"/>
          <w:color w:val="auto"/>
          <w:lang w:eastAsia="zh-CN"/>
        </w:rPr>
        <w:t xml:space="preserve"> UC1/UC2 </w:t>
      </w:r>
      <w:r w:rsidRPr="003526C0">
        <w:rPr>
          <w:rFonts w:ascii="Times New Roman" w:hAnsi="Times New Roman"/>
          <w:color w:val="auto"/>
          <w:lang w:eastAsia="zh-CN"/>
        </w:rPr>
        <w:t>对应</w:t>
      </w:r>
      <w:r w:rsidRPr="003526C0">
        <w:rPr>
          <w:rFonts w:ascii="Times New Roman" w:hAnsi="Times New Roman"/>
          <w:color w:val="auto"/>
          <w:lang w:eastAsia="zh-CN"/>
        </w:rPr>
        <w:t xml:space="preserve"> FR-008/FR-010</w:t>
      </w:r>
      <w:r w:rsidRPr="003526C0">
        <w:rPr>
          <w:rFonts w:ascii="Times New Roman" w:hAnsi="Times New Roman"/>
          <w:color w:val="auto"/>
          <w:lang w:eastAsia="zh-CN"/>
        </w:rPr>
        <w:t>；</w:t>
      </w:r>
      <w:r w:rsidRPr="003526C0">
        <w:rPr>
          <w:rFonts w:ascii="Times New Roman" w:hAnsi="Times New Roman"/>
          <w:color w:val="auto"/>
          <w:lang w:eastAsia="zh-CN"/>
        </w:rPr>
        <w:t xml:space="preserve">UC3 </w:t>
      </w:r>
      <w:r w:rsidRPr="003526C0">
        <w:rPr>
          <w:rFonts w:ascii="Times New Roman" w:hAnsi="Times New Roman"/>
          <w:color w:val="auto"/>
          <w:lang w:eastAsia="zh-CN"/>
        </w:rPr>
        <w:t>对应</w:t>
      </w:r>
      <w:r w:rsidRPr="003526C0">
        <w:rPr>
          <w:rFonts w:ascii="Times New Roman" w:hAnsi="Times New Roman"/>
          <w:color w:val="auto"/>
          <w:lang w:eastAsia="zh-CN"/>
        </w:rPr>
        <w:t xml:space="preserve"> FR-009</w:t>
      </w:r>
      <w:r w:rsidRPr="003526C0">
        <w:rPr>
          <w:rFonts w:ascii="Times New Roman" w:hAnsi="Times New Roman"/>
          <w:color w:val="auto"/>
          <w:lang w:eastAsia="zh-CN"/>
        </w:rPr>
        <w:t>；</w:t>
      </w:r>
      <w:r w:rsidRPr="003526C0">
        <w:rPr>
          <w:rFonts w:ascii="Times New Roman" w:hAnsi="Times New Roman"/>
          <w:color w:val="auto"/>
          <w:lang w:eastAsia="zh-CN"/>
        </w:rPr>
        <w:t xml:space="preserve">UC4/UC5 </w:t>
      </w:r>
      <w:r w:rsidRPr="003526C0">
        <w:rPr>
          <w:rFonts w:ascii="Times New Roman" w:hAnsi="Times New Roman"/>
          <w:color w:val="auto"/>
          <w:lang w:eastAsia="zh-CN"/>
        </w:rPr>
        <w:t>对应</w:t>
      </w:r>
      <w:r w:rsidRPr="003526C0">
        <w:rPr>
          <w:rFonts w:ascii="Times New Roman" w:hAnsi="Times New Roman"/>
          <w:color w:val="auto"/>
          <w:lang w:eastAsia="zh-CN"/>
        </w:rPr>
        <w:t xml:space="preserve"> FR-001/FR-002</w:t>
      </w:r>
      <w:r w:rsidRPr="003526C0">
        <w:rPr>
          <w:rFonts w:ascii="Times New Roman" w:hAnsi="Times New Roman"/>
          <w:color w:val="auto"/>
          <w:lang w:eastAsia="zh-CN"/>
        </w:rPr>
        <w:t>；</w:t>
      </w:r>
      <w:r w:rsidRPr="003526C0">
        <w:rPr>
          <w:rFonts w:ascii="Times New Roman" w:hAnsi="Times New Roman"/>
          <w:color w:val="auto"/>
          <w:lang w:eastAsia="zh-CN"/>
        </w:rPr>
        <w:t xml:space="preserve">UC6 </w:t>
      </w:r>
      <w:r w:rsidRPr="003526C0">
        <w:rPr>
          <w:rFonts w:ascii="Times New Roman" w:hAnsi="Times New Roman"/>
          <w:color w:val="auto"/>
          <w:lang w:eastAsia="zh-CN"/>
        </w:rPr>
        <w:t>对应</w:t>
      </w:r>
      <w:r w:rsidRPr="003526C0">
        <w:rPr>
          <w:rFonts w:ascii="Times New Roman" w:hAnsi="Times New Roman"/>
          <w:color w:val="auto"/>
          <w:lang w:eastAsia="zh-CN"/>
        </w:rPr>
        <w:t xml:space="preserve"> FR-001/FR-003</w:t>
      </w:r>
      <w:r w:rsidRPr="003526C0">
        <w:rPr>
          <w:rFonts w:ascii="Times New Roman" w:hAnsi="Times New Roman"/>
          <w:color w:val="auto"/>
          <w:lang w:eastAsia="zh-CN"/>
        </w:rPr>
        <w:t>；</w:t>
      </w:r>
      <w:r w:rsidRPr="003526C0">
        <w:rPr>
          <w:rFonts w:ascii="Times New Roman" w:hAnsi="Times New Roman"/>
          <w:color w:val="auto"/>
          <w:lang w:eastAsia="zh-CN"/>
        </w:rPr>
        <w:t xml:space="preserve">UC7 </w:t>
      </w:r>
      <w:r w:rsidRPr="003526C0">
        <w:rPr>
          <w:rFonts w:ascii="Times New Roman" w:hAnsi="Times New Roman"/>
          <w:color w:val="auto"/>
          <w:lang w:eastAsia="zh-CN"/>
        </w:rPr>
        <w:t>对应</w:t>
      </w:r>
      <w:r w:rsidRPr="003526C0">
        <w:rPr>
          <w:rFonts w:ascii="Times New Roman" w:hAnsi="Times New Roman"/>
          <w:color w:val="auto"/>
          <w:lang w:eastAsia="zh-CN"/>
        </w:rPr>
        <w:t xml:space="preserve"> FR-004</w:t>
      </w:r>
      <w:r w:rsidRPr="003526C0">
        <w:rPr>
          <w:rFonts w:ascii="Times New Roman" w:hAnsi="Times New Roman"/>
          <w:color w:val="auto"/>
          <w:lang w:eastAsia="zh-CN"/>
        </w:rPr>
        <w:t>～</w:t>
      </w:r>
      <w:r w:rsidRPr="003526C0">
        <w:rPr>
          <w:rFonts w:ascii="Times New Roman" w:hAnsi="Times New Roman"/>
          <w:color w:val="auto"/>
          <w:lang w:eastAsia="zh-CN"/>
        </w:rPr>
        <w:t>FR-007</w:t>
      </w:r>
      <w:r w:rsidRPr="003526C0">
        <w:rPr>
          <w:rFonts w:ascii="Times New Roman" w:hAnsi="Times New Roman"/>
          <w:color w:val="auto"/>
          <w:lang w:eastAsia="zh-CN"/>
        </w:rPr>
        <w:t>；</w:t>
      </w:r>
      <w:r w:rsidRPr="003526C0">
        <w:rPr>
          <w:rFonts w:ascii="Times New Roman" w:hAnsi="Times New Roman"/>
          <w:color w:val="auto"/>
          <w:lang w:eastAsia="zh-CN"/>
        </w:rPr>
        <w:t xml:space="preserve">UC8/UC10 </w:t>
      </w:r>
      <w:r w:rsidRPr="003526C0">
        <w:rPr>
          <w:rFonts w:ascii="Times New Roman" w:hAnsi="Times New Roman"/>
          <w:color w:val="auto"/>
          <w:lang w:eastAsia="zh-CN"/>
        </w:rPr>
        <w:t>对应</w:t>
      </w:r>
      <w:r w:rsidRPr="003526C0">
        <w:rPr>
          <w:rFonts w:ascii="Times New Roman" w:hAnsi="Times New Roman"/>
          <w:color w:val="auto"/>
          <w:lang w:eastAsia="zh-CN"/>
        </w:rPr>
        <w:t xml:space="preserve"> FR-011</w:t>
      </w:r>
      <w:r w:rsidRPr="003526C0">
        <w:rPr>
          <w:rFonts w:ascii="Times New Roman" w:hAnsi="Times New Roman"/>
          <w:color w:val="auto"/>
          <w:lang w:eastAsia="zh-CN"/>
        </w:rPr>
        <w:t>。现场设备为外部通信实体，负责响应采集请求。</w:t>
      </w:r>
    </w:p>
    <w:p w14:paraId="7FC68C9C" w14:textId="588A0C5C" w:rsidR="00A02DFF" w:rsidRPr="003526C0" w:rsidRDefault="0091173B" w:rsidP="003C0A61">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1B1961FB" w14:textId="77777777" w:rsidR="00E21512" w:rsidRPr="003526C0" w:rsidRDefault="00AA05A9" w:rsidP="00E21512">
      <w:pPr>
        <w:jc w:val="center"/>
        <w:rPr>
          <w:rFonts w:ascii="Times New Roman" w:hAnsi="Times New Roman"/>
          <w:color w:val="auto"/>
          <w:lang w:eastAsia="zh-CN"/>
        </w:rPr>
      </w:pPr>
      <w:r w:rsidRPr="003526C0">
        <w:rPr>
          <w:rFonts w:ascii="Times New Roman" w:hAnsi="Times New Roman" w:hint="eastAsia"/>
          <w:bCs/>
          <w:noProof/>
          <w:color w:val="auto"/>
          <w:sz w:val="18"/>
          <w:szCs w:val="20"/>
          <w:lang w:eastAsia="zh-CN"/>
        </w:rPr>
        <w:lastRenderedPageBreak/>
        <w:drawing>
          <wp:inline distT="0" distB="0" distL="0" distR="0" wp14:anchorId="2C1F399B" wp14:editId="76C30C4F">
            <wp:extent cx="5976620" cy="5974080"/>
            <wp:effectExtent l="0" t="0" r="5080" b="7620"/>
            <wp:docPr id="14604117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11758" name="图片 1460411758"/>
                    <pic:cNvPicPr/>
                  </pic:nvPicPr>
                  <pic:blipFill>
                    <a:blip r:embed="rId8"/>
                    <a:stretch>
                      <a:fillRect/>
                    </a:stretch>
                  </pic:blipFill>
                  <pic:spPr>
                    <a:xfrm>
                      <a:off x="0" y="0"/>
                      <a:ext cx="5976620" cy="5974080"/>
                    </a:xfrm>
                    <a:prstGeom prst="rect">
                      <a:avLst/>
                    </a:prstGeom>
                  </pic:spPr>
                </pic:pic>
              </a:graphicData>
            </a:graphic>
          </wp:inline>
        </w:drawing>
      </w:r>
    </w:p>
    <w:p w14:paraId="437E65ED" w14:textId="6989D5E5" w:rsidR="002D4514" w:rsidRPr="002D4514" w:rsidRDefault="002D4514" w:rsidP="002D4514">
      <w:pPr>
        <w:jc w:val="center"/>
        <w:rPr>
          <w:rFonts w:ascii="Times New Roman" w:hAnsi="Times New Roman"/>
          <w:bCs/>
          <w:color w:val="auto"/>
          <w:sz w:val="18"/>
          <w:szCs w:val="20"/>
          <w:lang w:eastAsia="zh-CN"/>
        </w:rPr>
      </w:pPr>
      <w:r w:rsidRPr="003526C0">
        <w:rPr>
          <w:rFonts w:ascii="Times New Roman" w:hAnsi="Times New Roman"/>
          <w:bCs/>
          <w:color w:val="auto"/>
          <w:sz w:val="18"/>
          <w:szCs w:val="20"/>
          <w:lang w:eastAsia="zh-CN"/>
        </w:rPr>
        <w:t>图</w:t>
      </w:r>
      <w:r w:rsidRPr="003526C0">
        <w:rPr>
          <w:rFonts w:ascii="Times New Roman" w:hAnsi="Times New Roman"/>
          <w:bCs/>
          <w:color w:val="auto"/>
          <w:sz w:val="18"/>
          <w:szCs w:val="20"/>
          <w:lang w:eastAsia="zh-CN"/>
        </w:rPr>
        <w:t xml:space="preserve"> 2-1 </w:t>
      </w:r>
      <w:r w:rsidRPr="003526C0">
        <w:rPr>
          <w:rFonts w:ascii="Times New Roman" w:hAnsi="Times New Roman"/>
          <w:bCs/>
          <w:color w:val="auto"/>
          <w:sz w:val="18"/>
          <w:szCs w:val="20"/>
          <w:lang w:eastAsia="zh-CN"/>
        </w:rPr>
        <w:t>用户角色与系统用例关系</w:t>
      </w:r>
      <w:r w:rsidR="00743723">
        <w:rPr>
          <w:rFonts w:ascii="Times New Roman" w:hAnsi="Times New Roman" w:hint="eastAsia"/>
          <w:bCs/>
          <w:color w:val="auto"/>
          <w:sz w:val="18"/>
          <w:szCs w:val="20"/>
          <w:lang w:eastAsia="zh-CN"/>
        </w:rPr>
        <w:t>图</w:t>
      </w:r>
    </w:p>
    <w:p w14:paraId="36E9B85C" w14:textId="07542E3C" w:rsidR="00E21512" w:rsidRPr="003526C0" w:rsidRDefault="00E21512" w:rsidP="00E21512">
      <w:pPr>
        <w:ind w:firstLineChars="200" w:firstLine="420"/>
        <w:rPr>
          <w:rFonts w:ascii="Times New Roman" w:hAnsi="Times New Roman"/>
          <w:color w:val="auto"/>
          <w:lang w:eastAsia="zh-CN"/>
        </w:rPr>
      </w:pPr>
      <w:r w:rsidRPr="003526C0">
        <w:rPr>
          <w:rFonts w:ascii="Times New Roman" w:hAnsi="Times New Roman"/>
          <w:color w:val="auto"/>
          <w:lang w:eastAsia="zh-CN"/>
        </w:rPr>
        <w:t>设备监控上位机系统的用例模型如图</w:t>
      </w:r>
      <w:r w:rsidRPr="003526C0">
        <w:rPr>
          <w:rFonts w:ascii="Times New Roman" w:hAnsi="Times New Roman"/>
          <w:color w:val="auto"/>
          <w:lang w:eastAsia="zh-CN"/>
        </w:rPr>
        <w:t xml:space="preserve"> 2-1 </w:t>
      </w:r>
      <w:r w:rsidRPr="003526C0">
        <w:rPr>
          <w:rFonts w:ascii="Times New Roman" w:hAnsi="Times New Roman"/>
          <w:color w:val="auto"/>
          <w:lang w:eastAsia="zh-CN"/>
        </w:rPr>
        <w:t>所示。系统边界表示本系统提供的功能范围；</w:t>
      </w:r>
      <w:r w:rsidR="00555862" w:rsidRPr="003526C0">
        <w:rPr>
          <w:rFonts w:ascii="Times New Roman" w:hAnsi="Times New Roman" w:hint="eastAsia"/>
          <w:color w:val="auto"/>
          <w:lang w:eastAsia="zh-CN"/>
        </w:rPr>
        <w:t>外部实体如</w:t>
      </w:r>
      <w:r w:rsidRPr="003526C0">
        <w:rPr>
          <w:rFonts w:ascii="Times New Roman" w:hAnsi="Times New Roman"/>
          <w:color w:val="auto"/>
          <w:lang w:eastAsia="zh-CN"/>
        </w:rPr>
        <w:t>操作人员、维护人员、开发</w:t>
      </w:r>
      <w:r w:rsidRPr="003526C0">
        <w:rPr>
          <w:rFonts w:ascii="Times New Roman" w:hAnsi="Times New Roman"/>
          <w:color w:val="auto"/>
          <w:lang w:eastAsia="zh-CN"/>
        </w:rPr>
        <w:t>/</w:t>
      </w:r>
      <w:r w:rsidRPr="003526C0">
        <w:rPr>
          <w:rFonts w:ascii="Times New Roman" w:hAnsi="Times New Roman"/>
          <w:color w:val="auto"/>
          <w:lang w:eastAsia="zh-CN"/>
        </w:rPr>
        <w:t>测试人员和现场</w:t>
      </w:r>
      <w:r w:rsidRPr="003526C0">
        <w:rPr>
          <w:rFonts w:ascii="Times New Roman" w:hAnsi="Times New Roman"/>
          <w:color w:val="auto"/>
          <w:lang w:eastAsia="zh-CN"/>
        </w:rPr>
        <w:t>/</w:t>
      </w:r>
      <w:r w:rsidRPr="003526C0">
        <w:rPr>
          <w:rFonts w:ascii="Times New Roman" w:hAnsi="Times New Roman"/>
          <w:color w:val="auto"/>
          <w:lang w:eastAsia="zh-CN"/>
        </w:rPr>
        <w:t>模拟设备位于边界之外</w:t>
      </w:r>
      <w:r w:rsidRPr="003526C0">
        <w:rPr>
          <w:rFonts w:ascii="Times New Roman" w:hAnsi="Times New Roman" w:hint="eastAsia"/>
          <w:color w:val="auto"/>
          <w:lang w:eastAsia="zh-CN"/>
        </w:rPr>
        <w:t>。</w:t>
      </w:r>
    </w:p>
    <w:p w14:paraId="3F527FFB" w14:textId="223BDCC7" w:rsidR="00E21512" w:rsidRPr="00E21512" w:rsidRDefault="00E21512" w:rsidP="00E21512">
      <w:pPr>
        <w:ind w:firstLineChars="200" w:firstLine="420"/>
        <w:rPr>
          <w:rFonts w:ascii="Times New Roman" w:hAnsi="Times New Roman"/>
          <w:color w:val="auto"/>
          <w:lang w:eastAsia="zh-CN"/>
        </w:rPr>
      </w:pPr>
      <w:r w:rsidRPr="00E21512">
        <w:rPr>
          <w:rFonts w:ascii="Times New Roman" w:hAnsi="Times New Roman"/>
          <w:color w:val="auto"/>
          <w:lang w:eastAsia="zh-CN"/>
        </w:rPr>
        <w:t>操作人员、维护人员和开发</w:t>
      </w:r>
      <w:r w:rsidRPr="00E21512">
        <w:rPr>
          <w:rFonts w:ascii="Times New Roman" w:hAnsi="Times New Roman"/>
          <w:color w:val="auto"/>
          <w:lang w:eastAsia="zh-CN"/>
        </w:rPr>
        <w:t>/</w:t>
      </w:r>
      <w:r w:rsidRPr="00E21512">
        <w:rPr>
          <w:rFonts w:ascii="Times New Roman" w:hAnsi="Times New Roman"/>
          <w:color w:val="auto"/>
          <w:lang w:eastAsia="zh-CN"/>
        </w:rPr>
        <w:t>测试人员</w:t>
      </w:r>
      <w:r w:rsidR="00F56B43" w:rsidRPr="003526C0">
        <w:rPr>
          <w:rFonts w:ascii="Times New Roman" w:hAnsi="Times New Roman" w:hint="eastAsia"/>
          <w:color w:val="auto"/>
          <w:lang w:eastAsia="zh-CN"/>
        </w:rPr>
        <w:t>泛化</w:t>
      </w:r>
      <w:r w:rsidR="00AF2E9E" w:rsidRPr="003526C0">
        <w:rPr>
          <w:rFonts w:ascii="Times New Roman" w:hAnsi="Times New Roman" w:hint="eastAsia"/>
          <w:color w:val="auto"/>
          <w:lang w:eastAsia="zh-CN"/>
        </w:rPr>
        <w:t>连接</w:t>
      </w:r>
      <w:r w:rsidRPr="00E21512">
        <w:rPr>
          <w:rFonts w:ascii="Times New Roman" w:hAnsi="Times New Roman"/>
          <w:color w:val="auto"/>
          <w:lang w:eastAsia="zh-CN"/>
        </w:rPr>
        <w:t>到通用参与者</w:t>
      </w:r>
      <w:r w:rsidRPr="00E21512">
        <w:rPr>
          <w:rFonts w:ascii="Times New Roman" w:hAnsi="Times New Roman"/>
          <w:color w:val="auto"/>
          <w:lang w:eastAsia="zh-CN"/>
        </w:rPr>
        <w:t>“</w:t>
      </w:r>
      <w:r w:rsidRPr="00E21512">
        <w:rPr>
          <w:rFonts w:ascii="Times New Roman" w:hAnsi="Times New Roman"/>
          <w:color w:val="auto"/>
          <w:lang w:eastAsia="zh-CN"/>
        </w:rPr>
        <w:t>系统用户</w:t>
      </w:r>
      <w:r w:rsidRPr="00E21512">
        <w:rPr>
          <w:rFonts w:ascii="Times New Roman" w:hAnsi="Times New Roman"/>
          <w:color w:val="auto"/>
          <w:lang w:eastAsia="zh-CN"/>
        </w:rPr>
        <w:t>”</w:t>
      </w:r>
      <w:r w:rsidR="00E8243D" w:rsidRPr="003526C0">
        <w:rPr>
          <w:rFonts w:ascii="Times New Roman" w:hAnsi="Times New Roman" w:hint="eastAsia"/>
          <w:color w:val="auto"/>
          <w:lang w:eastAsia="zh-CN"/>
        </w:rPr>
        <w:t>上</w:t>
      </w:r>
      <w:r w:rsidRPr="00E21512">
        <w:rPr>
          <w:rFonts w:ascii="Times New Roman" w:hAnsi="Times New Roman"/>
          <w:color w:val="auto"/>
          <w:lang w:eastAsia="zh-CN"/>
        </w:rPr>
        <w:t>，表示三类人员都具有查看设备状态与实时数据、查看趋势与历史数据的共同权限。在此基础上，操作人员负责查看和确认报警；维护人员负责设备管理、参数设置和采集控制；开发</w:t>
      </w:r>
      <w:r w:rsidRPr="00E21512">
        <w:rPr>
          <w:rFonts w:ascii="Times New Roman" w:hAnsi="Times New Roman"/>
          <w:color w:val="auto"/>
          <w:lang w:eastAsia="zh-CN"/>
        </w:rPr>
        <w:t>/</w:t>
      </w:r>
      <w:r w:rsidRPr="00E21512">
        <w:rPr>
          <w:rFonts w:ascii="Times New Roman" w:hAnsi="Times New Roman"/>
          <w:color w:val="auto"/>
          <w:lang w:eastAsia="zh-CN"/>
        </w:rPr>
        <w:t>测试人员负责执行一键自检和控制内置模拟设备。现场</w:t>
      </w:r>
      <w:r w:rsidRPr="00E21512">
        <w:rPr>
          <w:rFonts w:ascii="Times New Roman" w:hAnsi="Times New Roman"/>
          <w:color w:val="auto"/>
          <w:lang w:eastAsia="zh-CN"/>
        </w:rPr>
        <w:t>/</w:t>
      </w:r>
      <w:r w:rsidRPr="00E21512">
        <w:rPr>
          <w:rFonts w:ascii="Times New Roman" w:hAnsi="Times New Roman"/>
          <w:color w:val="auto"/>
          <w:lang w:eastAsia="zh-CN"/>
        </w:rPr>
        <w:t>模拟设备作为外部数据源，在采集过程中响应上位机请求并提供数据。</w:t>
      </w:r>
    </w:p>
    <w:p w14:paraId="03CD7CA8" w14:textId="6E62789F" w:rsidR="006F7370" w:rsidRPr="003526C0" w:rsidRDefault="00E21512" w:rsidP="006F7370">
      <w:pPr>
        <w:ind w:firstLineChars="200" w:firstLine="420"/>
        <w:rPr>
          <w:rFonts w:ascii="Times New Roman" w:hAnsi="Times New Roman"/>
          <w:color w:val="auto"/>
          <w:lang w:eastAsia="zh-CN"/>
        </w:rPr>
      </w:pPr>
      <w:r w:rsidRPr="00E21512">
        <w:rPr>
          <w:rFonts w:ascii="Times New Roman" w:hAnsi="Times New Roman"/>
          <w:color w:val="auto"/>
          <w:lang w:eastAsia="zh-CN"/>
        </w:rPr>
        <w:t>系统用例按业务功能分为监视与报警、设备管理、配置与采集控制、测试与模拟、设备通信与数据交互五类。图中</w:t>
      </w:r>
      <w:r w:rsidRPr="00E21512">
        <w:rPr>
          <w:rFonts w:ascii="Times New Roman" w:hAnsi="Times New Roman"/>
          <w:color w:val="auto"/>
          <w:lang w:eastAsia="zh-CN"/>
        </w:rPr>
        <w:t>“</w:t>
      </w:r>
      <w:r w:rsidRPr="00E21512">
        <w:rPr>
          <w:rFonts w:ascii="Times New Roman" w:hAnsi="Times New Roman"/>
          <w:color w:val="auto"/>
          <w:lang w:eastAsia="zh-CN"/>
        </w:rPr>
        <w:t>添加设备</w:t>
      </w:r>
      <w:r w:rsidRPr="00E21512">
        <w:rPr>
          <w:rFonts w:ascii="Times New Roman" w:hAnsi="Times New Roman"/>
          <w:color w:val="auto"/>
          <w:lang w:eastAsia="zh-CN"/>
        </w:rPr>
        <w:t>”</w:t>
      </w:r>
      <w:r w:rsidRPr="00E21512">
        <w:rPr>
          <w:rFonts w:ascii="Times New Roman" w:hAnsi="Times New Roman"/>
          <w:color w:val="auto"/>
          <w:lang w:eastAsia="zh-CN"/>
        </w:rPr>
        <w:t>与</w:t>
      </w:r>
      <w:r w:rsidRPr="00E21512">
        <w:rPr>
          <w:rFonts w:ascii="Times New Roman" w:hAnsi="Times New Roman"/>
          <w:color w:val="auto"/>
          <w:lang w:eastAsia="zh-CN"/>
        </w:rPr>
        <w:t>“</w:t>
      </w:r>
      <w:r w:rsidRPr="00E21512">
        <w:rPr>
          <w:rFonts w:ascii="Times New Roman" w:hAnsi="Times New Roman"/>
          <w:color w:val="auto"/>
          <w:lang w:eastAsia="zh-CN"/>
        </w:rPr>
        <w:t>设置通信参数和报警阈值</w:t>
      </w:r>
      <w:r w:rsidRPr="00E21512">
        <w:rPr>
          <w:rFonts w:ascii="Times New Roman" w:hAnsi="Times New Roman"/>
          <w:color w:val="auto"/>
          <w:lang w:eastAsia="zh-CN"/>
        </w:rPr>
        <w:t>”</w:t>
      </w:r>
      <w:r w:rsidRPr="00E21512">
        <w:rPr>
          <w:rFonts w:ascii="Times New Roman" w:hAnsi="Times New Roman"/>
          <w:color w:val="auto"/>
          <w:lang w:eastAsia="zh-CN"/>
        </w:rPr>
        <w:t>之间的文字关联表示新增设备时必须完成参数设置；</w:t>
      </w:r>
      <w:r w:rsidRPr="00E21512">
        <w:rPr>
          <w:rFonts w:ascii="Times New Roman" w:hAnsi="Times New Roman"/>
          <w:color w:val="auto"/>
          <w:lang w:eastAsia="zh-CN"/>
        </w:rPr>
        <w:t>“</w:t>
      </w:r>
      <w:r w:rsidRPr="00E21512">
        <w:rPr>
          <w:rFonts w:ascii="Times New Roman" w:hAnsi="Times New Roman"/>
          <w:color w:val="auto"/>
          <w:lang w:eastAsia="zh-CN"/>
        </w:rPr>
        <w:t>启动</w:t>
      </w:r>
      <w:r w:rsidRPr="00E21512">
        <w:rPr>
          <w:rFonts w:ascii="Times New Roman" w:hAnsi="Times New Roman"/>
          <w:color w:val="auto"/>
          <w:lang w:eastAsia="zh-CN"/>
        </w:rPr>
        <w:t>/</w:t>
      </w:r>
      <w:r w:rsidRPr="00E21512">
        <w:rPr>
          <w:rFonts w:ascii="Times New Roman" w:hAnsi="Times New Roman"/>
          <w:color w:val="auto"/>
          <w:lang w:eastAsia="zh-CN"/>
        </w:rPr>
        <w:t>停止采集</w:t>
      </w:r>
      <w:r w:rsidRPr="00E21512">
        <w:rPr>
          <w:rFonts w:ascii="Times New Roman" w:hAnsi="Times New Roman"/>
          <w:color w:val="auto"/>
          <w:lang w:eastAsia="zh-CN"/>
        </w:rPr>
        <w:t>”</w:t>
      </w:r>
      <w:r w:rsidRPr="00E21512">
        <w:rPr>
          <w:rFonts w:ascii="Times New Roman" w:hAnsi="Times New Roman"/>
          <w:color w:val="auto"/>
          <w:lang w:eastAsia="zh-CN"/>
        </w:rPr>
        <w:t>与</w:t>
      </w:r>
      <w:r w:rsidRPr="00E21512">
        <w:rPr>
          <w:rFonts w:ascii="Times New Roman" w:hAnsi="Times New Roman"/>
          <w:color w:val="auto"/>
          <w:lang w:eastAsia="zh-CN"/>
        </w:rPr>
        <w:t>“</w:t>
      </w:r>
      <w:r w:rsidRPr="00E21512">
        <w:rPr>
          <w:rFonts w:ascii="Times New Roman" w:hAnsi="Times New Roman"/>
          <w:color w:val="auto"/>
          <w:lang w:eastAsia="zh-CN"/>
        </w:rPr>
        <w:t>响应采集请求并提供数据</w:t>
      </w:r>
      <w:r w:rsidRPr="00E21512">
        <w:rPr>
          <w:rFonts w:ascii="Times New Roman" w:hAnsi="Times New Roman"/>
          <w:color w:val="auto"/>
          <w:lang w:eastAsia="zh-CN"/>
        </w:rPr>
        <w:t>”</w:t>
      </w:r>
      <w:r w:rsidRPr="00E21512">
        <w:rPr>
          <w:rFonts w:ascii="Times New Roman" w:hAnsi="Times New Roman"/>
          <w:color w:val="auto"/>
          <w:lang w:eastAsia="zh-CN"/>
        </w:rPr>
        <w:t>之间的文字关联表示采集期间上位机与设备进</w:t>
      </w:r>
      <w:r w:rsidRPr="00E21512">
        <w:rPr>
          <w:rFonts w:ascii="Times New Roman" w:hAnsi="Times New Roman"/>
          <w:color w:val="auto"/>
          <w:lang w:eastAsia="zh-CN"/>
        </w:rPr>
        <w:lastRenderedPageBreak/>
        <w:t>行请求和数据响应。维护人员也可直接使用参数设置用例。上述带文字连线用于说明业务关联，不表示完整的执行时序。</w:t>
      </w:r>
      <w:r w:rsidR="006F7370" w:rsidRPr="003526C0">
        <w:rPr>
          <w:rFonts w:ascii="Times New Roman" w:hAnsi="Times New Roman"/>
          <w:color w:val="auto"/>
          <w:lang w:eastAsia="zh-CN"/>
        </w:rPr>
        <w:t>用例清单表</w:t>
      </w:r>
      <w:r w:rsidR="006F7370" w:rsidRPr="003526C0">
        <w:rPr>
          <w:rFonts w:ascii="Times New Roman" w:hAnsi="Times New Roman" w:hint="eastAsia"/>
          <w:color w:val="auto"/>
          <w:lang w:eastAsia="zh-CN"/>
        </w:rPr>
        <w:t>如下表所示。</w:t>
      </w:r>
    </w:p>
    <w:p w14:paraId="54786E89" w14:textId="6A7A1BDE" w:rsidR="00563F49" w:rsidRPr="00E21512" w:rsidRDefault="00C23A48" w:rsidP="00C23A48">
      <w:pPr>
        <w:jc w:val="center"/>
        <w:rPr>
          <w:rFonts w:ascii="Times New Roman" w:hAnsi="Times New Roman"/>
          <w:bCs/>
          <w:color w:val="auto"/>
          <w:sz w:val="18"/>
          <w:szCs w:val="20"/>
          <w:lang w:eastAsia="zh-CN"/>
        </w:rPr>
      </w:pPr>
      <w:r w:rsidRPr="003526C0">
        <w:rPr>
          <w:rFonts w:ascii="Times New Roman" w:hAnsi="Times New Roman" w:hint="eastAsia"/>
          <w:bCs/>
          <w:color w:val="auto"/>
          <w:sz w:val="18"/>
          <w:szCs w:val="20"/>
          <w:lang w:eastAsia="zh-CN"/>
        </w:rPr>
        <w:t>表</w:t>
      </w:r>
      <w:r w:rsidRPr="003526C0">
        <w:rPr>
          <w:rFonts w:ascii="Times New Roman" w:hAnsi="Times New Roman"/>
          <w:bCs/>
          <w:color w:val="auto"/>
          <w:sz w:val="18"/>
          <w:szCs w:val="20"/>
          <w:lang w:eastAsia="zh-CN"/>
        </w:rPr>
        <w:t xml:space="preserve"> 2-1 </w:t>
      </w:r>
      <w:r w:rsidRPr="003526C0">
        <w:rPr>
          <w:rFonts w:ascii="Times New Roman" w:hAnsi="Times New Roman" w:hint="eastAsia"/>
          <w:bCs/>
          <w:color w:val="auto"/>
          <w:sz w:val="18"/>
          <w:szCs w:val="20"/>
          <w:lang w:eastAsia="zh-CN"/>
        </w:rPr>
        <w:t>用例清单表</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ook w:val="04A0" w:firstRow="1" w:lastRow="0" w:firstColumn="1" w:lastColumn="0" w:noHBand="0" w:noVBand="1"/>
      </w:tblPr>
      <w:tblGrid>
        <w:gridCol w:w="1067"/>
        <w:gridCol w:w="2756"/>
        <w:gridCol w:w="3349"/>
        <w:gridCol w:w="2123"/>
      </w:tblGrid>
      <w:tr w:rsidR="003526C0" w:rsidRPr="003526C0" w14:paraId="682DB7C0" w14:textId="76FE84C5" w:rsidTr="00457B90">
        <w:trPr>
          <w:tblHeader/>
          <w:jc w:val="center"/>
        </w:trPr>
        <w:tc>
          <w:tcPr>
            <w:tcW w:w="1067" w:type="dxa"/>
            <w:shd w:val="clear" w:color="auto" w:fill="203B59"/>
            <w:tcMar>
              <w:top w:w="100" w:type="dxa"/>
              <w:left w:w="110" w:type="dxa"/>
              <w:bottom w:w="100" w:type="dxa"/>
              <w:right w:w="110" w:type="dxa"/>
            </w:tcMar>
            <w:vAlign w:val="center"/>
          </w:tcPr>
          <w:p w14:paraId="06F947CD" w14:textId="327E6F04" w:rsidR="000A545E" w:rsidRPr="003526C0" w:rsidRDefault="000A545E" w:rsidP="00011039">
            <w:pPr>
              <w:spacing w:after="30" w:line="252" w:lineRule="auto"/>
              <w:jc w:val="center"/>
              <w:rPr>
                <w:rFonts w:ascii="Times New Roman" w:hAnsi="Times New Roman"/>
                <w:b/>
                <w:color w:val="auto"/>
              </w:rPr>
            </w:pPr>
            <w:proofErr w:type="spellStart"/>
            <w:r w:rsidRPr="003526C0">
              <w:rPr>
                <w:rFonts w:ascii="Times New Roman" w:hAnsi="Times New Roman"/>
                <w:b/>
                <w:color w:val="auto"/>
                <w:sz w:val="18"/>
              </w:rPr>
              <w:t>编号</w:t>
            </w:r>
            <w:proofErr w:type="spellEnd"/>
          </w:p>
        </w:tc>
        <w:tc>
          <w:tcPr>
            <w:tcW w:w="2756" w:type="dxa"/>
            <w:shd w:val="clear" w:color="auto" w:fill="203B59"/>
            <w:tcMar>
              <w:top w:w="100" w:type="dxa"/>
              <w:left w:w="110" w:type="dxa"/>
              <w:bottom w:w="100" w:type="dxa"/>
              <w:right w:w="110" w:type="dxa"/>
            </w:tcMar>
            <w:vAlign w:val="center"/>
          </w:tcPr>
          <w:p w14:paraId="24443839" w14:textId="015D801D" w:rsidR="000A545E" w:rsidRPr="003526C0" w:rsidRDefault="000A545E" w:rsidP="00011039">
            <w:pPr>
              <w:spacing w:after="30" w:line="252" w:lineRule="auto"/>
              <w:jc w:val="center"/>
              <w:rPr>
                <w:rFonts w:ascii="Times New Roman" w:hAnsi="Times New Roman"/>
                <w:b/>
                <w:color w:val="auto"/>
              </w:rPr>
            </w:pPr>
            <w:proofErr w:type="spellStart"/>
            <w:r w:rsidRPr="003526C0">
              <w:rPr>
                <w:rFonts w:ascii="Times New Roman" w:hAnsi="Times New Roman"/>
                <w:b/>
                <w:color w:val="auto"/>
                <w:sz w:val="18"/>
              </w:rPr>
              <w:t>用例名称</w:t>
            </w:r>
            <w:proofErr w:type="spellEnd"/>
          </w:p>
        </w:tc>
        <w:tc>
          <w:tcPr>
            <w:tcW w:w="3349" w:type="dxa"/>
            <w:shd w:val="clear" w:color="auto" w:fill="203B59"/>
            <w:vAlign w:val="center"/>
          </w:tcPr>
          <w:p w14:paraId="3DEA3C40" w14:textId="3A7B64EC" w:rsidR="000A545E" w:rsidRPr="003526C0" w:rsidRDefault="000A545E" w:rsidP="00011039">
            <w:pPr>
              <w:spacing w:after="30" w:line="252" w:lineRule="auto"/>
              <w:jc w:val="center"/>
              <w:rPr>
                <w:rFonts w:ascii="Times New Roman" w:hAnsi="Times New Roman"/>
                <w:b/>
                <w:color w:val="auto"/>
                <w:sz w:val="18"/>
              </w:rPr>
            </w:pPr>
            <w:proofErr w:type="spellStart"/>
            <w:r w:rsidRPr="003526C0">
              <w:rPr>
                <w:rFonts w:ascii="Times New Roman" w:hAnsi="Times New Roman"/>
                <w:b/>
                <w:color w:val="auto"/>
                <w:sz w:val="18"/>
              </w:rPr>
              <w:t>主要参与者</w:t>
            </w:r>
            <w:proofErr w:type="spellEnd"/>
          </w:p>
        </w:tc>
        <w:tc>
          <w:tcPr>
            <w:tcW w:w="2123" w:type="dxa"/>
            <w:shd w:val="clear" w:color="auto" w:fill="203B59"/>
            <w:vAlign w:val="center"/>
          </w:tcPr>
          <w:p w14:paraId="1D3872CE" w14:textId="6C30246A" w:rsidR="000A545E" w:rsidRPr="003526C0" w:rsidRDefault="000A545E" w:rsidP="00011039">
            <w:pPr>
              <w:spacing w:after="30" w:line="252" w:lineRule="auto"/>
              <w:jc w:val="center"/>
              <w:rPr>
                <w:rFonts w:ascii="Times New Roman" w:hAnsi="Times New Roman"/>
                <w:b/>
                <w:color w:val="auto"/>
                <w:sz w:val="18"/>
              </w:rPr>
            </w:pPr>
            <w:proofErr w:type="spellStart"/>
            <w:r w:rsidRPr="003526C0">
              <w:rPr>
                <w:rFonts w:ascii="Times New Roman" w:hAnsi="Times New Roman"/>
                <w:b/>
                <w:color w:val="auto"/>
                <w:sz w:val="18"/>
              </w:rPr>
              <w:t>所属功能</w:t>
            </w:r>
            <w:proofErr w:type="spellEnd"/>
          </w:p>
        </w:tc>
      </w:tr>
      <w:tr w:rsidR="003526C0" w:rsidRPr="003526C0" w14:paraId="3EAF3D5C" w14:textId="1998F86B" w:rsidTr="00457B90">
        <w:trPr>
          <w:cantSplit/>
          <w:jc w:val="center"/>
        </w:trPr>
        <w:tc>
          <w:tcPr>
            <w:tcW w:w="1067" w:type="dxa"/>
            <w:shd w:val="clear" w:color="auto" w:fill="FFFFFF"/>
            <w:tcMar>
              <w:top w:w="100" w:type="dxa"/>
              <w:left w:w="110" w:type="dxa"/>
              <w:bottom w:w="100" w:type="dxa"/>
              <w:right w:w="110" w:type="dxa"/>
            </w:tcMar>
            <w:vAlign w:val="center"/>
          </w:tcPr>
          <w:p w14:paraId="3CEF20CF" w14:textId="33FD7DAE" w:rsidR="000A545E" w:rsidRPr="003526C0" w:rsidRDefault="00F27FF1" w:rsidP="00F27FF1">
            <w:pPr>
              <w:spacing w:after="30" w:line="240" w:lineRule="auto"/>
              <w:jc w:val="center"/>
              <w:rPr>
                <w:rFonts w:ascii="Times New Roman" w:hAnsi="Times New Roman"/>
                <w:b/>
                <w:color w:val="auto"/>
              </w:rPr>
            </w:pPr>
            <w:r w:rsidRPr="003526C0">
              <w:rPr>
                <w:rFonts w:ascii="Times New Roman" w:hAnsi="Times New Roman" w:hint="eastAsia"/>
                <w:b/>
                <w:color w:val="auto"/>
                <w:sz w:val="18"/>
              </w:rPr>
              <w:t>UC1</w:t>
            </w:r>
          </w:p>
        </w:tc>
        <w:tc>
          <w:tcPr>
            <w:tcW w:w="2756" w:type="dxa"/>
            <w:shd w:val="clear" w:color="auto" w:fill="FFFFFF"/>
            <w:tcMar>
              <w:top w:w="100" w:type="dxa"/>
              <w:left w:w="110" w:type="dxa"/>
              <w:bottom w:w="100" w:type="dxa"/>
              <w:right w:w="110" w:type="dxa"/>
            </w:tcMar>
            <w:vAlign w:val="center"/>
          </w:tcPr>
          <w:p w14:paraId="3CCA79CB" w14:textId="4C1A5CB0" w:rsidR="000A545E" w:rsidRPr="003526C0" w:rsidRDefault="00457B90" w:rsidP="00F27FF1">
            <w:pPr>
              <w:spacing w:after="30" w:line="240" w:lineRule="auto"/>
              <w:jc w:val="center"/>
              <w:rPr>
                <w:rFonts w:ascii="Times New Roman" w:hAnsi="Times New Roman"/>
                <w:bCs/>
                <w:color w:val="auto"/>
                <w:lang w:eastAsia="zh-CN"/>
              </w:rPr>
            </w:pPr>
            <w:r w:rsidRPr="003526C0">
              <w:rPr>
                <w:rFonts w:ascii="Times New Roman" w:hAnsi="Times New Roman"/>
                <w:bCs/>
                <w:color w:val="auto"/>
                <w:sz w:val="18"/>
                <w:lang w:eastAsia="zh-CN"/>
              </w:rPr>
              <w:t>查看设备状态与实时数据</w:t>
            </w:r>
          </w:p>
        </w:tc>
        <w:tc>
          <w:tcPr>
            <w:tcW w:w="3349" w:type="dxa"/>
            <w:shd w:val="clear" w:color="auto" w:fill="FFFFFF"/>
            <w:vAlign w:val="center"/>
          </w:tcPr>
          <w:p w14:paraId="13277014" w14:textId="1122A45B" w:rsidR="000A545E" w:rsidRPr="003526C0" w:rsidRDefault="00457B90" w:rsidP="00F27FF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操作人员、维护人员、开发</w:t>
            </w:r>
            <w:r w:rsidRPr="003526C0">
              <w:rPr>
                <w:rFonts w:ascii="Times New Roman" w:hAnsi="Times New Roman"/>
                <w:bCs/>
                <w:color w:val="auto"/>
                <w:sz w:val="18"/>
                <w:lang w:eastAsia="zh-CN"/>
              </w:rPr>
              <w:t>/</w:t>
            </w:r>
            <w:r w:rsidRPr="003526C0">
              <w:rPr>
                <w:rFonts w:ascii="Times New Roman" w:hAnsi="Times New Roman"/>
                <w:bCs/>
                <w:color w:val="auto"/>
                <w:sz w:val="18"/>
                <w:lang w:eastAsia="zh-CN"/>
              </w:rPr>
              <w:t>测试人员</w:t>
            </w:r>
          </w:p>
        </w:tc>
        <w:tc>
          <w:tcPr>
            <w:tcW w:w="2123" w:type="dxa"/>
            <w:shd w:val="clear" w:color="auto" w:fill="FFFFFF"/>
            <w:vAlign w:val="center"/>
          </w:tcPr>
          <w:p w14:paraId="1C7EE176" w14:textId="18CAD33D" w:rsidR="000A545E" w:rsidRPr="003526C0" w:rsidRDefault="00457B90" w:rsidP="00F27FF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监视</w:t>
            </w:r>
          </w:p>
        </w:tc>
      </w:tr>
      <w:tr w:rsidR="003526C0" w:rsidRPr="003526C0" w14:paraId="41082808" w14:textId="4A9C355F" w:rsidTr="00457B90">
        <w:trPr>
          <w:cantSplit/>
          <w:jc w:val="center"/>
        </w:trPr>
        <w:tc>
          <w:tcPr>
            <w:tcW w:w="1067" w:type="dxa"/>
            <w:shd w:val="clear" w:color="auto" w:fill="F4F7FA"/>
            <w:tcMar>
              <w:top w:w="100" w:type="dxa"/>
              <w:left w:w="110" w:type="dxa"/>
              <w:bottom w:w="100" w:type="dxa"/>
              <w:right w:w="110" w:type="dxa"/>
            </w:tcMar>
            <w:vAlign w:val="center"/>
          </w:tcPr>
          <w:p w14:paraId="63D1B961" w14:textId="4477130F" w:rsidR="000A545E" w:rsidRPr="003526C0" w:rsidRDefault="00E11E30" w:rsidP="00F27FF1">
            <w:pPr>
              <w:spacing w:after="30" w:line="240" w:lineRule="auto"/>
              <w:jc w:val="center"/>
              <w:rPr>
                <w:rFonts w:ascii="Times New Roman" w:hAnsi="Times New Roman"/>
                <w:b/>
                <w:color w:val="auto"/>
                <w:sz w:val="18"/>
              </w:rPr>
            </w:pPr>
            <w:r w:rsidRPr="003526C0">
              <w:rPr>
                <w:rFonts w:ascii="Times New Roman" w:hAnsi="Times New Roman" w:hint="eastAsia"/>
                <w:b/>
                <w:color w:val="auto"/>
                <w:sz w:val="18"/>
              </w:rPr>
              <w:t>UC</w:t>
            </w:r>
            <w:r w:rsidRPr="003526C0">
              <w:rPr>
                <w:rFonts w:ascii="Times New Roman" w:hAnsi="Times New Roman"/>
                <w:b/>
                <w:color w:val="auto"/>
                <w:sz w:val="18"/>
              </w:rPr>
              <w:t>2</w:t>
            </w:r>
          </w:p>
        </w:tc>
        <w:tc>
          <w:tcPr>
            <w:tcW w:w="2756" w:type="dxa"/>
            <w:shd w:val="clear" w:color="auto" w:fill="F4F7FA"/>
            <w:tcMar>
              <w:top w:w="100" w:type="dxa"/>
              <w:left w:w="110" w:type="dxa"/>
              <w:bottom w:w="100" w:type="dxa"/>
              <w:right w:w="110" w:type="dxa"/>
            </w:tcMar>
            <w:vAlign w:val="center"/>
          </w:tcPr>
          <w:p w14:paraId="7FC19899" w14:textId="30373113" w:rsidR="000A545E"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查看趋势与历史数据</w:t>
            </w:r>
            <w:proofErr w:type="spellEnd"/>
          </w:p>
        </w:tc>
        <w:tc>
          <w:tcPr>
            <w:tcW w:w="3349" w:type="dxa"/>
            <w:shd w:val="clear" w:color="auto" w:fill="F4F7FA"/>
            <w:vAlign w:val="center"/>
          </w:tcPr>
          <w:p w14:paraId="7C827E19" w14:textId="1A009E8D" w:rsidR="000A545E" w:rsidRPr="003526C0" w:rsidRDefault="00457B90" w:rsidP="00F27FF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操作人员、维护人员、开发</w:t>
            </w:r>
            <w:r w:rsidRPr="003526C0">
              <w:rPr>
                <w:rFonts w:ascii="Times New Roman" w:hAnsi="Times New Roman"/>
                <w:bCs/>
                <w:color w:val="auto"/>
                <w:sz w:val="18"/>
                <w:lang w:eastAsia="zh-CN"/>
              </w:rPr>
              <w:t>/</w:t>
            </w:r>
            <w:r w:rsidRPr="003526C0">
              <w:rPr>
                <w:rFonts w:ascii="Times New Roman" w:hAnsi="Times New Roman"/>
                <w:bCs/>
                <w:color w:val="auto"/>
                <w:sz w:val="18"/>
                <w:lang w:eastAsia="zh-CN"/>
              </w:rPr>
              <w:t>测试人员</w:t>
            </w:r>
          </w:p>
        </w:tc>
        <w:tc>
          <w:tcPr>
            <w:tcW w:w="2123" w:type="dxa"/>
            <w:shd w:val="clear" w:color="auto" w:fill="F4F7FA"/>
            <w:vAlign w:val="center"/>
          </w:tcPr>
          <w:p w14:paraId="65B85E9E" w14:textId="2D476196" w:rsidR="000A545E"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监视</w:t>
            </w:r>
            <w:proofErr w:type="spellEnd"/>
          </w:p>
        </w:tc>
      </w:tr>
      <w:tr w:rsidR="003526C0" w:rsidRPr="003526C0" w14:paraId="5ABDD080" w14:textId="6D12BCD2" w:rsidTr="00457B90">
        <w:trPr>
          <w:cantSplit/>
          <w:jc w:val="center"/>
        </w:trPr>
        <w:tc>
          <w:tcPr>
            <w:tcW w:w="1067" w:type="dxa"/>
            <w:shd w:val="clear" w:color="auto" w:fill="FFFFFF"/>
            <w:tcMar>
              <w:top w:w="100" w:type="dxa"/>
              <w:left w:w="110" w:type="dxa"/>
              <w:bottom w:w="100" w:type="dxa"/>
              <w:right w:w="110" w:type="dxa"/>
            </w:tcMar>
            <w:vAlign w:val="center"/>
          </w:tcPr>
          <w:p w14:paraId="70F49DE2" w14:textId="2722FB1F" w:rsidR="000A545E" w:rsidRPr="003526C0" w:rsidRDefault="00E11E30" w:rsidP="00F27FF1">
            <w:pPr>
              <w:spacing w:after="30" w:line="240" w:lineRule="auto"/>
              <w:jc w:val="center"/>
              <w:rPr>
                <w:rFonts w:ascii="Times New Roman" w:hAnsi="Times New Roman"/>
                <w:b/>
                <w:color w:val="auto"/>
                <w:sz w:val="18"/>
              </w:rPr>
            </w:pPr>
            <w:r w:rsidRPr="003526C0">
              <w:rPr>
                <w:rFonts w:ascii="Times New Roman" w:hAnsi="Times New Roman" w:hint="eastAsia"/>
                <w:b/>
                <w:color w:val="auto"/>
                <w:sz w:val="18"/>
              </w:rPr>
              <w:t>UC</w:t>
            </w:r>
            <w:r w:rsidRPr="003526C0">
              <w:rPr>
                <w:rFonts w:ascii="Times New Roman" w:hAnsi="Times New Roman"/>
                <w:b/>
                <w:color w:val="auto"/>
                <w:sz w:val="18"/>
              </w:rPr>
              <w:t>3</w:t>
            </w:r>
          </w:p>
        </w:tc>
        <w:tc>
          <w:tcPr>
            <w:tcW w:w="2756" w:type="dxa"/>
            <w:shd w:val="clear" w:color="auto" w:fill="FFFFFF"/>
            <w:tcMar>
              <w:top w:w="100" w:type="dxa"/>
              <w:left w:w="110" w:type="dxa"/>
              <w:bottom w:w="100" w:type="dxa"/>
              <w:right w:w="110" w:type="dxa"/>
            </w:tcMar>
            <w:vAlign w:val="center"/>
          </w:tcPr>
          <w:p w14:paraId="7359E547" w14:textId="128A8448" w:rsidR="000A545E"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查看和确认报警</w:t>
            </w:r>
            <w:proofErr w:type="spellEnd"/>
          </w:p>
        </w:tc>
        <w:tc>
          <w:tcPr>
            <w:tcW w:w="3349" w:type="dxa"/>
            <w:shd w:val="clear" w:color="auto" w:fill="FFFFFF"/>
            <w:vAlign w:val="center"/>
          </w:tcPr>
          <w:p w14:paraId="0533739A" w14:textId="0BA22D69" w:rsidR="000A545E"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操作人员</w:t>
            </w:r>
            <w:proofErr w:type="spellEnd"/>
          </w:p>
        </w:tc>
        <w:tc>
          <w:tcPr>
            <w:tcW w:w="2123" w:type="dxa"/>
            <w:shd w:val="clear" w:color="auto" w:fill="FFFFFF"/>
            <w:vAlign w:val="center"/>
          </w:tcPr>
          <w:p w14:paraId="02E2B3F0" w14:textId="13F383E9" w:rsidR="000A545E"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报警管理</w:t>
            </w:r>
            <w:proofErr w:type="spellEnd"/>
          </w:p>
        </w:tc>
      </w:tr>
      <w:tr w:rsidR="003526C0" w:rsidRPr="003526C0" w14:paraId="48F825A9" w14:textId="77777777" w:rsidTr="00457B90">
        <w:trPr>
          <w:cantSplit/>
          <w:jc w:val="center"/>
        </w:trPr>
        <w:tc>
          <w:tcPr>
            <w:tcW w:w="1067" w:type="dxa"/>
            <w:shd w:val="clear" w:color="auto" w:fill="F4F7FA"/>
            <w:tcMar>
              <w:top w:w="100" w:type="dxa"/>
              <w:left w:w="110" w:type="dxa"/>
              <w:bottom w:w="100" w:type="dxa"/>
              <w:right w:w="110" w:type="dxa"/>
            </w:tcMar>
            <w:vAlign w:val="center"/>
          </w:tcPr>
          <w:p w14:paraId="263050C0" w14:textId="0408917B" w:rsidR="00132FB9" w:rsidRPr="003526C0" w:rsidRDefault="00E11E30" w:rsidP="00F27FF1">
            <w:pPr>
              <w:spacing w:after="30" w:line="240" w:lineRule="auto"/>
              <w:jc w:val="center"/>
              <w:rPr>
                <w:rFonts w:ascii="Times New Roman" w:hAnsi="Times New Roman"/>
                <w:b/>
                <w:color w:val="auto"/>
                <w:sz w:val="18"/>
              </w:rPr>
            </w:pPr>
            <w:r w:rsidRPr="003526C0">
              <w:rPr>
                <w:rFonts w:ascii="Times New Roman" w:hAnsi="Times New Roman" w:hint="eastAsia"/>
                <w:b/>
                <w:color w:val="auto"/>
                <w:sz w:val="18"/>
              </w:rPr>
              <w:t>UC</w:t>
            </w:r>
            <w:r w:rsidRPr="003526C0">
              <w:rPr>
                <w:rFonts w:ascii="Times New Roman" w:hAnsi="Times New Roman"/>
                <w:b/>
                <w:color w:val="auto"/>
                <w:sz w:val="18"/>
              </w:rPr>
              <w:t>4</w:t>
            </w:r>
          </w:p>
        </w:tc>
        <w:tc>
          <w:tcPr>
            <w:tcW w:w="2756" w:type="dxa"/>
            <w:shd w:val="clear" w:color="auto" w:fill="F4F7FA"/>
            <w:tcMar>
              <w:top w:w="100" w:type="dxa"/>
              <w:left w:w="110" w:type="dxa"/>
              <w:bottom w:w="100" w:type="dxa"/>
              <w:right w:w="110" w:type="dxa"/>
            </w:tcMar>
            <w:vAlign w:val="center"/>
          </w:tcPr>
          <w:p w14:paraId="2696937E" w14:textId="582DA18D"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添加设备</w:t>
            </w:r>
            <w:proofErr w:type="spellEnd"/>
          </w:p>
        </w:tc>
        <w:tc>
          <w:tcPr>
            <w:tcW w:w="3349" w:type="dxa"/>
            <w:shd w:val="clear" w:color="auto" w:fill="F4F7FA"/>
            <w:vAlign w:val="center"/>
          </w:tcPr>
          <w:p w14:paraId="79A51605" w14:textId="141AB473"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维护人员</w:t>
            </w:r>
            <w:proofErr w:type="spellEnd"/>
          </w:p>
        </w:tc>
        <w:tc>
          <w:tcPr>
            <w:tcW w:w="2123" w:type="dxa"/>
            <w:shd w:val="clear" w:color="auto" w:fill="F4F7FA"/>
            <w:vAlign w:val="center"/>
          </w:tcPr>
          <w:p w14:paraId="4D4AC86F" w14:textId="0C4755FE"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设备管理</w:t>
            </w:r>
            <w:proofErr w:type="spellEnd"/>
          </w:p>
        </w:tc>
      </w:tr>
      <w:tr w:rsidR="003526C0" w:rsidRPr="003526C0" w14:paraId="26C0B2E1" w14:textId="77777777" w:rsidTr="00457B90">
        <w:trPr>
          <w:cantSplit/>
          <w:jc w:val="center"/>
        </w:trPr>
        <w:tc>
          <w:tcPr>
            <w:tcW w:w="1067" w:type="dxa"/>
            <w:shd w:val="clear" w:color="auto" w:fill="FFFFFF"/>
            <w:tcMar>
              <w:top w:w="100" w:type="dxa"/>
              <w:left w:w="110" w:type="dxa"/>
              <w:bottom w:w="100" w:type="dxa"/>
              <w:right w:w="110" w:type="dxa"/>
            </w:tcMar>
            <w:vAlign w:val="center"/>
          </w:tcPr>
          <w:p w14:paraId="7B70227D" w14:textId="2AFE8123" w:rsidR="00132FB9" w:rsidRPr="003526C0" w:rsidRDefault="00E11E30" w:rsidP="00F27FF1">
            <w:pPr>
              <w:spacing w:after="30" w:line="240" w:lineRule="auto"/>
              <w:jc w:val="center"/>
              <w:rPr>
                <w:rFonts w:ascii="Times New Roman" w:hAnsi="Times New Roman"/>
                <w:b/>
                <w:color w:val="auto"/>
                <w:sz w:val="18"/>
              </w:rPr>
            </w:pPr>
            <w:r w:rsidRPr="003526C0">
              <w:rPr>
                <w:rFonts w:ascii="Times New Roman" w:hAnsi="Times New Roman" w:hint="eastAsia"/>
                <w:b/>
                <w:color w:val="auto"/>
                <w:sz w:val="18"/>
              </w:rPr>
              <w:t>UC</w:t>
            </w:r>
            <w:r w:rsidRPr="003526C0">
              <w:rPr>
                <w:rFonts w:ascii="Times New Roman" w:hAnsi="Times New Roman"/>
                <w:b/>
                <w:color w:val="auto"/>
                <w:sz w:val="18"/>
              </w:rPr>
              <w:t>5</w:t>
            </w:r>
          </w:p>
        </w:tc>
        <w:tc>
          <w:tcPr>
            <w:tcW w:w="2756" w:type="dxa"/>
            <w:shd w:val="clear" w:color="auto" w:fill="FFFFFF"/>
            <w:tcMar>
              <w:top w:w="100" w:type="dxa"/>
              <w:left w:w="110" w:type="dxa"/>
              <w:bottom w:w="100" w:type="dxa"/>
              <w:right w:w="110" w:type="dxa"/>
            </w:tcMar>
            <w:vAlign w:val="center"/>
          </w:tcPr>
          <w:p w14:paraId="17E8213B" w14:textId="79A7ADF1"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删除设备</w:t>
            </w:r>
            <w:proofErr w:type="spellEnd"/>
          </w:p>
        </w:tc>
        <w:tc>
          <w:tcPr>
            <w:tcW w:w="3349" w:type="dxa"/>
            <w:shd w:val="clear" w:color="auto" w:fill="FFFFFF"/>
            <w:vAlign w:val="center"/>
          </w:tcPr>
          <w:p w14:paraId="3F4F85D0" w14:textId="325183AA"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维护人员</w:t>
            </w:r>
            <w:proofErr w:type="spellEnd"/>
          </w:p>
        </w:tc>
        <w:tc>
          <w:tcPr>
            <w:tcW w:w="2123" w:type="dxa"/>
            <w:shd w:val="clear" w:color="auto" w:fill="FFFFFF"/>
            <w:vAlign w:val="center"/>
          </w:tcPr>
          <w:p w14:paraId="68CD4AEF" w14:textId="13C964E0"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设备管理</w:t>
            </w:r>
            <w:proofErr w:type="spellEnd"/>
          </w:p>
        </w:tc>
      </w:tr>
      <w:tr w:rsidR="003526C0" w:rsidRPr="003526C0" w14:paraId="1F79D16D" w14:textId="77777777" w:rsidTr="00457B90">
        <w:trPr>
          <w:cantSplit/>
          <w:jc w:val="center"/>
        </w:trPr>
        <w:tc>
          <w:tcPr>
            <w:tcW w:w="1067" w:type="dxa"/>
            <w:shd w:val="clear" w:color="auto" w:fill="F4F7FA"/>
            <w:tcMar>
              <w:top w:w="100" w:type="dxa"/>
              <w:left w:w="110" w:type="dxa"/>
              <w:bottom w:w="100" w:type="dxa"/>
              <w:right w:w="110" w:type="dxa"/>
            </w:tcMar>
            <w:vAlign w:val="center"/>
          </w:tcPr>
          <w:p w14:paraId="20A57CF5" w14:textId="7DEB44A6" w:rsidR="00132FB9" w:rsidRPr="003526C0" w:rsidRDefault="00E11E30" w:rsidP="00F27FF1">
            <w:pPr>
              <w:spacing w:after="30" w:line="240" w:lineRule="auto"/>
              <w:jc w:val="center"/>
              <w:rPr>
                <w:rFonts w:ascii="Times New Roman" w:hAnsi="Times New Roman"/>
                <w:b/>
                <w:color w:val="auto"/>
                <w:sz w:val="18"/>
              </w:rPr>
            </w:pPr>
            <w:r w:rsidRPr="003526C0">
              <w:rPr>
                <w:rFonts w:ascii="Times New Roman" w:hAnsi="Times New Roman" w:hint="eastAsia"/>
                <w:b/>
                <w:color w:val="auto"/>
                <w:sz w:val="18"/>
              </w:rPr>
              <w:t>UC</w:t>
            </w:r>
            <w:r w:rsidRPr="003526C0">
              <w:rPr>
                <w:rFonts w:ascii="Times New Roman" w:hAnsi="Times New Roman"/>
                <w:b/>
                <w:color w:val="auto"/>
                <w:sz w:val="18"/>
              </w:rPr>
              <w:t>6</w:t>
            </w:r>
          </w:p>
        </w:tc>
        <w:tc>
          <w:tcPr>
            <w:tcW w:w="2756" w:type="dxa"/>
            <w:shd w:val="clear" w:color="auto" w:fill="F4F7FA"/>
            <w:tcMar>
              <w:top w:w="100" w:type="dxa"/>
              <w:left w:w="110" w:type="dxa"/>
              <w:bottom w:w="100" w:type="dxa"/>
              <w:right w:w="110" w:type="dxa"/>
            </w:tcMar>
            <w:vAlign w:val="center"/>
          </w:tcPr>
          <w:p w14:paraId="07B78744" w14:textId="75FFCFF2" w:rsidR="00132FB9" w:rsidRPr="003526C0" w:rsidRDefault="00457B90" w:rsidP="00F27FF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设置通信参数和报警阈值</w:t>
            </w:r>
          </w:p>
        </w:tc>
        <w:tc>
          <w:tcPr>
            <w:tcW w:w="3349" w:type="dxa"/>
            <w:shd w:val="clear" w:color="auto" w:fill="F4F7FA"/>
            <w:vAlign w:val="center"/>
          </w:tcPr>
          <w:p w14:paraId="26CD0163" w14:textId="7776BE99"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维护人员</w:t>
            </w:r>
            <w:proofErr w:type="spellEnd"/>
          </w:p>
        </w:tc>
        <w:tc>
          <w:tcPr>
            <w:tcW w:w="2123" w:type="dxa"/>
            <w:shd w:val="clear" w:color="auto" w:fill="F4F7FA"/>
            <w:vAlign w:val="center"/>
          </w:tcPr>
          <w:p w14:paraId="21BB09F5" w14:textId="19D3C080"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参数配置</w:t>
            </w:r>
            <w:proofErr w:type="spellEnd"/>
          </w:p>
        </w:tc>
      </w:tr>
      <w:tr w:rsidR="003526C0" w:rsidRPr="003526C0" w14:paraId="469F3199" w14:textId="77777777" w:rsidTr="00457B90">
        <w:trPr>
          <w:cantSplit/>
          <w:jc w:val="center"/>
        </w:trPr>
        <w:tc>
          <w:tcPr>
            <w:tcW w:w="1067" w:type="dxa"/>
            <w:shd w:val="clear" w:color="auto" w:fill="FFFFFF"/>
            <w:tcMar>
              <w:top w:w="100" w:type="dxa"/>
              <w:left w:w="110" w:type="dxa"/>
              <w:bottom w:w="100" w:type="dxa"/>
              <w:right w:w="110" w:type="dxa"/>
            </w:tcMar>
            <w:vAlign w:val="center"/>
          </w:tcPr>
          <w:p w14:paraId="2A300BED" w14:textId="45B588F8" w:rsidR="00132FB9" w:rsidRPr="003526C0" w:rsidRDefault="00E11E30" w:rsidP="00F27FF1">
            <w:pPr>
              <w:spacing w:after="30" w:line="240" w:lineRule="auto"/>
              <w:jc w:val="center"/>
              <w:rPr>
                <w:rFonts w:ascii="Times New Roman" w:hAnsi="Times New Roman"/>
                <w:b/>
                <w:color w:val="auto"/>
                <w:sz w:val="18"/>
              </w:rPr>
            </w:pPr>
            <w:r w:rsidRPr="003526C0">
              <w:rPr>
                <w:rFonts w:ascii="Times New Roman" w:hAnsi="Times New Roman" w:hint="eastAsia"/>
                <w:b/>
                <w:color w:val="auto"/>
                <w:sz w:val="18"/>
              </w:rPr>
              <w:t>UC</w:t>
            </w:r>
            <w:r w:rsidRPr="003526C0">
              <w:rPr>
                <w:rFonts w:ascii="Times New Roman" w:hAnsi="Times New Roman"/>
                <w:b/>
                <w:color w:val="auto"/>
                <w:sz w:val="18"/>
              </w:rPr>
              <w:t>7</w:t>
            </w:r>
          </w:p>
        </w:tc>
        <w:tc>
          <w:tcPr>
            <w:tcW w:w="2756" w:type="dxa"/>
            <w:shd w:val="clear" w:color="auto" w:fill="FFFFFF"/>
            <w:tcMar>
              <w:top w:w="100" w:type="dxa"/>
              <w:left w:w="110" w:type="dxa"/>
              <w:bottom w:w="100" w:type="dxa"/>
              <w:right w:w="110" w:type="dxa"/>
            </w:tcMar>
            <w:vAlign w:val="center"/>
          </w:tcPr>
          <w:p w14:paraId="1046530D" w14:textId="3B76FF8C"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启动</w:t>
            </w:r>
            <w:proofErr w:type="spellEnd"/>
            <w:r w:rsidRPr="003526C0">
              <w:rPr>
                <w:rFonts w:ascii="Times New Roman" w:hAnsi="Times New Roman"/>
                <w:bCs/>
                <w:color w:val="auto"/>
                <w:sz w:val="18"/>
              </w:rPr>
              <w:t>/</w:t>
            </w:r>
            <w:proofErr w:type="spellStart"/>
            <w:r w:rsidRPr="003526C0">
              <w:rPr>
                <w:rFonts w:ascii="Times New Roman" w:hAnsi="Times New Roman"/>
                <w:bCs/>
                <w:color w:val="auto"/>
                <w:sz w:val="18"/>
              </w:rPr>
              <w:t>停止采集</w:t>
            </w:r>
            <w:proofErr w:type="spellEnd"/>
          </w:p>
        </w:tc>
        <w:tc>
          <w:tcPr>
            <w:tcW w:w="3349" w:type="dxa"/>
            <w:shd w:val="clear" w:color="auto" w:fill="FFFFFF"/>
            <w:vAlign w:val="center"/>
          </w:tcPr>
          <w:p w14:paraId="74ECC5ED" w14:textId="6CE233EA"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维护人员</w:t>
            </w:r>
            <w:proofErr w:type="spellEnd"/>
          </w:p>
        </w:tc>
        <w:tc>
          <w:tcPr>
            <w:tcW w:w="2123" w:type="dxa"/>
            <w:shd w:val="clear" w:color="auto" w:fill="FFFFFF"/>
            <w:vAlign w:val="center"/>
          </w:tcPr>
          <w:p w14:paraId="3A721BBF" w14:textId="746F2425"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采集控制</w:t>
            </w:r>
            <w:proofErr w:type="spellEnd"/>
          </w:p>
        </w:tc>
      </w:tr>
      <w:tr w:rsidR="003526C0" w:rsidRPr="003526C0" w14:paraId="0E9F5600" w14:textId="77777777" w:rsidTr="00457B90">
        <w:trPr>
          <w:cantSplit/>
          <w:jc w:val="center"/>
        </w:trPr>
        <w:tc>
          <w:tcPr>
            <w:tcW w:w="1067" w:type="dxa"/>
            <w:shd w:val="clear" w:color="auto" w:fill="F4F7FA"/>
            <w:tcMar>
              <w:top w:w="100" w:type="dxa"/>
              <w:left w:w="110" w:type="dxa"/>
              <w:bottom w:w="100" w:type="dxa"/>
              <w:right w:w="110" w:type="dxa"/>
            </w:tcMar>
            <w:vAlign w:val="center"/>
          </w:tcPr>
          <w:p w14:paraId="617234F8" w14:textId="605464E3" w:rsidR="00132FB9" w:rsidRPr="003526C0" w:rsidRDefault="00E11E30" w:rsidP="00F27FF1">
            <w:pPr>
              <w:spacing w:after="30" w:line="240" w:lineRule="auto"/>
              <w:jc w:val="center"/>
              <w:rPr>
                <w:rFonts w:ascii="Times New Roman" w:hAnsi="Times New Roman"/>
                <w:b/>
                <w:color w:val="auto"/>
                <w:sz w:val="18"/>
              </w:rPr>
            </w:pPr>
            <w:r w:rsidRPr="003526C0">
              <w:rPr>
                <w:rFonts w:ascii="Times New Roman" w:hAnsi="Times New Roman" w:hint="eastAsia"/>
                <w:b/>
                <w:color w:val="auto"/>
                <w:sz w:val="18"/>
              </w:rPr>
              <w:t>UC</w:t>
            </w:r>
            <w:r w:rsidRPr="003526C0">
              <w:rPr>
                <w:rFonts w:ascii="Times New Roman" w:hAnsi="Times New Roman"/>
                <w:b/>
                <w:color w:val="auto"/>
                <w:sz w:val="18"/>
              </w:rPr>
              <w:t>8</w:t>
            </w:r>
          </w:p>
        </w:tc>
        <w:tc>
          <w:tcPr>
            <w:tcW w:w="2756" w:type="dxa"/>
            <w:shd w:val="clear" w:color="auto" w:fill="F4F7FA"/>
            <w:tcMar>
              <w:top w:w="100" w:type="dxa"/>
              <w:left w:w="110" w:type="dxa"/>
              <w:bottom w:w="100" w:type="dxa"/>
              <w:right w:w="110" w:type="dxa"/>
            </w:tcMar>
            <w:vAlign w:val="center"/>
          </w:tcPr>
          <w:p w14:paraId="7566E5FB" w14:textId="38242BD7"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执行一键自检</w:t>
            </w:r>
            <w:proofErr w:type="spellEnd"/>
          </w:p>
        </w:tc>
        <w:tc>
          <w:tcPr>
            <w:tcW w:w="3349" w:type="dxa"/>
            <w:shd w:val="clear" w:color="auto" w:fill="F4F7FA"/>
            <w:vAlign w:val="center"/>
          </w:tcPr>
          <w:p w14:paraId="0791D0DD" w14:textId="219C365C"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开发</w:t>
            </w:r>
            <w:proofErr w:type="spellEnd"/>
            <w:r w:rsidRPr="003526C0">
              <w:rPr>
                <w:rFonts w:ascii="Times New Roman" w:hAnsi="Times New Roman"/>
                <w:bCs/>
                <w:color w:val="auto"/>
                <w:sz w:val="18"/>
              </w:rPr>
              <w:t>/</w:t>
            </w:r>
            <w:proofErr w:type="spellStart"/>
            <w:r w:rsidRPr="003526C0">
              <w:rPr>
                <w:rFonts w:ascii="Times New Roman" w:hAnsi="Times New Roman"/>
                <w:bCs/>
                <w:color w:val="auto"/>
                <w:sz w:val="18"/>
              </w:rPr>
              <w:t>测试人员</w:t>
            </w:r>
            <w:proofErr w:type="spellEnd"/>
          </w:p>
        </w:tc>
        <w:tc>
          <w:tcPr>
            <w:tcW w:w="2123" w:type="dxa"/>
            <w:shd w:val="clear" w:color="auto" w:fill="F4F7FA"/>
            <w:vAlign w:val="center"/>
          </w:tcPr>
          <w:p w14:paraId="00065960" w14:textId="64178AC7"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测试</w:t>
            </w:r>
            <w:proofErr w:type="spellEnd"/>
          </w:p>
        </w:tc>
      </w:tr>
      <w:tr w:rsidR="003526C0" w:rsidRPr="003526C0" w14:paraId="30264BBD" w14:textId="77777777" w:rsidTr="00457B90">
        <w:trPr>
          <w:cantSplit/>
          <w:jc w:val="center"/>
        </w:trPr>
        <w:tc>
          <w:tcPr>
            <w:tcW w:w="1067" w:type="dxa"/>
            <w:shd w:val="clear" w:color="auto" w:fill="FFFFFF"/>
            <w:tcMar>
              <w:top w:w="100" w:type="dxa"/>
              <w:left w:w="110" w:type="dxa"/>
              <w:bottom w:w="100" w:type="dxa"/>
              <w:right w:w="110" w:type="dxa"/>
            </w:tcMar>
            <w:vAlign w:val="center"/>
          </w:tcPr>
          <w:p w14:paraId="65ED0CB8" w14:textId="20AF4DA8" w:rsidR="00132FB9" w:rsidRPr="003526C0" w:rsidRDefault="00E11E30" w:rsidP="00F27FF1">
            <w:pPr>
              <w:spacing w:after="30" w:line="240" w:lineRule="auto"/>
              <w:jc w:val="center"/>
              <w:rPr>
                <w:rFonts w:ascii="Times New Roman" w:hAnsi="Times New Roman"/>
                <w:b/>
                <w:color w:val="auto"/>
                <w:sz w:val="18"/>
              </w:rPr>
            </w:pPr>
            <w:r w:rsidRPr="003526C0">
              <w:rPr>
                <w:rFonts w:ascii="Times New Roman" w:hAnsi="Times New Roman" w:hint="eastAsia"/>
                <w:b/>
                <w:color w:val="auto"/>
                <w:sz w:val="18"/>
              </w:rPr>
              <w:t>UC</w:t>
            </w:r>
            <w:r w:rsidRPr="003526C0">
              <w:rPr>
                <w:rFonts w:ascii="Times New Roman" w:hAnsi="Times New Roman"/>
                <w:b/>
                <w:color w:val="auto"/>
                <w:sz w:val="18"/>
              </w:rPr>
              <w:t>9</w:t>
            </w:r>
          </w:p>
        </w:tc>
        <w:tc>
          <w:tcPr>
            <w:tcW w:w="2756" w:type="dxa"/>
            <w:shd w:val="clear" w:color="auto" w:fill="FFFFFF"/>
            <w:tcMar>
              <w:top w:w="100" w:type="dxa"/>
              <w:left w:w="110" w:type="dxa"/>
              <w:bottom w:w="100" w:type="dxa"/>
              <w:right w:w="110" w:type="dxa"/>
            </w:tcMar>
            <w:vAlign w:val="center"/>
          </w:tcPr>
          <w:p w14:paraId="520DE501" w14:textId="64D5A032" w:rsidR="00132FB9" w:rsidRPr="003526C0" w:rsidRDefault="00457B90" w:rsidP="00F27FF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响应采集请求并提供数据</w:t>
            </w:r>
          </w:p>
        </w:tc>
        <w:tc>
          <w:tcPr>
            <w:tcW w:w="3349" w:type="dxa"/>
            <w:shd w:val="clear" w:color="auto" w:fill="FFFFFF"/>
            <w:vAlign w:val="center"/>
          </w:tcPr>
          <w:p w14:paraId="7A17425C" w14:textId="434773ED" w:rsidR="00132FB9" w:rsidRPr="003526C0" w:rsidRDefault="00457B90" w:rsidP="00F27FF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现场</w:t>
            </w:r>
            <w:r w:rsidRPr="003526C0">
              <w:rPr>
                <w:rFonts w:ascii="Times New Roman" w:hAnsi="Times New Roman"/>
                <w:bCs/>
                <w:color w:val="auto"/>
                <w:sz w:val="18"/>
                <w:lang w:eastAsia="zh-CN"/>
              </w:rPr>
              <w:t>/</w:t>
            </w:r>
            <w:r w:rsidRPr="003526C0">
              <w:rPr>
                <w:rFonts w:ascii="Times New Roman" w:hAnsi="Times New Roman"/>
                <w:bCs/>
                <w:color w:val="auto"/>
                <w:sz w:val="18"/>
                <w:lang w:eastAsia="zh-CN"/>
              </w:rPr>
              <w:t>模拟设备</w:t>
            </w:r>
          </w:p>
        </w:tc>
        <w:tc>
          <w:tcPr>
            <w:tcW w:w="2123" w:type="dxa"/>
            <w:shd w:val="clear" w:color="auto" w:fill="FFFFFF"/>
            <w:vAlign w:val="center"/>
          </w:tcPr>
          <w:p w14:paraId="6959ABF2" w14:textId="2133397A" w:rsidR="00132FB9" w:rsidRPr="003526C0" w:rsidRDefault="00457B90" w:rsidP="00F27FF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设备通信与数据交互</w:t>
            </w:r>
          </w:p>
        </w:tc>
      </w:tr>
      <w:tr w:rsidR="003526C0" w:rsidRPr="003526C0" w14:paraId="121142D5" w14:textId="77777777" w:rsidTr="00457B90">
        <w:trPr>
          <w:cantSplit/>
          <w:jc w:val="center"/>
        </w:trPr>
        <w:tc>
          <w:tcPr>
            <w:tcW w:w="1067" w:type="dxa"/>
            <w:shd w:val="clear" w:color="auto" w:fill="F4F7FA"/>
            <w:tcMar>
              <w:top w:w="100" w:type="dxa"/>
              <w:left w:w="110" w:type="dxa"/>
              <w:bottom w:w="100" w:type="dxa"/>
              <w:right w:w="110" w:type="dxa"/>
            </w:tcMar>
            <w:vAlign w:val="center"/>
          </w:tcPr>
          <w:p w14:paraId="3BC944FC" w14:textId="201D9C36" w:rsidR="00132FB9" w:rsidRPr="003526C0" w:rsidRDefault="00E11E30" w:rsidP="00F27FF1">
            <w:pPr>
              <w:spacing w:after="30" w:line="240" w:lineRule="auto"/>
              <w:jc w:val="center"/>
              <w:rPr>
                <w:rFonts w:ascii="Times New Roman" w:hAnsi="Times New Roman"/>
                <w:b/>
                <w:color w:val="auto"/>
                <w:sz w:val="18"/>
              </w:rPr>
            </w:pPr>
            <w:r w:rsidRPr="003526C0">
              <w:rPr>
                <w:rFonts w:ascii="Times New Roman" w:hAnsi="Times New Roman" w:hint="eastAsia"/>
                <w:b/>
                <w:color w:val="auto"/>
                <w:sz w:val="18"/>
              </w:rPr>
              <w:t>UC</w:t>
            </w:r>
            <w:r w:rsidRPr="003526C0">
              <w:rPr>
                <w:rFonts w:ascii="Times New Roman" w:hAnsi="Times New Roman"/>
                <w:b/>
                <w:color w:val="auto"/>
                <w:sz w:val="18"/>
              </w:rPr>
              <w:t>10</w:t>
            </w:r>
          </w:p>
        </w:tc>
        <w:tc>
          <w:tcPr>
            <w:tcW w:w="2756" w:type="dxa"/>
            <w:shd w:val="clear" w:color="auto" w:fill="F4F7FA"/>
            <w:tcMar>
              <w:top w:w="100" w:type="dxa"/>
              <w:left w:w="110" w:type="dxa"/>
              <w:bottom w:w="100" w:type="dxa"/>
              <w:right w:w="110" w:type="dxa"/>
            </w:tcMar>
            <w:vAlign w:val="center"/>
          </w:tcPr>
          <w:p w14:paraId="33684E8A" w14:textId="3A7722B0" w:rsidR="00132FB9" w:rsidRPr="003526C0" w:rsidRDefault="00457B90" w:rsidP="00F27FF1">
            <w:pPr>
              <w:spacing w:after="30" w:line="240" w:lineRule="auto"/>
              <w:jc w:val="center"/>
              <w:rPr>
                <w:rFonts w:ascii="Times New Roman" w:hAnsi="Times New Roman"/>
                <w:bCs/>
                <w:color w:val="auto"/>
                <w:sz w:val="18"/>
                <w:lang w:eastAsia="zh-CN"/>
              </w:rPr>
            </w:pPr>
            <w:r w:rsidRPr="003526C0">
              <w:rPr>
                <w:rFonts w:ascii="Times New Roman" w:hAnsi="Times New Roman"/>
                <w:bCs/>
                <w:color w:val="auto"/>
                <w:sz w:val="18"/>
                <w:lang w:eastAsia="zh-CN"/>
              </w:rPr>
              <w:t>启动</w:t>
            </w:r>
            <w:r w:rsidRPr="003526C0">
              <w:rPr>
                <w:rFonts w:ascii="Times New Roman" w:hAnsi="Times New Roman"/>
                <w:bCs/>
                <w:color w:val="auto"/>
                <w:sz w:val="18"/>
                <w:lang w:eastAsia="zh-CN"/>
              </w:rPr>
              <w:t>/</w:t>
            </w:r>
            <w:r w:rsidRPr="003526C0">
              <w:rPr>
                <w:rFonts w:ascii="Times New Roman" w:hAnsi="Times New Roman"/>
                <w:bCs/>
                <w:color w:val="auto"/>
                <w:sz w:val="18"/>
                <w:lang w:eastAsia="zh-CN"/>
              </w:rPr>
              <w:t>停止内置模拟设备</w:t>
            </w:r>
          </w:p>
        </w:tc>
        <w:tc>
          <w:tcPr>
            <w:tcW w:w="3349" w:type="dxa"/>
            <w:shd w:val="clear" w:color="auto" w:fill="F4F7FA"/>
            <w:vAlign w:val="center"/>
          </w:tcPr>
          <w:p w14:paraId="4399D98D" w14:textId="35F8232C"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开发</w:t>
            </w:r>
            <w:proofErr w:type="spellEnd"/>
            <w:r w:rsidRPr="003526C0">
              <w:rPr>
                <w:rFonts w:ascii="Times New Roman" w:hAnsi="Times New Roman"/>
                <w:bCs/>
                <w:color w:val="auto"/>
                <w:sz w:val="18"/>
              </w:rPr>
              <w:t>/</w:t>
            </w:r>
            <w:proofErr w:type="spellStart"/>
            <w:r w:rsidRPr="003526C0">
              <w:rPr>
                <w:rFonts w:ascii="Times New Roman" w:hAnsi="Times New Roman"/>
                <w:bCs/>
                <w:color w:val="auto"/>
                <w:sz w:val="18"/>
              </w:rPr>
              <w:t>测试人员</w:t>
            </w:r>
            <w:proofErr w:type="spellEnd"/>
          </w:p>
        </w:tc>
        <w:tc>
          <w:tcPr>
            <w:tcW w:w="2123" w:type="dxa"/>
            <w:shd w:val="clear" w:color="auto" w:fill="F4F7FA"/>
            <w:vAlign w:val="center"/>
          </w:tcPr>
          <w:p w14:paraId="003BD2C3" w14:textId="1B60ED84" w:rsidR="00132FB9" w:rsidRPr="003526C0" w:rsidRDefault="00457B90" w:rsidP="00F27FF1">
            <w:pPr>
              <w:spacing w:after="30" w:line="240" w:lineRule="auto"/>
              <w:jc w:val="center"/>
              <w:rPr>
                <w:rFonts w:ascii="Times New Roman" w:hAnsi="Times New Roman"/>
                <w:bCs/>
                <w:color w:val="auto"/>
                <w:sz w:val="18"/>
              </w:rPr>
            </w:pPr>
            <w:proofErr w:type="spellStart"/>
            <w:r w:rsidRPr="003526C0">
              <w:rPr>
                <w:rFonts w:ascii="Times New Roman" w:hAnsi="Times New Roman"/>
                <w:bCs/>
                <w:color w:val="auto"/>
                <w:sz w:val="18"/>
              </w:rPr>
              <w:t>模拟测试</w:t>
            </w:r>
            <w:proofErr w:type="spellEnd"/>
          </w:p>
        </w:tc>
      </w:tr>
    </w:tbl>
    <w:p w14:paraId="0DCB85BE" w14:textId="77777777" w:rsidR="00A02DFF" w:rsidRPr="003526C0" w:rsidRDefault="00000000">
      <w:pPr>
        <w:pStyle w:val="21"/>
        <w:rPr>
          <w:rFonts w:ascii="Times New Roman" w:hAnsi="Times New Roman"/>
          <w:color w:val="auto"/>
        </w:rPr>
      </w:pPr>
      <w:bookmarkStart w:id="32" w:name="sec014"/>
      <w:bookmarkStart w:id="33" w:name="_Toc242814517"/>
      <w:r w:rsidRPr="003526C0">
        <w:rPr>
          <w:rFonts w:ascii="Times New Roman" w:eastAsia="微软雅黑" w:hAnsi="Times New Roman"/>
          <w:color w:val="auto"/>
        </w:rPr>
        <w:t xml:space="preserve">2.4 </w:t>
      </w:r>
      <w:proofErr w:type="spellStart"/>
      <w:r w:rsidRPr="003526C0">
        <w:rPr>
          <w:rFonts w:ascii="Times New Roman" w:eastAsia="微软雅黑" w:hAnsi="Times New Roman"/>
          <w:color w:val="auto"/>
        </w:rPr>
        <w:t>功能需求分析</w:t>
      </w:r>
      <w:bookmarkEnd w:id="32"/>
      <w:bookmarkEnd w:id="33"/>
      <w:proofErr w:type="spellEnd"/>
    </w:p>
    <w:p w14:paraId="53D6722F" w14:textId="0FFF39D4" w:rsidR="00A02DFF" w:rsidRPr="003526C0" w:rsidRDefault="00000000" w:rsidP="00842E56">
      <w:pPr>
        <w:ind w:firstLineChars="200" w:firstLine="420"/>
        <w:rPr>
          <w:rFonts w:ascii="Times New Roman" w:hAnsi="Times New Roman"/>
          <w:color w:val="auto"/>
          <w:lang w:eastAsia="zh-CN"/>
        </w:rPr>
      </w:pPr>
      <w:proofErr w:type="spellStart"/>
      <w:r w:rsidRPr="003526C0">
        <w:rPr>
          <w:rFonts w:ascii="Times New Roman" w:hAnsi="Times New Roman"/>
          <w:color w:val="auto"/>
        </w:rPr>
        <w:t>优先级定义：</w:t>
      </w:r>
      <w:r w:rsidRPr="003526C0">
        <w:rPr>
          <w:rFonts w:ascii="Times New Roman" w:hAnsi="Times New Roman"/>
          <w:color w:val="auto"/>
        </w:rPr>
        <w:t>M</w:t>
      </w:r>
      <w:r w:rsidRPr="003526C0">
        <w:rPr>
          <w:rFonts w:ascii="Times New Roman" w:hAnsi="Times New Roman"/>
          <w:color w:val="auto"/>
        </w:rPr>
        <w:t>（</w:t>
      </w:r>
      <w:r w:rsidRPr="003526C0">
        <w:rPr>
          <w:rFonts w:ascii="Times New Roman" w:hAnsi="Times New Roman"/>
          <w:color w:val="auto"/>
        </w:rPr>
        <w:t>Must-have</w:t>
      </w:r>
      <w:r w:rsidRPr="003526C0">
        <w:rPr>
          <w:rFonts w:ascii="Times New Roman" w:hAnsi="Times New Roman"/>
          <w:color w:val="auto"/>
        </w:rPr>
        <w:t>）为</w:t>
      </w:r>
      <w:proofErr w:type="spellEnd"/>
      <w:r w:rsidRPr="003526C0">
        <w:rPr>
          <w:rFonts w:ascii="Times New Roman" w:hAnsi="Times New Roman"/>
          <w:color w:val="auto"/>
        </w:rPr>
        <w:t xml:space="preserve"> </w:t>
      </w:r>
      <w:proofErr w:type="spellStart"/>
      <w:r w:rsidRPr="003526C0">
        <w:rPr>
          <w:rFonts w:ascii="Times New Roman" w:hAnsi="Times New Roman"/>
          <w:color w:val="auto"/>
          <w:sz w:val="20"/>
        </w:rPr>
        <w:t>MonitoringSystem</w:t>
      </w:r>
      <w:proofErr w:type="spellEnd"/>
      <w:r w:rsidRPr="003526C0">
        <w:rPr>
          <w:rFonts w:ascii="Times New Roman" w:hAnsi="Times New Roman"/>
          <w:color w:val="auto"/>
          <w:sz w:val="20"/>
        </w:rPr>
        <w:t xml:space="preserve"> V1.0 </w:t>
      </w:r>
      <w:proofErr w:type="spellStart"/>
      <w:r w:rsidRPr="003526C0">
        <w:rPr>
          <w:rFonts w:ascii="Times New Roman" w:hAnsi="Times New Roman"/>
          <w:color w:val="auto"/>
          <w:sz w:val="20"/>
        </w:rPr>
        <w:t>项目演示基线</w:t>
      </w:r>
      <w:proofErr w:type="spellEnd"/>
      <w:r w:rsidRPr="003526C0">
        <w:rPr>
          <w:rFonts w:ascii="Times New Roman" w:hAnsi="Times New Roman"/>
          <w:color w:val="auto"/>
        </w:rPr>
        <w:t xml:space="preserve"> </w:t>
      </w:r>
      <w:proofErr w:type="spellStart"/>
      <w:r w:rsidRPr="003526C0">
        <w:rPr>
          <w:rFonts w:ascii="Times New Roman" w:hAnsi="Times New Roman"/>
          <w:color w:val="auto"/>
        </w:rPr>
        <w:t>必须满足的需求</w:t>
      </w:r>
      <w:proofErr w:type="spellEnd"/>
      <w:r w:rsidRPr="003526C0">
        <w:rPr>
          <w:rFonts w:ascii="Times New Roman" w:hAnsi="Times New Roman"/>
          <w:color w:val="auto"/>
        </w:rPr>
        <w:t>；</w:t>
      </w:r>
      <w:r w:rsidR="00842E56" w:rsidRPr="003526C0">
        <w:rPr>
          <w:rFonts w:ascii="Times New Roman" w:hAnsi="Times New Roman"/>
          <w:color w:val="auto"/>
          <w:lang w:eastAsia="zh-CN"/>
        </w:rPr>
        <w:br/>
      </w:r>
      <w:proofErr w:type="spellStart"/>
      <w:r w:rsidRPr="003526C0">
        <w:rPr>
          <w:rFonts w:ascii="Times New Roman" w:hAnsi="Times New Roman"/>
          <w:color w:val="auto"/>
        </w:rPr>
        <w:t>S</w:t>
      </w:r>
      <w:r w:rsidRPr="003526C0">
        <w:rPr>
          <w:rFonts w:ascii="Times New Roman" w:hAnsi="Times New Roman"/>
          <w:color w:val="auto"/>
        </w:rPr>
        <w:t>（</w:t>
      </w:r>
      <w:r w:rsidRPr="003526C0">
        <w:rPr>
          <w:rFonts w:ascii="Times New Roman" w:hAnsi="Times New Roman"/>
          <w:color w:val="auto"/>
        </w:rPr>
        <w:t>Should-have</w:t>
      </w:r>
      <w:r w:rsidRPr="003526C0">
        <w:rPr>
          <w:rFonts w:ascii="Times New Roman" w:hAnsi="Times New Roman"/>
          <w:color w:val="auto"/>
        </w:rPr>
        <w:t>）为</w:t>
      </w:r>
      <w:proofErr w:type="spellEnd"/>
      <w:r w:rsidRPr="003526C0">
        <w:rPr>
          <w:rFonts w:ascii="Times New Roman" w:hAnsi="Times New Roman"/>
          <w:color w:val="auto"/>
        </w:rPr>
        <w:t xml:space="preserve"> V1.0 </w:t>
      </w:r>
      <w:proofErr w:type="spellStart"/>
      <w:r w:rsidRPr="003526C0">
        <w:rPr>
          <w:rFonts w:ascii="Times New Roman" w:hAnsi="Times New Roman"/>
          <w:color w:val="auto"/>
        </w:rPr>
        <w:t>后续增强需求，不阻断本次验收；</w:t>
      </w:r>
      <w:r w:rsidRPr="003526C0">
        <w:rPr>
          <w:rFonts w:ascii="Times New Roman" w:hAnsi="Times New Roman"/>
          <w:color w:val="auto"/>
        </w:rPr>
        <w:t>C</w:t>
      </w:r>
      <w:r w:rsidRPr="003526C0">
        <w:rPr>
          <w:rFonts w:ascii="Times New Roman" w:hAnsi="Times New Roman"/>
          <w:color w:val="auto"/>
        </w:rPr>
        <w:t>（</w:t>
      </w:r>
      <w:r w:rsidRPr="003526C0">
        <w:rPr>
          <w:rFonts w:ascii="Times New Roman" w:hAnsi="Times New Roman"/>
          <w:color w:val="auto"/>
        </w:rPr>
        <w:t>Could-have</w:t>
      </w:r>
      <w:r w:rsidRPr="003526C0">
        <w:rPr>
          <w:rFonts w:ascii="Times New Roman" w:hAnsi="Times New Roman"/>
          <w:color w:val="auto"/>
        </w:rPr>
        <w:t>）为不纳入</w:t>
      </w:r>
      <w:proofErr w:type="spellEnd"/>
      <w:r w:rsidRPr="003526C0">
        <w:rPr>
          <w:rFonts w:ascii="Times New Roman" w:hAnsi="Times New Roman"/>
          <w:color w:val="auto"/>
        </w:rPr>
        <w:t xml:space="preserve"> V1.0 </w:t>
      </w:r>
      <w:proofErr w:type="spellStart"/>
      <w:r w:rsidRPr="003526C0">
        <w:rPr>
          <w:rFonts w:ascii="Times New Roman" w:hAnsi="Times New Roman"/>
          <w:color w:val="auto"/>
        </w:rPr>
        <w:t>的可选扩展</w:t>
      </w:r>
      <w:proofErr w:type="spellEnd"/>
      <w:r w:rsidRPr="003526C0">
        <w:rPr>
          <w:rFonts w:ascii="Times New Roman" w:hAnsi="Times New Roman"/>
          <w:color w:val="auto"/>
        </w:rPr>
        <w:t>。</w:t>
      </w:r>
      <w:r w:rsidRPr="003526C0">
        <w:rPr>
          <w:rFonts w:ascii="Times New Roman" w:hAnsi="Times New Roman"/>
          <w:color w:val="auto"/>
          <w:lang w:eastAsia="zh-CN"/>
        </w:rPr>
        <w:t>优先级表示目标范围，不表示实现状态。实现和验证状态分别见各需求的</w:t>
      </w:r>
      <w:r w:rsidRPr="003526C0">
        <w:rPr>
          <w:rFonts w:ascii="Times New Roman" w:hAnsi="Times New Roman"/>
          <w:color w:val="auto"/>
          <w:lang w:eastAsia="zh-CN"/>
        </w:rPr>
        <w:t>“</w:t>
      </w:r>
      <w:r w:rsidRPr="003526C0">
        <w:rPr>
          <w:rFonts w:ascii="Times New Roman" w:hAnsi="Times New Roman"/>
          <w:color w:val="auto"/>
          <w:lang w:eastAsia="zh-CN"/>
        </w:rPr>
        <w:t>当前实现</w:t>
      </w:r>
      <w:r w:rsidRPr="003526C0">
        <w:rPr>
          <w:rFonts w:ascii="Times New Roman" w:hAnsi="Times New Roman"/>
          <w:color w:val="auto"/>
          <w:lang w:eastAsia="zh-CN"/>
        </w:rPr>
        <w:t>”</w:t>
      </w:r>
      <w:r w:rsidRPr="003526C0">
        <w:rPr>
          <w:rFonts w:ascii="Times New Roman" w:hAnsi="Times New Roman"/>
          <w:color w:val="auto"/>
          <w:lang w:eastAsia="zh-CN"/>
        </w:rPr>
        <w:t>项及附录</w:t>
      </w:r>
      <w:r w:rsidRPr="003526C0">
        <w:rPr>
          <w:rFonts w:ascii="Times New Roman" w:hAnsi="Times New Roman"/>
          <w:color w:val="auto"/>
          <w:lang w:eastAsia="zh-CN"/>
        </w:rPr>
        <w:t xml:space="preserve"> A</w:t>
      </w:r>
      <w:r w:rsidRPr="003526C0">
        <w:rPr>
          <w:rFonts w:ascii="Times New Roman" w:hAnsi="Times New Roman"/>
          <w:color w:val="auto"/>
          <w:lang w:eastAsia="zh-CN"/>
        </w:rPr>
        <w:t>。功能需求统一列出编号、名称、描述、输入、处理过程、输出、异常情况和通过标准。</w:t>
      </w:r>
    </w:p>
    <w:p w14:paraId="46A335E9" w14:textId="7E57F346" w:rsidR="00ED1D86" w:rsidRPr="003526C0" w:rsidRDefault="00000000" w:rsidP="00ED1D86">
      <w:pPr>
        <w:pStyle w:val="31"/>
        <w:rPr>
          <w:rFonts w:ascii="Times New Roman" w:eastAsia="微软雅黑" w:hAnsi="Times New Roman"/>
          <w:color w:val="auto"/>
          <w:lang w:eastAsia="zh-CN"/>
        </w:rPr>
      </w:pPr>
      <w:bookmarkStart w:id="34" w:name="_Toc242814518"/>
      <w:r w:rsidRPr="003526C0">
        <w:rPr>
          <w:rFonts w:ascii="Times New Roman" w:eastAsia="微软雅黑" w:hAnsi="Times New Roman"/>
          <w:color w:val="auto"/>
        </w:rPr>
        <w:t xml:space="preserve">FR-001 </w:t>
      </w:r>
      <w:proofErr w:type="spellStart"/>
      <w:r w:rsidRPr="003526C0">
        <w:rPr>
          <w:rFonts w:ascii="Times New Roman" w:eastAsia="微软雅黑" w:hAnsi="Times New Roman"/>
          <w:color w:val="auto"/>
        </w:rPr>
        <w:t>添加设备</w:t>
      </w:r>
      <w:bookmarkEnd w:id="34"/>
      <w:proofErr w:type="spellEnd"/>
    </w:p>
    <w:tbl>
      <w:tblPr>
        <w:tblW w:w="4914" w:type="pct"/>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CellMar>
          <w:left w:w="0" w:type="dxa"/>
          <w:right w:w="0" w:type="dxa"/>
        </w:tblCellMar>
        <w:tblLook w:val="04A0" w:firstRow="1" w:lastRow="0" w:firstColumn="1" w:lastColumn="0" w:noHBand="0" w:noVBand="1"/>
      </w:tblPr>
      <w:tblGrid>
        <w:gridCol w:w="1445"/>
        <w:gridCol w:w="8021"/>
      </w:tblGrid>
      <w:tr w:rsidR="003526C0" w:rsidRPr="003526C0" w14:paraId="66103B7A" w14:textId="77777777" w:rsidTr="00882424">
        <w:trPr>
          <w:trHeight w:val="354"/>
          <w:tblHeader/>
          <w:jc w:val="center"/>
        </w:trPr>
        <w:tc>
          <w:tcPr>
            <w:tcW w:w="763" w:type="pct"/>
            <w:shd w:val="clear" w:color="auto" w:fill="203B59"/>
            <w:tcMar>
              <w:top w:w="100" w:type="dxa"/>
              <w:left w:w="110" w:type="dxa"/>
              <w:bottom w:w="100" w:type="dxa"/>
              <w:right w:w="110" w:type="dxa"/>
            </w:tcMar>
            <w:vAlign w:val="center"/>
          </w:tcPr>
          <w:p w14:paraId="1ADC20E3"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4237" w:type="pct"/>
            <w:shd w:val="clear" w:color="auto" w:fill="203B59"/>
            <w:tcMar>
              <w:top w:w="100" w:type="dxa"/>
              <w:left w:w="110" w:type="dxa"/>
              <w:bottom w:w="100" w:type="dxa"/>
              <w:right w:w="110" w:type="dxa"/>
            </w:tcMar>
            <w:vAlign w:val="center"/>
          </w:tcPr>
          <w:p w14:paraId="09E6607C"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6503F984" w14:textId="77777777" w:rsidTr="00882424">
        <w:trPr>
          <w:trHeight w:val="369"/>
          <w:jc w:val="center"/>
        </w:trPr>
        <w:tc>
          <w:tcPr>
            <w:tcW w:w="763" w:type="pct"/>
            <w:shd w:val="clear" w:color="auto" w:fill="FFFFFF"/>
            <w:tcMar>
              <w:top w:w="100" w:type="dxa"/>
              <w:left w:w="110" w:type="dxa"/>
              <w:bottom w:w="100" w:type="dxa"/>
              <w:right w:w="110" w:type="dxa"/>
            </w:tcMar>
            <w:vAlign w:val="center"/>
          </w:tcPr>
          <w:p w14:paraId="17C6ADA3"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4237" w:type="pct"/>
            <w:shd w:val="clear" w:color="auto" w:fill="FFFFFF"/>
            <w:tcMar>
              <w:top w:w="100" w:type="dxa"/>
              <w:left w:w="110" w:type="dxa"/>
              <w:bottom w:w="100" w:type="dxa"/>
              <w:right w:w="110" w:type="dxa"/>
            </w:tcMar>
            <w:vAlign w:val="center"/>
          </w:tcPr>
          <w:p w14:paraId="3BFFF26C" w14:textId="77777777" w:rsidR="00A02DFF" w:rsidRPr="003526C0" w:rsidRDefault="00000000" w:rsidP="00905D86">
            <w:pPr>
              <w:spacing w:after="30" w:line="252" w:lineRule="auto"/>
              <w:jc w:val="center"/>
              <w:rPr>
                <w:rFonts w:ascii="Times New Roman" w:hAnsi="Times New Roman"/>
                <w:color w:val="auto"/>
              </w:rPr>
            </w:pPr>
            <w:r w:rsidRPr="003526C0">
              <w:rPr>
                <w:rFonts w:ascii="Times New Roman" w:hAnsi="Times New Roman"/>
                <w:color w:val="auto"/>
                <w:sz w:val="18"/>
              </w:rPr>
              <w:t>FR-001</w:t>
            </w:r>
          </w:p>
        </w:tc>
      </w:tr>
      <w:tr w:rsidR="003526C0" w:rsidRPr="003526C0" w14:paraId="3D73C469" w14:textId="77777777" w:rsidTr="00882424">
        <w:trPr>
          <w:trHeight w:val="354"/>
          <w:jc w:val="center"/>
        </w:trPr>
        <w:tc>
          <w:tcPr>
            <w:tcW w:w="763" w:type="pct"/>
            <w:shd w:val="clear" w:color="auto" w:fill="F4F7FA"/>
            <w:tcMar>
              <w:top w:w="100" w:type="dxa"/>
              <w:left w:w="110" w:type="dxa"/>
              <w:bottom w:w="100" w:type="dxa"/>
              <w:right w:w="110" w:type="dxa"/>
            </w:tcMar>
            <w:vAlign w:val="center"/>
          </w:tcPr>
          <w:p w14:paraId="64882673" w14:textId="77777777" w:rsidR="00A02DFF" w:rsidRPr="003526C0" w:rsidRDefault="00000000" w:rsidP="00905D86">
            <w:pPr>
              <w:spacing w:after="30" w:line="252" w:lineRule="auto"/>
              <w:jc w:val="center"/>
              <w:rPr>
                <w:rFonts w:ascii="Times New Roman" w:hAnsi="Times New Roman"/>
                <w:color w:val="auto"/>
              </w:rPr>
            </w:pPr>
            <w:bookmarkStart w:id="35" w:name="_Hlk242713709"/>
            <w:proofErr w:type="spellStart"/>
            <w:r w:rsidRPr="003526C0">
              <w:rPr>
                <w:rFonts w:ascii="Times New Roman" w:hAnsi="Times New Roman"/>
                <w:b/>
                <w:color w:val="auto"/>
                <w:sz w:val="18"/>
              </w:rPr>
              <w:t>需求名称</w:t>
            </w:r>
            <w:proofErr w:type="spellEnd"/>
          </w:p>
        </w:tc>
        <w:tc>
          <w:tcPr>
            <w:tcW w:w="4237" w:type="pct"/>
            <w:shd w:val="clear" w:color="auto" w:fill="F4F7FA"/>
            <w:tcMar>
              <w:top w:w="100" w:type="dxa"/>
              <w:left w:w="110" w:type="dxa"/>
              <w:bottom w:w="100" w:type="dxa"/>
              <w:right w:w="110" w:type="dxa"/>
            </w:tcMar>
            <w:vAlign w:val="center"/>
          </w:tcPr>
          <w:p w14:paraId="56380063"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添加设备</w:t>
            </w:r>
            <w:proofErr w:type="spellEnd"/>
          </w:p>
        </w:tc>
      </w:tr>
      <w:bookmarkEnd w:id="35"/>
      <w:tr w:rsidR="003526C0" w:rsidRPr="003526C0" w14:paraId="048CC263" w14:textId="77777777" w:rsidTr="00882424">
        <w:trPr>
          <w:trHeight w:val="369"/>
          <w:jc w:val="center"/>
        </w:trPr>
        <w:tc>
          <w:tcPr>
            <w:tcW w:w="763" w:type="pct"/>
            <w:shd w:val="clear" w:color="auto" w:fill="FFFFFF"/>
            <w:tcMar>
              <w:top w:w="100" w:type="dxa"/>
              <w:left w:w="110" w:type="dxa"/>
              <w:bottom w:w="100" w:type="dxa"/>
              <w:right w:w="110" w:type="dxa"/>
            </w:tcMar>
            <w:vAlign w:val="center"/>
          </w:tcPr>
          <w:p w14:paraId="1D42BFF2"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4237" w:type="pct"/>
            <w:shd w:val="clear" w:color="auto" w:fill="FFFFFF"/>
            <w:tcMar>
              <w:top w:w="100" w:type="dxa"/>
              <w:left w:w="110" w:type="dxa"/>
              <w:bottom w:w="100" w:type="dxa"/>
              <w:right w:w="110" w:type="dxa"/>
            </w:tcMar>
            <w:vAlign w:val="center"/>
          </w:tcPr>
          <w:p w14:paraId="24CA6B8D" w14:textId="77777777" w:rsidR="00A02DFF" w:rsidRPr="003526C0" w:rsidRDefault="00000000" w:rsidP="00905D86">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6046FDD6" w14:textId="77777777" w:rsidTr="00882424">
        <w:trPr>
          <w:trHeight w:val="1019"/>
          <w:jc w:val="center"/>
        </w:trPr>
        <w:tc>
          <w:tcPr>
            <w:tcW w:w="763" w:type="pct"/>
            <w:shd w:val="clear" w:color="auto" w:fill="F4F7FA"/>
            <w:tcMar>
              <w:top w:w="100" w:type="dxa"/>
              <w:left w:w="110" w:type="dxa"/>
              <w:bottom w:w="100" w:type="dxa"/>
              <w:right w:w="110" w:type="dxa"/>
            </w:tcMar>
            <w:vAlign w:val="center"/>
          </w:tcPr>
          <w:p w14:paraId="270A125A"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lastRenderedPageBreak/>
              <w:t>需求描述</w:t>
            </w:r>
            <w:proofErr w:type="spellEnd"/>
          </w:p>
        </w:tc>
        <w:tc>
          <w:tcPr>
            <w:tcW w:w="4237" w:type="pct"/>
            <w:shd w:val="clear" w:color="auto" w:fill="F4F7FA"/>
            <w:tcMar>
              <w:top w:w="100" w:type="dxa"/>
              <w:left w:w="110" w:type="dxa"/>
              <w:bottom w:w="100" w:type="dxa"/>
              <w:right w:w="110" w:type="dxa"/>
            </w:tcMar>
            <w:vAlign w:val="center"/>
          </w:tcPr>
          <w:p w14:paraId="60D09880" w14:textId="77777777" w:rsidR="00C34E3F" w:rsidRPr="003526C0" w:rsidRDefault="00000000" w:rsidP="00905D86">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用户应能新增串口自定义协议、</w:t>
            </w:r>
            <w:r w:rsidRPr="003526C0">
              <w:rPr>
                <w:rFonts w:ascii="Times New Roman" w:hAnsi="Times New Roman"/>
                <w:color w:val="auto"/>
                <w:sz w:val="18"/>
                <w:lang w:eastAsia="zh-CN"/>
              </w:rPr>
              <w:t xml:space="preserve">Modbus RTU </w:t>
            </w:r>
            <w:r w:rsidRPr="003526C0">
              <w:rPr>
                <w:rFonts w:ascii="Times New Roman" w:hAnsi="Times New Roman"/>
                <w:color w:val="auto"/>
                <w:sz w:val="18"/>
                <w:lang w:eastAsia="zh-CN"/>
              </w:rPr>
              <w:t>或</w:t>
            </w:r>
            <w:r w:rsidRPr="003526C0">
              <w:rPr>
                <w:rFonts w:ascii="Times New Roman" w:hAnsi="Times New Roman"/>
                <w:color w:val="auto"/>
                <w:sz w:val="18"/>
                <w:lang w:eastAsia="zh-CN"/>
              </w:rPr>
              <w:t xml:space="preserve"> Modbus TCP </w:t>
            </w:r>
            <w:r w:rsidRPr="003526C0">
              <w:rPr>
                <w:rFonts w:ascii="Times New Roman" w:hAnsi="Times New Roman"/>
                <w:color w:val="auto"/>
                <w:sz w:val="18"/>
                <w:lang w:eastAsia="zh-CN"/>
              </w:rPr>
              <w:t>设备。</w:t>
            </w:r>
          </w:p>
          <w:p w14:paraId="486EDDFD" w14:textId="770A4A48" w:rsidR="00A02DFF" w:rsidRPr="003526C0" w:rsidRDefault="00000000" w:rsidP="00905D8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内置模拟设备用于演示和自检。成功保存后设备应出现在设备列表并进入可监控状态。</w:t>
            </w:r>
          </w:p>
        </w:tc>
      </w:tr>
      <w:tr w:rsidR="003526C0" w:rsidRPr="003526C0" w14:paraId="2B742300" w14:textId="77777777" w:rsidTr="00882424">
        <w:trPr>
          <w:trHeight w:val="354"/>
          <w:jc w:val="center"/>
        </w:trPr>
        <w:tc>
          <w:tcPr>
            <w:tcW w:w="763" w:type="pct"/>
            <w:shd w:val="clear" w:color="auto" w:fill="FFFFFF"/>
            <w:tcMar>
              <w:top w:w="100" w:type="dxa"/>
              <w:left w:w="110" w:type="dxa"/>
              <w:bottom w:w="100" w:type="dxa"/>
              <w:right w:w="110" w:type="dxa"/>
            </w:tcMar>
            <w:vAlign w:val="center"/>
          </w:tcPr>
          <w:p w14:paraId="1E84ED29"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4237" w:type="pct"/>
            <w:shd w:val="clear" w:color="auto" w:fill="FFFFFF"/>
            <w:tcMar>
              <w:top w:w="100" w:type="dxa"/>
              <w:left w:w="110" w:type="dxa"/>
              <w:bottom w:w="100" w:type="dxa"/>
              <w:right w:w="110" w:type="dxa"/>
            </w:tcMar>
            <w:vAlign w:val="center"/>
          </w:tcPr>
          <w:p w14:paraId="6C8AFF61" w14:textId="77777777" w:rsidR="00A02DFF" w:rsidRPr="003526C0" w:rsidRDefault="00000000" w:rsidP="00905D8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设备名称、数据源、协议类型、协议所需连接参数、温度</w:t>
            </w:r>
            <w:r w:rsidRPr="003526C0">
              <w:rPr>
                <w:rFonts w:ascii="Times New Roman" w:hAnsi="Times New Roman"/>
                <w:color w:val="auto"/>
                <w:sz w:val="18"/>
                <w:lang w:eastAsia="zh-CN"/>
              </w:rPr>
              <w:t>/</w:t>
            </w:r>
            <w:r w:rsidRPr="003526C0">
              <w:rPr>
                <w:rFonts w:ascii="Times New Roman" w:hAnsi="Times New Roman"/>
                <w:color w:val="auto"/>
                <w:sz w:val="18"/>
                <w:lang w:eastAsia="zh-CN"/>
              </w:rPr>
              <w:t>电压上下限。</w:t>
            </w:r>
          </w:p>
        </w:tc>
      </w:tr>
      <w:tr w:rsidR="003526C0" w:rsidRPr="003526C0" w14:paraId="2E045227" w14:textId="77777777" w:rsidTr="00882424">
        <w:trPr>
          <w:trHeight w:val="695"/>
          <w:jc w:val="center"/>
        </w:trPr>
        <w:tc>
          <w:tcPr>
            <w:tcW w:w="763" w:type="pct"/>
            <w:shd w:val="clear" w:color="auto" w:fill="F4F7FA"/>
            <w:tcMar>
              <w:top w:w="100" w:type="dxa"/>
              <w:left w:w="110" w:type="dxa"/>
              <w:bottom w:w="100" w:type="dxa"/>
              <w:right w:w="110" w:type="dxa"/>
            </w:tcMar>
            <w:vAlign w:val="center"/>
          </w:tcPr>
          <w:p w14:paraId="216F8D18"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目标处理过程</w:t>
            </w:r>
            <w:proofErr w:type="spellEnd"/>
          </w:p>
        </w:tc>
        <w:tc>
          <w:tcPr>
            <w:tcW w:w="4237" w:type="pct"/>
            <w:shd w:val="clear" w:color="auto" w:fill="F4F7FA"/>
            <w:tcMar>
              <w:top w:w="100" w:type="dxa"/>
              <w:left w:w="110" w:type="dxa"/>
              <w:bottom w:w="100" w:type="dxa"/>
              <w:right w:w="110" w:type="dxa"/>
            </w:tcMar>
            <w:vAlign w:val="center"/>
          </w:tcPr>
          <w:p w14:paraId="1D9EBCB4" w14:textId="169BA556" w:rsidR="00C34E3F" w:rsidRPr="003526C0" w:rsidRDefault="00C34E3F" w:rsidP="00C34E3F">
            <w:pPr>
              <w:pStyle w:val="ae"/>
              <w:numPr>
                <w:ilvl w:val="0"/>
                <w:numId w:val="18"/>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检查设备名称及所选协议需要的全部参数和取值范围。</w:t>
            </w:r>
          </w:p>
          <w:p w14:paraId="6DB9FD49" w14:textId="611A0B6E" w:rsidR="00C34E3F" w:rsidRPr="003526C0" w:rsidRDefault="00C34E3F" w:rsidP="00C34E3F">
            <w:pPr>
              <w:pStyle w:val="ae"/>
              <w:numPr>
                <w:ilvl w:val="0"/>
                <w:numId w:val="18"/>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检查温度、电压的下限是否分别小于上限。</w:t>
            </w:r>
          </w:p>
          <w:p w14:paraId="1336C6B1" w14:textId="013D69CB" w:rsidR="00C34E3F" w:rsidRPr="003526C0" w:rsidRDefault="00C34E3F" w:rsidP="00C34E3F">
            <w:pPr>
              <w:pStyle w:val="ae"/>
              <w:numPr>
                <w:ilvl w:val="0"/>
                <w:numId w:val="18"/>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校验通过后生成设备配置并保存。</w:t>
            </w:r>
          </w:p>
          <w:p w14:paraId="4F84A03E" w14:textId="28200167" w:rsidR="00A02DFF" w:rsidRPr="003526C0" w:rsidRDefault="00C34E3F" w:rsidP="00C34E3F">
            <w:pPr>
              <w:pStyle w:val="ae"/>
              <w:numPr>
                <w:ilvl w:val="0"/>
                <w:numId w:val="18"/>
              </w:num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保存成功后注册设备，生成设备</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，并通知界面添加设备行。</w:t>
            </w:r>
            <w:r w:rsidRPr="003526C0">
              <w:rPr>
                <w:rFonts w:ascii="Times New Roman" w:hAnsi="Times New Roman"/>
                <w:color w:val="auto"/>
                <w:sz w:val="18"/>
                <w:lang w:eastAsia="zh-CN"/>
              </w:rPr>
              <w:br/>
            </w:r>
            <w:r w:rsidRPr="003526C0">
              <w:rPr>
                <w:rFonts w:ascii="Times New Roman" w:hAnsi="Times New Roman"/>
                <w:color w:val="auto"/>
                <w:sz w:val="18"/>
                <w:lang w:eastAsia="zh-CN"/>
              </w:rPr>
              <w:t>需要建立连接的设备，在开始采集时再建立通信。</w:t>
            </w:r>
          </w:p>
        </w:tc>
      </w:tr>
      <w:tr w:rsidR="003526C0" w:rsidRPr="003526C0" w14:paraId="252BDECD" w14:textId="77777777" w:rsidTr="00882424">
        <w:trPr>
          <w:trHeight w:val="369"/>
          <w:jc w:val="center"/>
        </w:trPr>
        <w:tc>
          <w:tcPr>
            <w:tcW w:w="763" w:type="pct"/>
            <w:shd w:val="clear" w:color="auto" w:fill="FFFFFF"/>
            <w:tcMar>
              <w:top w:w="100" w:type="dxa"/>
              <w:left w:w="110" w:type="dxa"/>
              <w:bottom w:w="100" w:type="dxa"/>
              <w:right w:w="110" w:type="dxa"/>
            </w:tcMar>
            <w:vAlign w:val="center"/>
          </w:tcPr>
          <w:p w14:paraId="76D05DA8"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4237" w:type="pct"/>
            <w:shd w:val="clear" w:color="auto" w:fill="FFFFFF"/>
            <w:tcMar>
              <w:top w:w="100" w:type="dxa"/>
              <w:left w:w="110" w:type="dxa"/>
              <w:bottom w:w="100" w:type="dxa"/>
              <w:right w:w="110" w:type="dxa"/>
            </w:tcMar>
            <w:vAlign w:val="center"/>
          </w:tcPr>
          <w:p w14:paraId="32A5FEC7" w14:textId="77777777" w:rsidR="00A02DFF" w:rsidRPr="003526C0" w:rsidRDefault="00000000" w:rsidP="00905D8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新设备</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、配置保存结果、界面设备行及初始状态。</w:t>
            </w:r>
          </w:p>
        </w:tc>
      </w:tr>
      <w:tr w:rsidR="003526C0" w:rsidRPr="003526C0" w14:paraId="3C50B1F3" w14:textId="77777777" w:rsidTr="00882424">
        <w:trPr>
          <w:trHeight w:val="680"/>
          <w:jc w:val="center"/>
        </w:trPr>
        <w:tc>
          <w:tcPr>
            <w:tcW w:w="763" w:type="pct"/>
            <w:shd w:val="clear" w:color="auto" w:fill="F4F7FA"/>
            <w:tcMar>
              <w:top w:w="100" w:type="dxa"/>
              <w:left w:w="110" w:type="dxa"/>
              <w:bottom w:w="100" w:type="dxa"/>
              <w:right w:w="110" w:type="dxa"/>
            </w:tcMar>
            <w:vAlign w:val="center"/>
          </w:tcPr>
          <w:p w14:paraId="1F0F3564"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4237" w:type="pct"/>
            <w:shd w:val="clear" w:color="auto" w:fill="F4F7FA"/>
            <w:tcMar>
              <w:top w:w="100" w:type="dxa"/>
              <w:left w:w="110" w:type="dxa"/>
              <w:bottom w:w="100" w:type="dxa"/>
              <w:right w:w="110" w:type="dxa"/>
            </w:tcMar>
            <w:vAlign w:val="center"/>
          </w:tcPr>
          <w:p w14:paraId="25800BC8" w14:textId="0E60A980" w:rsidR="00A02DFF" w:rsidRPr="003526C0" w:rsidRDefault="00233544" w:rsidP="00905D8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设备名称为空、协议参数无效或超出范围、温度或电压上下限关系错误、连接端口</w:t>
            </w:r>
            <w:proofErr w:type="gramStart"/>
            <w:r w:rsidRPr="003526C0">
              <w:rPr>
                <w:rFonts w:ascii="Times New Roman" w:hAnsi="Times New Roman"/>
                <w:color w:val="auto"/>
                <w:sz w:val="18"/>
                <w:lang w:eastAsia="zh-CN"/>
              </w:rPr>
              <w:t>不</w:t>
            </w:r>
            <w:proofErr w:type="gramEnd"/>
            <w:r w:rsidRPr="003526C0">
              <w:rPr>
                <w:rFonts w:ascii="Times New Roman" w:hAnsi="Times New Roman"/>
                <w:color w:val="auto"/>
                <w:sz w:val="18"/>
                <w:lang w:eastAsia="zh-CN"/>
              </w:rPr>
              <w:t>可用、数据库写入失败或设备</w:t>
            </w:r>
            <w:r w:rsidRPr="003526C0">
              <w:rPr>
                <w:rFonts w:ascii="Times New Roman" w:hAnsi="Times New Roman"/>
                <w:color w:val="auto"/>
                <w:sz w:val="18"/>
                <w:lang w:eastAsia="zh-CN"/>
              </w:rPr>
              <w:t xml:space="preserve"> ID </w:t>
            </w:r>
            <w:r w:rsidRPr="003526C0">
              <w:rPr>
                <w:rFonts w:ascii="Times New Roman" w:hAnsi="Times New Roman"/>
                <w:color w:val="auto"/>
                <w:sz w:val="18"/>
                <w:lang w:eastAsia="zh-CN"/>
              </w:rPr>
              <w:t>冲突时，系统应拒绝相应操作</w:t>
            </w:r>
            <w:proofErr w:type="gramStart"/>
            <w:r w:rsidRPr="003526C0">
              <w:rPr>
                <w:rFonts w:ascii="Times New Roman" w:hAnsi="Times New Roman"/>
                <w:color w:val="auto"/>
                <w:sz w:val="18"/>
                <w:lang w:eastAsia="zh-CN"/>
              </w:rPr>
              <w:t>或回滚保存</w:t>
            </w:r>
            <w:proofErr w:type="gramEnd"/>
            <w:r w:rsidRPr="003526C0">
              <w:rPr>
                <w:rFonts w:ascii="Times New Roman" w:hAnsi="Times New Roman"/>
                <w:color w:val="auto"/>
                <w:sz w:val="18"/>
                <w:lang w:eastAsia="zh-CN"/>
              </w:rPr>
              <w:t>，并向用户显示可用于排查问题的错误信息。</w:t>
            </w:r>
          </w:p>
        </w:tc>
      </w:tr>
      <w:tr w:rsidR="003526C0" w:rsidRPr="003526C0" w14:paraId="5A99A5B7" w14:textId="77777777" w:rsidTr="00882424">
        <w:trPr>
          <w:trHeight w:val="1360"/>
          <w:jc w:val="center"/>
        </w:trPr>
        <w:tc>
          <w:tcPr>
            <w:tcW w:w="763" w:type="pct"/>
            <w:shd w:val="clear" w:color="auto" w:fill="FFFFFF"/>
            <w:tcMar>
              <w:top w:w="100" w:type="dxa"/>
              <w:left w:w="110" w:type="dxa"/>
              <w:bottom w:w="100" w:type="dxa"/>
              <w:right w:w="110" w:type="dxa"/>
            </w:tcMar>
            <w:vAlign w:val="center"/>
          </w:tcPr>
          <w:p w14:paraId="7EC79D40"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4237" w:type="pct"/>
            <w:shd w:val="clear" w:color="auto" w:fill="FFFFFF"/>
            <w:tcMar>
              <w:top w:w="100" w:type="dxa"/>
              <w:left w:w="110" w:type="dxa"/>
              <w:bottom w:w="100" w:type="dxa"/>
              <w:right w:w="110" w:type="dxa"/>
            </w:tcMar>
            <w:vAlign w:val="center"/>
          </w:tcPr>
          <w:p w14:paraId="4E928C04" w14:textId="602C1680" w:rsidR="0016415A" w:rsidRPr="0016415A" w:rsidRDefault="0016415A" w:rsidP="0016415A">
            <w:pPr>
              <w:spacing w:after="30" w:line="252" w:lineRule="auto"/>
              <w:jc w:val="center"/>
              <w:rPr>
                <w:rFonts w:ascii="Times New Roman" w:hAnsi="Times New Roman"/>
                <w:color w:val="auto"/>
                <w:sz w:val="18"/>
                <w:lang w:eastAsia="zh-CN"/>
              </w:rPr>
            </w:pPr>
            <w:r w:rsidRPr="0016415A">
              <w:rPr>
                <w:rFonts w:ascii="Times New Roman" w:hAnsi="Times New Roman"/>
                <w:color w:val="auto"/>
                <w:sz w:val="18"/>
                <w:lang w:eastAsia="zh-CN"/>
              </w:rPr>
              <w:t>新增设备表单窗口已实现，</w:t>
            </w:r>
            <w:proofErr w:type="spellStart"/>
            <w:r w:rsidRPr="0016415A">
              <w:rPr>
                <w:rFonts w:ascii="Times New Roman" w:hAnsi="Times New Roman"/>
                <w:color w:val="auto"/>
                <w:sz w:val="18"/>
                <w:lang w:eastAsia="zh-CN"/>
              </w:rPr>
              <w:t>getDeviceConfig</w:t>
            </w:r>
            <w:proofErr w:type="spellEnd"/>
            <w:r w:rsidRPr="0016415A">
              <w:rPr>
                <w:rFonts w:ascii="Times New Roman" w:hAnsi="Times New Roman"/>
                <w:color w:val="auto"/>
                <w:sz w:val="18"/>
                <w:lang w:eastAsia="zh-CN"/>
              </w:rPr>
              <w:t xml:space="preserve">() </w:t>
            </w:r>
            <w:r w:rsidRPr="0016415A">
              <w:rPr>
                <w:rFonts w:ascii="Times New Roman" w:hAnsi="Times New Roman"/>
                <w:color w:val="auto"/>
                <w:sz w:val="18"/>
                <w:lang w:eastAsia="zh-CN"/>
              </w:rPr>
              <w:t>负责读取界面输入。用户确认后，</w:t>
            </w:r>
            <w:r w:rsidRPr="0016415A">
              <w:rPr>
                <w:rFonts w:ascii="Times New Roman" w:hAnsi="Times New Roman"/>
                <w:color w:val="auto"/>
                <w:sz w:val="18"/>
                <w:lang w:eastAsia="zh-CN"/>
              </w:rPr>
              <w:t xml:space="preserve">accept() </w:t>
            </w:r>
            <w:r w:rsidRPr="0016415A">
              <w:rPr>
                <w:rFonts w:ascii="Times New Roman" w:hAnsi="Times New Roman"/>
                <w:color w:val="auto"/>
                <w:sz w:val="18"/>
                <w:lang w:eastAsia="zh-CN"/>
              </w:rPr>
              <w:t>会检查设备名称是否为空、</w:t>
            </w:r>
            <w:r w:rsidRPr="0016415A">
              <w:rPr>
                <w:rFonts w:ascii="Times New Roman" w:hAnsi="Times New Roman"/>
                <w:color w:val="auto"/>
                <w:sz w:val="18"/>
                <w:lang w:eastAsia="zh-CN"/>
              </w:rPr>
              <w:t xml:space="preserve">TCP IPv4 </w:t>
            </w:r>
            <w:r w:rsidRPr="0016415A">
              <w:rPr>
                <w:rFonts w:ascii="Times New Roman" w:hAnsi="Times New Roman"/>
                <w:color w:val="auto"/>
                <w:sz w:val="18"/>
                <w:lang w:eastAsia="zh-CN"/>
              </w:rPr>
              <w:t>地址是否有效、</w:t>
            </w:r>
            <w:r w:rsidRPr="0016415A">
              <w:rPr>
                <w:rFonts w:ascii="Times New Roman" w:hAnsi="Times New Roman"/>
                <w:color w:val="auto"/>
                <w:sz w:val="18"/>
                <w:lang w:eastAsia="zh-CN"/>
              </w:rPr>
              <w:t xml:space="preserve">TCP Unit ID </w:t>
            </w:r>
            <w:r w:rsidRPr="0016415A">
              <w:rPr>
                <w:rFonts w:ascii="Times New Roman" w:hAnsi="Times New Roman"/>
                <w:color w:val="auto"/>
                <w:sz w:val="18"/>
                <w:lang w:eastAsia="zh-CN"/>
              </w:rPr>
              <w:t>是否在</w:t>
            </w:r>
            <w:r w:rsidRPr="0016415A">
              <w:rPr>
                <w:rFonts w:ascii="Times New Roman" w:hAnsi="Times New Roman"/>
                <w:color w:val="auto"/>
                <w:sz w:val="18"/>
                <w:lang w:eastAsia="zh-CN"/>
              </w:rPr>
              <w:t xml:space="preserve"> 1</w:t>
            </w:r>
            <w:r w:rsidRPr="0016415A">
              <w:rPr>
                <w:rFonts w:ascii="Times New Roman" w:hAnsi="Times New Roman"/>
                <w:color w:val="auto"/>
                <w:sz w:val="18"/>
                <w:lang w:eastAsia="zh-CN"/>
              </w:rPr>
              <w:t>～</w:t>
            </w:r>
            <w:r w:rsidRPr="0016415A">
              <w:rPr>
                <w:rFonts w:ascii="Times New Roman" w:hAnsi="Times New Roman"/>
                <w:color w:val="auto"/>
                <w:sz w:val="18"/>
                <w:lang w:eastAsia="zh-CN"/>
              </w:rPr>
              <w:t xml:space="preserve">247 </w:t>
            </w:r>
            <w:r w:rsidRPr="0016415A">
              <w:rPr>
                <w:rFonts w:ascii="Times New Roman" w:hAnsi="Times New Roman"/>
                <w:color w:val="auto"/>
                <w:sz w:val="18"/>
                <w:lang w:eastAsia="zh-CN"/>
              </w:rPr>
              <w:t>范围内，以及温度和电压下限是否小于上限</w:t>
            </w:r>
            <w:r w:rsidR="000D011D" w:rsidRPr="003526C0">
              <w:rPr>
                <w:rFonts w:ascii="Times New Roman" w:hAnsi="Times New Roman" w:hint="eastAsia"/>
                <w:color w:val="auto"/>
                <w:sz w:val="18"/>
                <w:lang w:eastAsia="zh-CN"/>
              </w:rPr>
              <w:t>等边界情况</w:t>
            </w:r>
            <w:r w:rsidRPr="0016415A">
              <w:rPr>
                <w:rFonts w:ascii="Times New Roman" w:hAnsi="Times New Roman"/>
                <w:color w:val="auto"/>
                <w:sz w:val="18"/>
                <w:lang w:eastAsia="zh-CN"/>
              </w:rPr>
              <w:t>。</w:t>
            </w:r>
          </w:p>
          <w:p w14:paraId="4AE8A89F" w14:textId="758B3AA5" w:rsidR="00A02DFF" w:rsidRPr="003526C0" w:rsidRDefault="0016415A" w:rsidP="00CD08F5">
            <w:pPr>
              <w:spacing w:after="30" w:line="252" w:lineRule="auto"/>
              <w:jc w:val="center"/>
              <w:rPr>
                <w:rFonts w:ascii="Times New Roman" w:hAnsi="Times New Roman"/>
                <w:color w:val="auto"/>
                <w:sz w:val="18"/>
                <w:lang w:eastAsia="zh-CN"/>
              </w:rPr>
            </w:pPr>
            <w:r w:rsidRPr="0016415A">
              <w:rPr>
                <w:rFonts w:ascii="Times New Roman" w:hAnsi="Times New Roman"/>
                <w:color w:val="auto"/>
                <w:sz w:val="18"/>
                <w:lang w:eastAsia="zh-CN"/>
              </w:rPr>
              <w:t>目前校验尚未覆盖串口参数、</w:t>
            </w:r>
            <w:r w:rsidRPr="0016415A">
              <w:rPr>
                <w:rFonts w:ascii="Times New Roman" w:hAnsi="Times New Roman"/>
                <w:color w:val="auto"/>
                <w:sz w:val="18"/>
                <w:lang w:eastAsia="zh-CN"/>
              </w:rPr>
              <w:t xml:space="preserve">RTU </w:t>
            </w:r>
            <w:r w:rsidRPr="0016415A">
              <w:rPr>
                <w:rFonts w:ascii="Times New Roman" w:hAnsi="Times New Roman"/>
                <w:color w:val="auto"/>
                <w:sz w:val="18"/>
                <w:lang w:eastAsia="zh-CN"/>
              </w:rPr>
              <w:t>地址和寄存器数量等协议参数。</w:t>
            </w:r>
            <w:r w:rsidRPr="0016415A">
              <w:rPr>
                <w:rFonts w:ascii="Times New Roman" w:hAnsi="Times New Roman"/>
                <w:color w:val="auto"/>
                <w:sz w:val="18"/>
                <w:lang w:eastAsia="zh-CN"/>
              </w:rPr>
              <w:t xml:space="preserve">TCP </w:t>
            </w:r>
            <w:r w:rsidRPr="0016415A">
              <w:rPr>
                <w:rFonts w:ascii="Times New Roman" w:hAnsi="Times New Roman"/>
                <w:color w:val="auto"/>
                <w:sz w:val="18"/>
                <w:lang w:eastAsia="zh-CN"/>
              </w:rPr>
              <w:t>连接测试不能代替保存前对全部参数的校验。新增设备界面支持串口自定义协议、</w:t>
            </w:r>
            <w:r w:rsidRPr="0016415A">
              <w:rPr>
                <w:rFonts w:ascii="Times New Roman" w:hAnsi="Times New Roman"/>
                <w:color w:val="auto"/>
                <w:sz w:val="18"/>
                <w:lang w:eastAsia="zh-CN"/>
              </w:rPr>
              <w:t xml:space="preserve">Modbus RTU </w:t>
            </w:r>
            <w:r w:rsidRPr="0016415A">
              <w:rPr>
                <w:rFonts w:ascii="Times New Roman" w:hAnsi="Times New Roman"/>
                <w:color w:val="auto"/>
                <w:sz w:val="18"/>
                <w:lang w:eastAsia="zh-CN"/>
              </w:rPr>
              <w:t>和</w:t>
            </w:r>
            <w:r w:rsidRPr="0016415A">
              <w:rPr>
                <w:rFonts w:ascii="Times New Roman" w:hAnsi="Times New Roman"/>
                <w:color w:val="auto"/>
                <w:sz w:val="18"/>
                <w:lang w:eastAsia="zh-CN"/>
              </w:rPr>
              <w:t xml:space="preserve"> Modbus TCP</w:t>
            </w:r>
            <w:r w:rsidRPr="0016415A">
              <w:rPr>
                <w:rFonts w:ascii="Times New Roman" w:hAnsi="Times New Roman"/>
                <w:color w:val="auto"/>
                <w:sz w:val="18"/>
                <w:lang w:eastAsia="zh-CN"/>
              </w:rPr>
              <w:t>，尚未提供模拟数据源选项。</w:t>
            </w:r>
          </w:p>
        </w:tc>
      </w:tr>
      <w:tr w:rsidR="003526C0" w:rsidRPr="003526C0" w14:paraId="5BC9AC9F" w14:textId="77777777" w:rsidTr="00882424">
        <w:trPr>
          <w:trHeight w:val="354"/>
          <w:jc w:val="center"/>
        </w:trPr>
        <w:tc>
          <w:tcPr>
            <w:tcW w:w="763" w:type="pct"/>
            <w:shd w:val="clear" w:color="auto" w:fill="F4F7FA"/>
            <w:tcMar>
              <w:top w:w="100" w:type="dxa"/>
              <w:left w:w="110" w:type="dxa"/>
              <w:bottom w:w="100" w:type="dxa"/>
              <w:right w:w="110" w:type="dxa"/>
            </w:tcMar>
            <w:vAlign w:val="center"/>
          </w:tcPr>
          <w:p w14:paraId="53774209"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待完善</w:t>
            </w:r>
            <w:proofErr w:type="spellEnd"/>
          </w:p>
        </w:tc>
        <w:tc>
          <w:tcPr>
            <w:tcW w:w="4237" w:type="pct"/>
            <w:shd w:val="clear" w:color="auto" w:fill="F4F7FA"/>
            <w:tcMar>
              <w:top w:w="100" w:type="dxa"/>
              <w:left w:w="110" w:type="dxa"/>
              <w:bottom w:w="100" w:type="dxa"/>
              <w:right w:w="110" w:type="dxa"/>
            </w:tcMar>
            <w:vAlign w:val="center"/>
          </w:tcPr>
          <w:p w14:paraId="212D23F8" w14:textId="039C9DA2" w:rsidR="00A02DFF" w:rsidRPr="003526C0" w:rsidRDefault="00CD08F5" w:rsidP="00905D8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补齐</w:t>
            </w:r>
            <w:proofErr w:type="gramStart"/>
            <w:r w:rsidRPr="003526C0">
              <w:rPr>
                <w:rFonts w:ascii="Times New Roman" w:hAnsi="Times New Roman"/>
                <w:color w:val="auto"/>
                <w:sz w:val="18"/>
                <w:lang w:eastAsia="zh-CN"/>
              </w:rPr>
              <w:t>各协议</w:t>
            </w:r>
            <w:proofErr w:type="gramEnd"/>
            <w:r w:rsidRPr="003526C0">
              <w:rPr>
                <w:rFonts w:ascii="Times New Roman" w:hAnsi="Times New Roman"/>
                <w:color w:val="auto"/>
                <w:sz w:val="18"/>
                <w:lang w:eastAsia="zh-CN"/>
              </w:rPr>
              <w:t>参数的取值范围校验，并针对无效字段给出明确提示；确认是否需要在新增设备界面支持配置模拟数据源。</w:t>
            </w:r>
          </w:p>
        </w:tc>
      </w:tr>
      <w:tr w:rsidR="003526C0" w:rsidRPr="003526C0" w14:paraId="0C35C38B" w14:textId="77777777" w:rsidTr="00882424">
        <w:trPr>
          <w:trHeight w:val="1036"/>
          <w:jc w:val="center"/>
        </w:trPr>
        <w:tc>
          <w:tcPr>
            <w:tcW w:w="763" w:type="pct"/>
            <w:shd w:val="clear" w:color="auto" w:fill="FFFFFF"/>
            <w:tcMar>
              <w:top w:w="100" w:type="dxa"/>
              <w:left w:w="110" w:type="dxa"/>
              <w:bottom w:w="100" w:type="dxa"/>
              <w:right w:w="110" w:type="dxa"/>
            </w:tcMar>
            <w:vAlign w:val="center"/>
          </w:tcPr>
          <w:p w14:paraId="62F02D32" w14:textId="77777777" w:rsidR="00A02DFF" w:rsidRPr="003526C0" w:rsidRDefault="00000000" w:rsidP="00905D8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通过标准</w:t>
            </w:r>
            <w:proofErr w:type="spellEnd"/>
          </w:p>
        </w:tc>
        <w:tc>
          <w:tcPr>
            <w:tcW w:w="4237" w:type="pct"/>
            <w:shd w:val="clear" w:color="auto" w:fill="FFFFFF"/>
            <w:tcMar>
              <w:top w:w="100" w:type="dxa"/>
              <w:left w:w="110" w:type="dxa"/>
              <w:bottom w:w="100" w:type="dxa"/>
              <w:right w:w="110" w:type="dxa"/>
            </w:tcMar>
            <w:vAlign w:val="center"/>
          </w:tcPr>
          <w:p w14:paraId="3F751020" w14:textId="77777777" w:rsidR="00EA6C3A" w:rsidRPr="00EA6C3A" w:rsidRDefault="00EA6C3A" w:rsidP="00EA6C3A">
            <w:pPr>
              <w:spacing w:after="30" w:line="252" w:lineRule="auto"/>
              <w:jc w:val="center"/>
              <w:rPr>
                <w:rFonts w:ascii="Times New Roman" w:hAnsi="Times New Roman"/>
                <w:color w:val="auto"/>
                <w:sz w:val="18"/>
                <w:lang w:eastAsia="zh-CN"/>
              </w:rPr>
            </w:pPr>
            <w:r w:rsidRPr="00EA6C3A">
              <w:rPr>
                <w:rFonts w:ascii="Times New Roman" w:hAnsi="Times New Roman"/>
                <w:color w:val="auto"/>
                <w:sz w:val="18"/>
                <w:lang w:eastAsia="zh-CN"/>
              </w:rPr>
              <w:t>分别使用串口自定义协议、</w:t>
            </w:r>
            <w:r w:rsidRPr="00EA6C3A">
              <w:rPr>
                <w:rFonts w:ascii="Times New Roman" w:hAnsi="Times New Roman"/>
                <w:color w:val="auto"/>
                <w:sz w:val="18"/>
                <w:lang w:eastAsia="zh-CN"/>
              </w:rPr>
              <w:t xml:space="preserve">Modbus RTU </w:t>
            </w:r>
            <w:r w:rsidRPr="00EA6C3A">
              <w:rPr>
                <w:rFonts w:ascii="Times New Roman" w:hAnsi="Times New Roman"/>
                <w:color w:val="auto"/>
                <w:sz w:val="18"/>
                <w:lang w:eastAsia="zh-CN"/>
              </w:rPr>
              <w:t>和</w:t>
            </w:r>
            <w:r w:rsidRPr="00EA6C3A">
              <w:rPr>
                <w:rFonts w:ascii="Times New Roman" w:hAnsi="Times New Roman"/>
                <w:color w:val="auto"/>
                <w:sz w:val="18"/>
                <w:lang w:eastAsia="zh-CN"/>
              </w:rPr>
              <w:t xml:space="preserve"> Modbus TCP </w:t>
            </w:r>
            <w:r w:rsidRPr="00EA6C3A">
              <w:rPr>
                <w:rFonts w:ascii="Times New Roman" w:hAnsi="Times New Roman"/>
                <w:color w:val="auto"/>
                <w:sz w:val="18"/>
                <w:lang w:eastAsia="zh-CN"/>
              </w:rPr>
              <w:t>的有效配置新增设备。每次新增后，系统应生成唯一设备</w:t>
            </w:r>
            <w:r w:rsidRPr="00EA6C3A">
              <w:rPr>
                <w:rFonts w:ascii="Times New Roman" w:hAnsi="Times New Roman"/>
                <w:color w:val="auto"/>
                <w:sz w:val="18"/>
                <w:lang w:eastAsia="zh-CN"/>
              </w:rPr>
              <w:t xml:space="preserve"> ID</w:t>
            </w:r>
            <w:r w:rsidRPr="00EA6C3A">
              <w:rPr>
                <w:rFonts w:ascii="Times New Roman" w:hAnsi="Times New Roman"/>
                <w:color w:val="auto"/>
                <w:sz w:val="18"/>
                <w:lang w:eastAsia="zh-CN"/>
              </w:rPr>
              <w:t>，设备列表中只出现一条对应记录；重启后仍能读取该设备配置。</w:t>
            </w:r>
          </w:p>
          <w:p w14:paraId="3302C469" w14:textId="287E7008" w:rsidR="00A02DFF" w:rsidRPr="003526C0" w:rsidRDefault="00EA6C3A" w:rsidP="00882424">
            <w:pPr>
              <w:spacing w:after="30" w:line="252" w:lineRule="auto"/>
              <w:jc w:val="center"/>
              <w:rPr>
                <w:rFonts w:ascii="Times New Roman" w:hAnsi="Times New Roman"/>
                <w:color w:val="auto"/>
                <w:sz w:val="18"/>
                <w:lang w:eastAsia="zh-CN"/>
              </w:rPr>
            </w:pPr>
            <w:r w:rsidRPr="00EA6C3A">
              <w:rPr>
                <w:rFonts w:ascii="Times New Roman" w:hAnsi="Times New Roman"/>
                <w:color w:val="auto"/>
                <w:sz w:val="18"/>
                <w:lang w:eastAsia="zh-CN"/>
              </w:rPr>
              <w:t>分别提交空设备名称、无效</w:t>
            </w:r>
            <w:r w:rsidRPr="00EA6C3A">
              <w:rPr>
                <w:rFonts w:ascii="Times New Roman" w:hAnsi="Times New Roman"/>
                <w:color w:val="auto"/>
                <w:sz w:val="18"/>
                <w:lang w:eastAsia="zh-CN"/>
              </w:rPr>
              <w:t xml:space="preserve"> TCP IP </w:t>
            </w:r>
            <w:r w:rsidRPr="00EA6C3A">
              <w:rPr>
                <w:rFonts w:ascii="Times New Roman" w:hAnsi="Times New Roman"/>
                <w:color w:val="auto"/>
                <w:sz w:val="18"/>
                <w:lang w:eastAsia="zh-CN"/>
              </w:rPr>
              <w:t>地址、超出范围的</w:t>
            </w:r>
            <w:r w:rsidRPr="00EA6C3A">
              <w:rPr>
                <w:rFonts w:ascii="Times New Roman" w:hAnsi="Times New Roman"/>
                <w:color w:val="auto"/>
                <w:sz w:val="18"/>
                <w:lang w:eastAsia="zh-CN"/>
              </w:rPr>
              <w:t xml:space="preserve"> Unit ID</w:t>
            </w:r>
            <w:r w:rsidRPr="00EA6C3A">
              <w:rPr>
                <w:rFonts w:ascii="Times New Roman" w:hAnsi="Times New Roman"/>
                <w:color w:val="auto"/>
                <w:sz w:val="18"/>
                <w:lang w:eastAsia="zh-CN"/>
              </w:rPr>
              <w:t>、错误的温度或电压上下限，以及越界的协议参数。系统应拒绝保存，数据库中不得留下设备记录，设备列表中也不得出现未成功保存的设备。对于连接端口</w:t>
            </w:r>
            <w:proofErr w:type="gramStart"/>
            <w:r w:rsidRPr="00EA6C3A">
              <w:rPr>
                <w:rFonts w:ascii="Times New Roman" w:hAnsi="Times New Roman"/>
                <w:color w:val="auto"/>
                <w:sz w:val="18"/>
                <w:lang w:eastAsia="zh-CN"/>
              </w:rPr>
              <w:t>不</w:t>
            </w:r>
            <w:proofErr w:type="gramEnd"/>
            <w:r w:rsidRPr="00EA6C3A">
              <w:rPr>
                <w:rFonts w:ascii="Times New Roman" w:hAnsi="Times New Roman"/>
                <w:color w:val="auto"/>
                <w:sz w:val="18"/>
                <w:lang w:eastAsia="zh-CN"/>
              </w:rPr>
              <w:t>可用的情况，系统应在尝试建立通信时报告具体错误。</w:t>
            </w:r>
          </w:p>
        </w:tc>
      </w:tr>
    </w:tbl>
    <w:p w14:paraId="059B6558" w14:textId="77777777" w:rsidR="00A02DFF" w:rsidRPr="003526C0" w:rsidRDefault="00A02DFF">
      <w:pPr>
        <w:spacing w:after="60"/>
        <w:rPr>
          <w:rFonts w:ascii="Times New Roman" w:hAnsi="Times New Roman"/>
          <w:color w:val="auto"/>
          <w:lang w:eastAsia="zh-CN"/>
        </w:rPr>
      </w:pPr>
    </w:p>
    <w:p w14:paraId="358B9D23" w14:textId="77777777" w:rsidR="00A02DFF" w:rsidRPr="003526C0" w:rsidRDefault="00000000">
      <w:pPr>
        <w:pStyle w:val="31"/>
        <w:rPr>
          <w:rFonts w:ascii="Times New Roman" w:hAnsi="Times New Roman"/>
          <w:color w:val="auto"/>
        </w:rPr>
      </w:pPr>
      <w:bookmarkStart w:id="36" w:name="_Toc242814519"/>
      <w:r w:rsidRPr="003526C0">
        <w:rPr>
          <w:rFonts w:ascii="Times New Roman" w:eastAsia="微软雅黑" w:hAnsi="Times New Roman"/>
          <w:color w:val="auto"/>
        </w:rPr>
        <w:t xml:space="preserve">FR-002 </w:t>
      </w:r>
      <w:proofErr w:type="spellStart"/>
      <w:r w:rsidRPr="003526C0">
        <w:rPr>
          <w:rFonts w:ascii="Times New Roman" w:eastAsia="微软雅黑" w:hAnsi="Times New Roman"/>
          <w:color w:val="auto"/>
        </w:rPr>
        <w:t>删除设备</w:t>
      </w:r>
      <w:bookmarkEnd w:id="36"/>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1E6A895A" w14:textId="77777777" w:rsidTr="00B74C52">
        <w:trPr>
          <w:tblHeader/>
          <w:jc w:val="center"/>
        </w:trPr>
        <w:tc>
          <w:tcPr>
            <w:tcW w:w="1418" w:type="dxa"/>
            <w:shd w:val="clear" w:color="auto" w:fill="203B59"/>
            <w:tcMar>
              <w:top w:w="100" w:type="dxa"/>
              <w:left w:w="110" w:type="dxa"/>
              <w:bottom w:w="100" w:type="dxa"/>
              <w:right w:w="110" w:type="dxa"/>
            </w:tcMar>
            <w:vAlign w:val="center"/>
          </w:tcPr>
          <w:p w14:paraId="48181C15"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5FFA3FB2"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0BB23973" w14:textId="77777777" w:rsidTr="00B74C52">
        <w:trPr>
          <w:cantSplit/>
          <w:jc w:val="center"/>
        </w:trPr>
        <w:tc>
          <w:tcPr>
            <w:tcW w:w="1418" w:type="dxa"/>
            <w:shd w:val="clear" w:color="auto" w:fill="FFFFFF"/>
            <w:tcMar>
              <w:top w:w="100" w:type="dxa"/>
              <w:left w:w="110" w:type="dxa"/>
              <w:bottom w:w="100" w:type="dxa"/>
              <w:right w:w="110" w:type="dxa"/>
            </w:tcMar>
            <w:vAlign w:val="center"/>
          </w:tcPr>
          <w:p w14:paraId="7823F492"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166A6BB2" w14:textId="77777777" w:rsidR="00A02DFF" w:rsidRPr="003526C0" w:rsidRDefault="00000000" w:rsidP="008E2B08">
            <w:pPr>
              <w:spacing w:after="30" w:line="252" w:lineRule="auto"/>
              <w:jc w:val="center"/>
              <w:rPr>
                <w:rFonts w:ascii="Times New Roman" w:hAnsi="Times New Roman"/>
                <w:color w:val="auto"/>
              </w:rPr>
            </w:pPr>
            <w:r w:rsidRPr="003526C0">
              <w:rPr>
                <w:rFonts w:ascii="Times New Roman" w:hAnsi="Times New Roman"/>
                <w:color w:val="auto"/>
                <w:sz w:val="18"/>
              </w:rPr>
              <w:t>FR-002</w:t>
            </w:r>
          </w:p>
        </w:tc>
      </w:tr>
      <w:tr w:rsidR="003526C0" w:rsidRPr="003526C0" w14:paraId="1200C7E5" w14:textId="77777777" w:rsidTr="00B74C52">
        <w:trPr>
          <w:cantSplit/>
          <w:jc w:val="center"/>
        </w:trPr>
        <w:tc>
          <w:tcPr>
            <w:tcW w:w="1418" w:type="dxa"/>
            <w:shd w:val="clear" w:color="auto" w:fill="F4F7FA"/>
            <w:tcMar>
              <w:top w:w="100" w:type="dxa"/>
              <w:left w:w="110" w:type="dxa"/>
              <w:bottom w:w="100" w:type="dxa"/>
              <w:right w:w="110" w:type="dxa"/>
            </w:tcMar>
            <w:vAlign w:val="center"/>
          </w:tcPr>
          <w:p w14:paraId="4F52A394"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305A4473"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删除设备</w:t>
            </w:r>
            <w:proofErr w:type="spellEnd"/>
          </w:p>
        </w:tc>
      </w:tr>
      <w:tr w:rsidR="003526C0" w:rsidRPr="003526C0" w14:paraId="17136706" w14:textId="77777777" w:rsidTr="00B74C52">
        <w:trPr>
          <w:cantSplit/>
          <w:jc w:val="center"/>
        </w:trPr>
        <w:tc>
          <w:tcPr>
            <w:tcW w:w="1418" w:type="dxa"/>
            <w:shd w:val="clear" w:color="auto" w:fill="FFFFFF"/>
            <w:tcMar>
              <w:top w:w="100" w:type="dxa"/>
              <w:left w:w="110" w:type="dxa"/>
              <w:bottom w:w="100" w:type="dxa"/>
              <w:right w:w="110" w:type="dxa"/>
            </w:tcMar>
            <w:vAlign w:val="center"/>
          </w:tcPr>
          <w:p w14:paraId="4301670B"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27DAFC72" w14:textId="77777777" w:rsidR="00A02DFF" w:rsidRPr="003526C0" w:rsidRDefault="00000000" w:rsidP="008E2B08">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29EFD520" w14:textId="77777777" w:rsidTr="00B74C52">
        <w:trPr>
          <w:cantSplit/>
          <w:jc w:val="center"/>
        </w:trPr>
        <w:tc>
          <w:tcPr>
            <w:tcW w:w="1418" w:type="dxa"/>
            <w:shd w:val="clear" w:color="auto" w:fill="F4F7FA"/>
            <w:tcMar>
              <w:top w:w="100" w:type="dxa"/>
              <w:left w:w="110" w:type="dxa"/>
              <w:bottom w:w="100" w:type="dxa"/>
              <w:right w:w="110" w:type="dxa"/>
            </w:tcMar>
            <w:vAlign w:val="center"/>
          </w:tcPr>
          <w:p w14:paraId="5E642134"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lastRenderedPageBreak/>
              <w:t>需求描述</w:t>
            </w:r>
            <w:proofErr w:type="spellEnd"/>
          </w:p>
        </w:tc>
        <w:tc>
          <w:tcPr>
            <w:tcW w:w="7994" w:type="dxa"/>
            <w:shd w:val="clear" w:color="auto" w:fill="F4F7FA"/>
            <w:tcMar>
              <w:top w:w="100" w:type="dxa"/>
              <w:left w:w="110" w:type="dxa"/>
              <w:bottom w:w="100" w:type="dxa"/>
              <w:right w:w="110" w:type="dxa"/>
            </w:tcMar>
            <w:vAlign w:val="center"/>
          </w:tcPr>
          <w:p w14:paraId="425AA16E" w14:textId="1AFB036B" w:rsidR="00A02DFF" w:rsidRPr="003526C0" w:rsidRDefault="00A607EA" w:rsidP="008E2B0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系统应支持维护人员删除指定设备。删除成功后，设备应从界面和运行态集合中移除，系统不得再轮询该设备，也不得因处理迟到响应而重新注册设备或更新其数据。</w:t>
            </w:r>
          </w:p>
        </w:tc>
      </w:tr>
      <w:tr w:rsidR="003526C0" w:rsidRPr="003526C0" w14:paraId="45C137E4" w14:textId="77777777" w:rsidTr="00B74C52">
        <w:trPr>
          <w:cantSplit/>
          <w:jc w:val="center"/>
        </w:trPr>
        <w:tc>
          <w:tcPr>
            <w:tcW w:w="1418" w:type="dxa"/>
            <w:shd w:val="clear" w:color="auto" w:fill="FFFFFF"/>
            <w:tcMar>
              <w:top w:w="100" w:type="dxa"/>
              <w:left w:w="110" w:type="dxa"/>
              <w:bottom w:w="100" w:type="dxa"/>
              <w:right w:w="110" w:type="dxa"/>
            </w:tcMar>
            <w:vAlign w:val="center"/>
          </w:tcPr>
          <w:p w14:paraId="70CFF022"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743C3B70" w14:textId="2AE986AE" w:rsidR="00A02DFF" w:rsidRPr="003526C0" w:rsidRDefault="00A02E42" w:rsidP="008E2B0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，以及用户的删除确认操作。</w:t>
            </w:r>
          </w:p>
        </w:tc>
      </w:tr>
      <w:tr w:rsidR="003526C0" w:rsidRPr="003526C0" w14:paraId="55CFDCF1" w14:textId="77777777" w:rsidTr="00B74C52">
        <w:trPr>
          <w:cantSplit/>
          <w:jc w:val="center"/>
        </w:trPr>
        <w:tc>
          <w:tcPr>
            <w:tcW w:w="1418" w:type="dxa"/>
            <w:shd w:val="clear" w:color="auto" w:fill="F4F7FA"/>
            <w:tcMar>
              <w:top w:w="100" w:type="dxa"/>
              <w:left w:w="110" w:type="dxa"/>
              <w:bottom w:w="100" w:type="dxa"/>
              <w:right w:w="110" w:type="dxa"/>
            </w:tcMar>
            <w:vAlign w:val="center"/>
          </w:tcPr>
          <w:p w14:paraId="2089F794"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目标处理过程</w:t>
            </w:r>
            <w:proofErr w:type="spellEnd"/>
          </w:p>
        </w:tc>
        <w:tc>
          <w:tcPr>
            <w:tcW w:w="7994" w:type="dxa"/>
            <w:shd w:val="clear" w:color="auto" w:fill="F4F7FA"/>
            <w:tcMar>
              <w:top w:w="100" w:type="dxa"/>
              <w:left w:w="110" w:type="dxa"/>
              <w:bottom w:w="100" w:type="dxa"/>
              <w:right w:w="110" w:type="dxa"/>
            </w:tcMar>
            <w:vAlign w:val="center"/>
          </w:tcPr>
          <w:p w14:paraId="3A1B0A00" w14:textId="6A4A929C" w:rsidR="0027790D" w:rsidRPr="003526C0" w:rsidRDefault="0027790D" w:rsidP="0027790D">
            <w:pPr>
              <w:pStyle w:val="ae"/>
              <w:numPr>
                <w:ilvl w:val="0"/>
                <w:numId w:val="16"/>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用户选择设备并确认删除。系统记录设备原有的采集启用状态，将其标记为</w:t>
            </w:r>
            <w:r w:rsidRPr="003526C0">
              <w:rPr>
                <w:rFonts w:ascii="Times New Roman" w:hAnsi="Times New Roman"/>
                <w:color w:val="auto"/>
                <w:sz w:val="18"/>
                <w:lang w:eastAsia="zh-CN"/>
              </w:rPr>
              <w:t>“</w:t>
            </w:r>
            <w:r w:rsidRPr="003526C0">
              <w:rPr>
                <w:rFonts w:ascii="Times New Roman" w:hAnsi="Times New Roman"/>
                <w:color w:val="auto"/>
                <w:sz w:val="18"/>
                <w:lang w:eastAsia="zh-CN"/>
              </w:rPr>
              <w:t>删除中</w:t>
            </w:r>
            <w:r w:rsidRPr="003526C0">
              <w:rPr>
                <w:rFonts w:ascii="Times New Roman" w:hAnsi="Times New Roman"/>
                <w:color w:val="auto"/>
                <w:sz w:val="18"/>
                <w:lang w:eastAsia="zh-CN"/>
              </w:rPr>
              <w:t>”</w:t>
            </w:r>
            <w:r w:rsidRPr="003526C0">
              <w:rPr>
                <w:rFonts w:ascii="Times New Roman" w:hAnsi="Times New Roman"/>
                <w:color w:val="auto"/>
                <w:sz w:val="18"/>
                <w:lang w:eastAsia="zh-CN"/>
              </w:rPr>
              <w:t>，停止对该设备发起新轮询，并拒绝该设备的新采样和迟到响应。</w:t>
            </w:r>
          </w:p>
          <w:p w14:paraId="3A5B84C2" w14:textId="7D907AE7" w:rsidR="0027790D" w:rsidRPr="003526C0" w:rsidRDefault="0027790D" w:rsidP="0027790D">
            <w:pPr>
              <w:pStyle w:val="ae"/>
              <w:numPr>
                <w:ilvl w:val="0"/>
                <w:numId w:val="16"/>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系统在数据库写入队列中建立屏障，等待删除标记前已入队的采样任务完成。</w:t>
            </w:r>
          </w:p>
          <w:p w14:paraId="6400C963" w14:textId="5D9CA8AD" w:rsidR="0027790D" w:rsidRPr="003526C0" w:rsidRDefault="0027790D" w:rsidP="0027790D">
            <w:pPr>
              <w:pStyle w:val="ae"/>
              <w:numPr>
                <w:ilvl w:val="0"/>
                <w:numId w:val="16"/>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队列屏障通过后，系统在同一数据库事务中删除设备配置及关联的</w:t>
            </w:r>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br/>
            </w:r>
            <w:proofErr w:type="spellStart"/>
            <w:r w:rsidRPr="003526C0">
              <w:rPr>
                <w:rFonts w:ascii="Times New Roman" w:hAnsi="Times New Roman"/>
                <w:color w:val="auto"/>
                <w:sz w:val="18"/>
                <w:lang w:eastAsia="zh-CN"/>
              </w:rPr>
              <w:t>device_history</w:t>
            </w:r>
            <w:proofErr w:type="spellEnd"/>
            <w:r w:rsidRPr="003526C0">
              <w:rPr>
                <w:rFonts w:ascii="Times New Roman" w:hAnsi="Times New Roman"/>
                <w:color w:val="auto"/>
                <w:sz w:val="18"/>
                <w:lang w:eastAsia="zh-CN"/>
              </w:rPr>
              <w:t>、</w:t>
            </w:r>
            <w:proofErr w:type="spellStart"/>
            <w:r w:rsidRPr="003526C0">
              <w:rPr>
                <w:rFonts w:ascii="Times New Roman" w:hAnsi="Times New Roman"/>
                <w:color w:val="auto"/>
                <w:sz w:val="18"/>
                <w:lang w:eastAsia="zh-CN"/>
              </w:rPr>
              <w:t>alarm_history</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记录。</w:t>
            </w:r>
          </w:p>
          <w:p w14:paraId="67EBA2C2" w14:textId="429D8B3A" w:rsidR="00A02DFF" w:rsidRPr="003526C0" w:rsidRDefault="0027790D" w:rsidP="0027790D">
            <w:pPr>
              <w:pStyle w:val="ae"/>
              <w:numPr>
                <w:ilvl w:val="0"/>
                <w:numId w:val="16"/>
              </w:num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事务提交成功后，系统取消该设备的待处理上下文，从运行态集合和轮询列表中移除设备，清除活动报警、更新界面，并向用户反馈删除成功。</w:t>
            </w:r>
          </w:p>
        </w:tc>
      </w:tr>
      <w:tr w:rsidR="003526C0" w:rsidRPr="003526C0" w14:paraId="7AF5006A" w14:textId="77777777" w:rsidTr="00B74C52">
        <w:trPr>
          <w:cantSplit/>
          <w:jc w:val="center"/>
        </w:trPr>
        <w:tc>
          <w:tcPr>
            <w:tcW w:w="1418" w:type="dxa"/>
            <w:shd w:val="clear" w:color="auto" w:fill="FFFFFF"/>
            <w:tcMar>
              <w:top w:w="100" w:type="dxa"/>
              <w:left w:w="110" w:type="dxa"/>
              <w:bottom w:w="100" w:type="dxa"/>
              <w:right w:w="110" w:type="dxa"/>
            </w:tcMar>
            <w:vAlign w:val="center"/>
          </w:tcPr>
          <w:p w14:paraId="225BFC0B"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3DE0FA74" w14:textId="77777777" w:rsidR="00A02DFF" w:rsidRPr="003526C0" w:rsidRDefault="00000000" w:rsidP="008E2B0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设备从界面和运行态集合移除，并向用户反馈删除结果。</w:t>
            </w:r>
          </w:p>
        </w:tc>
      </w:tr>
      <w:tr w:rsidR="003526C0" w:rsidRPr="003526C0" w14:paraId="24D1C4AD" w14:textId="77777777" w:rsidTr="00B74C52">
        <w:trPr>
          <w:cantSplit/>
          <w:jc w:val="center"/>
        </w:trPr>
        <w:tc>
          <w:tcPr>
            <w:tcW w:w="1418" w:type="dxa"/>
            <w:shd w:val="clear" w:color="auto" w:fill="F4F7FA"/>
            <w:tcMar>
              <w:top w:w="100" w:type="dxa"/>
              <w:left w:w="110" w:type="dxa"/>
              <w:bottom w:w="100" w:type="dxa"/>
              <w:right w:w="110" w:type="dxa"/>
            </w:tcMar>
            <w:vAlign w:val="center"/>
          </w:tcPr>
          <w:p w14:paraId="241DDF44"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290AF7D1" w14:textId="29ECA4A3" w:rsidR="00A02DFF" w:rsidRPr="003526C0" w:rsidRDefault="0027790D" w:rsidP="008E2B0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若数据库删除失败，系统应回滚事务，清除</w:t>
            </w:r>
            <w:r w:rsidRPr="003526C0">
              <w:rPr>
                <w:rFonts w:ascii="Times New Roman" w:hAnsi="Times New Roman"/>
                <w:color w:val="auto"/>
                <w:sz w:val="18"/>
                <w:lang w:eastAsia="zh-CN"/>
              </w:rPr>
              <w:t>“</w:t>
            </w:r>
            <w:r w:rsidRPr="003526C0">
              <w:rPr>
                <w:rFonts w:ascii="Times New Roman" w:hAnsi="Times New Roman"/>
                <w:color w:val="auto"/>
                <w:sz w:val="18"/>
                <w:lang w:eastAsia="zh-CN"/>
              </w:rPr>
              <w:t>删除中</w:t>
            </w:r>
            <w:r w:rsidRPr="003526C0">
              <w:rPr>
                <w:rFonts w:ascii="Times New Roman" w:hAnsi="Times New Roman"/>
                <w:color w:val="auto"/>
                <w:sz w:val="18"/>
                <w:lang w:eastAsia="zh-CN"/>
              </w:rPr>
              <w:t>”</w:t>
            </w:r>
            <w:r w:rsidRPr="003526C0">
              <w:rPr>
                <w:rFonts w:ascii="Times New Roman" w:hAnsi="Times New Roman"/>
                <w:color w:val="auto"/>
                <w:sz w:val="18"/>
                <w:lang w:eastAsia="zh-CN"/>
              </w:rPr>
              <w:t>标记，并恢复设备删除前的采集启用状态；界面应向用户</w:t>
            </w:r>
            <w:proofErr w:type="gramStart"/>
            <w:r w:rsidRPr="003526C0">
              <w:rPr>
                <w:rFonts w:ascii="Times New Roman" w:hAnsi="Times New Roman"/>
                <w:color w:val="auto"/>
                <w:sz w:val="18"/>
                <w:lang w:eastAsia="zh-CN"/>
              </w:rPr>
              <w:t>明确报告</w:t>
            </w:r>
            <w:proofErr w:type="gramEnd"/>
            <w:r w:rsidRPr="003526C0">
              <w:rPr>
                <w:rFonts w:ascii="Times New Roman" w:hAnsi="Times New Roman"/>
                <w:color w:val="auto"/>
                <w:sz w:val="18"/>
                <w:lang w:eastAsia="zh-CN"/>
              </w:rPr>
              <w:t>失败。所有数据接收路径都必须检查设备是否仍存在，避免迟到响应重新创建已删除设备。</w:t>
            </w:r>
          </w:p>
        </w:tc>
      </w:tr>
      <w:tr w:rsidR="003526C0" w:rsidRPr="003526C0" w14:paraId="1179512C" w14:textId="77777777" w:rsidTr="00B74C52">
        <w:trPr>
          <w:cantSplit/>
          <w:jc w:val="center"/>
        </w:trPr>
        <w:tc>
          <w:tcPr>
            <w:tcW w:w="1418" w:type="dxa"/>
            <w:shd w:val="clear" w:color="auto" w:fill="FFFFFF"/>
            <w:tcMar>
              <w:top w:w="100" w:type="dxa"/>
              <w:left w:w="110" w:type="dxa"/>
              <w:bottom w:w="100" w:type="dxa"/>
              <w:right w:w="110" w:type="dxa"/>
            </w:tcMar>
            <w:vAlign w:val="center"/>
          </w:tcPr>
          <w:p w14:paraId="1E72D9B8"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484DBFA5" w14:textId="5EF338D0" w:rsidR="003D5805" w:rsidRPr="003D5805" w:rsidRDefault="003D5805" w:rsidP="003D5805">
            <w:pPr>
              <w:spacing w:after="30" w:line="252" w:lineRule="auto"/>
              <w:jc w:val="center"/>
              <w:rPr>
                <w:rFonts w:ascii="Times New Roman" w:hAnsi="Times New Roman"/>
                <w:color w:val="auto"/>
                <w:sz w:val="18"/>
                <w:szCs w:val="18"/>
                <w:lang w:eastAsia="zh-CN"/>
              </w:rPr>
            </w:pPr>
            <w:r w:rsidRPr="003D5805">
              <w:rPr>
                <w:rFonts w:ascii="Times New Roman" w:hAnsi="Times New Roman"/>
                <w:color w:val="auto"/>
                <w:sz w:val="18"/>
                <w:szCs w:val="18"/>
                <w:lang w:eastAsia="zh-CN"/>
              </w:rPr>
              <w:t>用户需连续点击删除按钮两次确认操作，界面不弹出确认对话框。确认后，系统调用</w:t>
            </w:r>
            <w:r w:rsidRPr="003D5805">
              <w:rPr>
                <w:rFonts w:ascii="Times New Roman" w:hAnsi="Times New Roman"/>
                <w:color w:val="auto"/>
                <w:sz w:val="18"/>
                <w:szCs w:val="18"/>
                <w:lang w:eastAsia="zh-CN"/>
              </w:rPr>
              <w:t xml:space="preserve"> </w:t>
            </w:r>
            <w:proofErr w:type="spellStart"/>
            <w:r w:rsidRPr="003D5805">
              <w:rPr>
                <w:rFonts w:ascii="Times New Roman" w:hAnsi="Times New Roman"/>
                <w:color w:val="auto"/>
                <w:sz w:val="18"/>
                <w:szCs w:val="18"/>
                <w:lang w:eastAsia="zh-CN"/>
              </w:rPr>
              <w:t>DeviceManager</w:t>
            </w:r>
            <w:proofErr w:type="spellEnd"/>
            <w:r w:rsidRPr="003D5805">
              <w:rPr>
                <w:rFonts w:ascii="Times New Roman" w:hAnsi="Times New Roman"/>
                <w:color w:val="auto"/>
                <w:sz w:val="18"/>
                <w:szCs w:val="18"/>
                <w:lang w:eastAsia="zh-CN"/>
              </w:rPr>
              <w:t>::</w:t>
            </w:r>
            <w:proofErr w:type="spellStart"/>
            <w:r w:rsidRPr="003D5805">
              <w:rPr>
                <w:rFonts w:ascii="Times New Roman" w:hAnsi="Times New Roman"/>
                <w:color w:val="auto"/>
                <w:sz w:val="18"/>
                <w:szCs w:val="18"/>
                <w:lang w:eastAsia="zh-CN"/>
              </w:rPr>
              <w:t>removeDevice</w:t>
            </w:r>
            <w:proofErr w:type="spellEnd"/>
            <w:r w:rsidRPr="003D5805">
              <w:rPr>
                <w:rFonts w:ascii="Times New Roman" w:hAnsi="Times New Roman"/>
                <w:color w:val="auto"/>
                <w:sz w:val="18"/>
                <w:szCs w:val="18"/>
                <w:lang w:eastAsia="zh-CN"/>
              </w:rPr>
              <w:t xml:space="preserve">() </w:t>
            </w:r>
            <w:r w:rsidRPr="003D5805">
              <w:rPr>
                <w:rFonts w:ascii="Times New Roman" w:hAnsi="Times New Roman"/>
                <w:color w:val="auto"/>
                <w:sz w:val="18"/>
                <w:szCs w:val="18"/>
                <w:lang w:eastAsia="zh-CN"/>
              </w:rPr>
              <w:t>执行删除。数据库会在事务中物理删除设备记录及关联的</w:t>
            </w:r>
            <w:r w:rsidRPr="003D5805">
              <w:rPr>
                <w:rFonts w:ascii="Times New Roman" w:hAnsi="Times New Roman"/>
                <w:color w:val="auto"/>
                <w:sz w:val="18"/>
                <w:szCs w:val="18"/>
                <w:lang w:eastAsia="zh-CN"/>
              </w:rPr>
              <w:t xml:space="preserve"> </w:t>
            </w:r>
            <w:proofErr w:type="spellStart"/>
            <w:r w:rsidRPr="003D5805">
              <w:rPr>
                <w:rFonts w:ascii="Times New Roman" w:hAnsi="Times New Roman"/>
                <w:color w:val="auto"/>
                <w:sz w:val="18"/>
                <w:szCs w:val="18"/>
                <w:lang w:eastAsia="zh-CN"/>
              </w:rPr>
              <w:t>device_history</w:t>
            </w:r>
            <w:proofErr w:type="spellEnd"/>
            <w:r w:rsidRPr="003D5805">
              <w:rPr>
                <w:rFonts w:ascii="Times New Roman" w:hAnsi="Times New Roman"/>
                <w:color w:val="auto"/>
                <w:sz w:val="18"/>
                <w:szCs w:val="18"/>
                <w:lang w:eastAsia="zh-CN"/>
              </w:rPr>
              <w:t>、</w:t>
            </w:r>
            <w:proofErr w:type="spellStart"/>
            <w:r w:rsidRPr="003D5805">
              <w:rPr>
                <w:rFonts w:ascii="Times New Roman" w:hAnsi="Times New Roman"/>
                <w:color w:val="auto"/>
                <w:sz w:val="18"/>
                <w:szCs w:val="18"/>
                <w:lang w:eastAsia="zh-CN"/>
              </w:rPr>
              <w:t>alarm_history</w:t>
            </w:r>
            <w:proofErr w:type="spellEnd"/>
            <w:r w:rsidRPr="003D5805">
              <w:rPr>
                <w:rFonts w:ascii="Times New Roman" w:hAnsi="Times New Roman"/>
                <w:color w:val="auto"/>
                <w:sz w:val="18"/>
                <w:szCs w:val="18"/>
                <w:lang w:eastAsia="zh-CN"/>
              </w:rPr>
              <w:t xml:space="preserve"> </w:t>
            </w:r>
            <w:r w:rsidRPr="003D5805">
              <w:rPr>
                <w:rFonts w:ascii="Times New Roman" w:hAnsi="Times New Roman"/>
                <w:color w:val="auto"/>
                <w:sz w:val="18"/>
                <w:szCs w:val="18"/>
                <w:lang w:eastAsia="zh-CN"/>
              </w:rPr>
              <w:t>记录，删除后无法恢复。</w:t>
            </w:r>
          </w:p>
          <w:p w14:paraId="69BDF175" w14:textId="77777777" w:rsidR="003D5805" w:rsidRPr="003D5805" w:rsidRDefault="003D5805" w:rsidP="003D5805">
            <w:pPr>
              <w:spacing w:after="30" w:line="252" w:lineRule="auto"/>
              <w:jc w:val="center"/>
              <w:rPr>
                <w:rFonts w:ascii="Times New Roman" w:hAnsi="Times New Roman"/>
                <w:color w:val="auto"/>
                <w:sz w:val="18"/>
                <w:szCs w:val="18"/>
                <w:lang w:eastAsia="zh-CN"/>
              </w:rPr>
            </w:pPr>
            <w:r w:rsidRPr="003D5805">
              <w:rPr>
                <w:rFonts w:ascii="Times New Roman" w:hAnsi="Times New Roman"/>
                <w:color w:val="auto"/>
                <w:sz w:val="18"/>
                <w:szCs w:val="18"/>
                <w:lang w:eastAsia="zh-CN"/>
              </w:rPr>
              <w:t xml:space="preserve">RTU/TCP </w:t>
            </w:r>
            <w:r w:rsidRPr="003D5805">
              <w:rPr>
                <w:rFonts w:ascii="Times New Roman" w:hAnsi="Times New Roman"/>
                <w:color w:val="auto"/>
                <w:sz w:val="18"/>
                <w:szCs w:val="18"/>
                <w:lang w:eastAsia="zh-CN"/>
              </w:rPr>
              <w:t>寄存器路径会先检查设备是否存在；自定义串口解析路径尚未执行此项检查。该路径后续调用</w:t>
            </w:r>
            <w:r w:rsidRPr="003D5805">
              <w:rPr>
                <w:rFonts w:ascii="Times New Roman" w:hAnsi="Times New Roman"/>
                <w:color w:val="auto"/>
                <w:sz w:val="18"/>
                <w:szCs w:val="18"/>
                <w:lang w:eastAsia="zh-CN"/>
              </w:rPr>
              <w:t xml:space="preserve"> </w:t>
            </w:r>
            <w:proofErr w:type="spellStart"/>
            <w:r w:rsidRPr="003D5805">
              <w:rPr>
                <w:rFonts w:ascii="Times New Roman" w:hAnsi="Times New Roman"/>
                <w:color w:val="auto"/>
                <w:sz w:val="18"/>
                <w:szCs w:val="18"/>
                <w:lang w:eastAsia="zh-CN"/>
              </w:rPr>
              <w:t>updateDeviceData</w:t>
            </w:r>
            <w:proofErr w:type="spellEnd"/>
            <w:r w:rsidRPr="003D5805">
              <w:rPr>
                <w:rFonts w:ascii="Times New Roman" w:hAnsi="Times New Roman"/>
                <w:color w:val="auto"/>
                <w:sz w:val="18"/>
                <w:szCs w:val="18"/>
                <w:lang w:eastAsia="zh-CN"/>
              </w:rPr>
              <w:t>()</w:t>
            </w:r>
            <w:r w:rsidRPr="003D5805">
              <w:rPr>
                <w:rFonts w:ascii="Times New Roman" w:hAnsi="Times New Roman"/>
                <w:color w:val="auto"/>
                <w:sz w:val="18"/>
                <w:szCs w:val="18"/>
                <w:lang w:eastAsia="zh-CN"/>
              </w:rPr>
              <w:t>，而此函数会在设备不存在时自动创建设备，因此迟到响应可能导致已删除设备重新注册。</w:t>
            </w:r>
          </w:p>
          <w:p w14:paraId="37173C83" w14:textId="1E86FFFC" w:rsidR="00A02DFF" w:rsidRPr="003526C0" w:rsidRDefault="003D5805" w:rsidP="00B74C52">
            <w:pPr>
              <w:spacing w:after="30" w:line="252" w:lineRule="auto"/>
              <w:jc w:val="center"/>
              <w:rPr>
                <w:rFonts w:ascii="Times New Roman" w:hAnsi="Times New Roman"/>
                <w:color w:val="auto"/>
                <w:sz w:val="18"/>
                <w:szCs w:val="18"/>
                <w:lang w:eastAsia="zh-CN"/>
              </w:rPr>
            </w:pPr>
            <w:r w:rsidRPr="003D5805">
              <w:rPr>
                <w:rFonts w:ascii="Times New Roman" w:hAnsi="Times New Roman"/>
                <w:color w:val="auto"/>
                <w:sz w:val="18"/>
                <w:szCs w:val="18"/>
                <w:lang w:eastAsia="zh-CN"/>
              </w:rPr>
              <w:t>采样数据由</w:t>
            </w:r>
            <w:r w:rsidRPr="003D5805">
              <w:rPr>
                <w:rFonts w:ascii="Times New Roman" w:hAnsi="Times New Roman"/>
                <w:color w:val="auto"/>
                <w:sz w:val="18"/>
                <w:szCs w:val="18"/>
                <w:lang w:eastAsia="zh-CN"/>
              </w:rPr>
              <w:t xml:space="preserve"> </w:t>
            </w:r>
            <w:proofErr w:type="spellStart"/>
            <w:r w:rsidRPr="003D5805">
              <w:rPr>
                <w:rFonts w:ascii="Times New Roman" w:hAnsi="Times New Roman"/>
                <w:color w:val="auto"/>
                <w:sz w:val="18"/>
                <w:szCs w:val="18"/>
                <w:lang w:eastAsia="zh-CN"/>
              </w:rPr>
              <w:t>DatabaseWriteQueue</w:t>
            </w:r>
            <w:proofErr w:type="spellEnd"/>
            <w:r w:rsidRPr="003D5805">
              <w:rPr>
                <w:rFonts w:ascii="Times New Roman" w:hAnsi="Times New Roman"/>
                <w:color w:val="auto"/>
                <w:sz w:val="18"/>
                <w:szCs w:val="18"/>
                <w:lang w:eastAsia="zh-CN"/>
              </w:rPr>
              <w:t xml:space="preserve"> </w:t>
            </w:r>
            <w:r w:rsidRPr="003D5805">
              <w:rPr>
                <w:rFonts w:ascii="Times New Roman" w:hAnsi="Times New Roman"/>
                <w:color w:val="auto"/>
                <w:sz w:val="18"/>
                <w:szCs w:val="18"/>
                <w:lang w:eastAsia="zh-CN"/>
              </w:rPr>
              <w:t>在独立写线程中异步写入。当前删除流程没有</w:t>
            </w:r>
            <w:r w:rsidRPr="003D5805">
              <w:rPr>
                <w:rFonts w:ascii="Times New Roman" w:hAnsi="Times New Roman"/>
                <w:color w:val="auto"/>
                <w:sz w:val="18"/>
                <w:szCs w:val="18"/>
                <w:lang w:eastAsia="zh-CN"/>
              </w:rPr>
              <w:t>“</w:t>
            </w:r>
            <w:r w:rsidRPr="003D5805">
              <w:rPr>
                <w:rFonts w:ascii="Times New Roman" w:hAnsi="Times New Roman"/>
                <w:color w:val="auto"/>
                <w:sz w:val="18"/>
                <w:szCs w:val="18"/>
                <w:lang w:eastAsia="zh-CN"/>
              </w:rPr>
              <w:t>删除中</w:t>
            </w:r>
            <w:r w:rsidRPr="003D5805">
              <w:rPr>
                <w:rFonts w:ascii="Times New Roman" w:hAnsi="Times New Roman"/>
                <w:color w:val="auto"/>
                <w:sz w:val="18"/>
                <w:szCs w:val="18"/>
                <w:lang w:eastAsia="zh-CN"/>
              </w:rPr>
              <w:t>”</w:t>
            </w:r>
            <w:r w:rsidRPr="003D5805">
              <w:rPr>
                <w:rFonts w:ascii="Times New Roman" w:hAnsi="Times New Roman"/>
                <w:color w:val="auto"/>
                <w:sz w:val="18"/>
                <w:szCs w:val="18"/>
                <w:lang w:eastAsia="zh-CN"/>
              </w:rPr>
              <w:t>状态来拒绝新采样和迟到响应，也没有等待已入队采样完成的队列屏障。因此，删除与异步写入并发时，可能发生删除后仍有采样入队或留下孤立历史记录的情况。</w:t>
            </w:r>
          </w:p>
        </w:tc>
      </w:tr>
      <w:tr w:rsidR="003526C0" w:rsidRPr="003526C0" w14:paraId="21C44B2F" w14:textId="77777777" w:rsidTr="00B74C52">
        <w:trPr>
          <w:cantSplit/>
          <w:jc w:val="center"/>
        </w:trPr>
        <w:tc>
          <w:tcPr>
            <w:tcW w:w="1418" w:type="dxa"/>
            <w:shd w:val="clear" w:color="auto" w:fill="F4F7FA"/>
            <w:tcMar>
              <w:top w:w="100" w:type="dxa"/>
              <w:left w:w="110" w:type="dxa"/>
              <w:bottom w:w="100" w:type="dxa"/>
              <w:right w:w="110" w:type="dxa"/>
            </w:tcMar>
            <w:vAlign w:val="center"/>
          </w:tcPr>
          <w:p w14:paraId="762BC7D1"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待完善</w:t>
            </w:r>
            <w:proofErr w:type="spellEnd"/>
          </w:p>
        </w:tc>
        <w:tc>
          <w:tcPr>
            <w:tcW w:w="7994" w:type="dxa"/>
            <w:shd w:val="clear" w:color="auto" w:fill="F4F7FA"/>
            <w:tcMar>
              <w:top w:w="100" w:type="dxa"/>
              <w:left w:w="110" w:type="dxa"/>
              <w:bottom w:w="100" w:type="dxa"/>
              <w:right w:w="110" w:type="dxa"/>
            </w:tcMar>
            <w:vAlign w:val="center"/>
          </w:tcPr>
          <w:p w14:paraId="089D9E08" w14:textId="77777777" w:rsidR="00A02DFF" w:rsidRPr="003526C0" w:rsidRDefault="00000000" w:rsidP="008E2B0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返回明确结果并反馈</w:t>
            </w:r>
            <w:r w:rsidRPr="003526C0">
              <w:rPr>
                <w:rFonts w:ascii="Times New Roman" w:hAnsi="Times New Roman"/>
                <w:color w:val="auto"/>
                <w:sz w:val="18"/>
                <w:lang w:eastAsia="zh-CN"/>
              </w:rPr>
              <w:t xml:space="preserve"> UI</w:t>
            </w:r>
            <w:r w:rsidRPr="003526C0">
              <w:rPr>
                <w:rFonts w:ascii="Times New Roman" w:hAnsi="Times New Roman"/>
                <w:color w:val="auto"/>
                <w:sz w:val="18"/>
                <w:lang w:eastAsia="zh-CN"/>
              </w:rPr>
              <w:t>；给自定义串口路径增加设备存在性校验；删除时先记录原采集启用状态，将设备标记为</w:t>
            </w:r>
            <w:r w:rsidRPr="003526C0">
              <w:rPr>
                <w:rFonts w:ascii="Times New Roman" w:hAnsi="Times New Roman"/>
                <w:color w:val="auto"/>
                <w:sz w:val="18"/>
                <w:lang w:eastAsia="zh-CN"/>
              </w:rPr>
              <w:t>“</w:t>
            </w:r>
            <w:r w:rsidRPr="003526C0">
              <w:rPr>
                <w:rFonts w:ascii="Times New Roman" w:hAnsi="Times New Roman"/>
                <w:color w:val="auto"/>
                <w:sz w:val="18"/>
                <w:lang w:eastAsia="zh-CN"/>
              </w:rPr>
              <w:t>删除中</w:t>
            </w:r>
            <w:r w:rsidRPr="003526C0">
              <w:rPr>
                <w:rFonts w:ascii="Times New Roman" w:hAnsi="Times New Roman"/>
                <w:color w:val="auto"/>
                <w:sz w:val="18"/>
                <w:lang w:eastAsia="zh-CN"/>
              </w:rPr>
              <w:t>”</w:t>
            </w:r>
            <w:r w:rsidRPr="003526C0">
              <w:rPr>
                <w:rFonts w:ascii="Times New Roman" w:hAnsi="Times New Roman"/>
                <w:color w:val="auto"/>
                <w:sz w:val="18"/>
                <w:lang w:eastAsia="zh-CN"/>
              </w:rPr>
              <w:t>并拒绝其新采样及迟到响应，再对写队列建立屏障（等待删除标记前已入队任务完成后执行删除事务）；事务成功后移除设备配置和运行态，事务失败则回滚、清除标记并恢复原采集启用状态。也可采用可证明等效的串行化</w:t>
            </w:r>
            <w:r w:rsidRPr="003526C0">
              <w:rPr>
                <w:rFonts w:ascii="Times New Roman" w:hAnsi="Times New Roman"/>
                <w:color w:val="auto"/>
                <w:sz w:val="18"/>
                <w:lang w:eastAsia="zh-CN"/>
              </w:rPr>
              <w:t>/</w:t>
            </w:r>
            <w:proofErr w:type="gramStart"/>
            <w:r w:rsidRPr="003526C0">
              <w:rPr>
                <w:rFonts w:ascii="Times New Roman" w:hAnsi="Times New Roman"/>
                <w:color w:val="auto"/>
                <w:sz w:val="18"/>
                <w:lang w:eastAsia="zh-CN"/>
              </w:rPr>
              <w:t>代次令牌</w:t>
            </w:r>
            <w:proofErr w:type="gramEnd"/>
            <w:r w:rsidRPr="003526C0">
              <w:rPr>
                <w:rFonts w:ascii="Times New Roman" w:hAnsi="Times New Roman"/>
                <w:color w:val="auto"/>
                <w:sz w:val="18"/>
                <w:lang w:eastAsia="zh-CN"/>
              </w:rPr>
              <w:t>机制；评估历史保留</w:t>
            </w:r>
            <w:r w:rsidRPr="003526C0">
              <w:rPr>
                <w:rFonts w:ascii="Times New Roman" w:hAnsi="Times New Roman"/>
                <w:color w:val="auto"/>
                <w:sz w:val="18"/>
                <w:lang w:eastAsia="zh-CN"/>
              </w:rPr>
              <w:t>/</w:t>
            </w:r>
            <w:r w:rsidRPr="003526C0">
              <w:rPr>
                <w:rFonts w:ascii="Times New Roman" w:hAnsi="Times New Roman"/>
                <w:color w:val="auto"/>
                <w:sz w:val="18"/>
                <w:lang w:eastAsia="zh-CN"/>
              </w:rPr>
              <w:t>软删除需求。</w:t>
            </w:r>
          </w:p>
        </w:tc>
      </w:tr>
      <w:tr w:rsidR="003526C0" w:rsidRPr="003526C0" w14:paraId="32B04646" w14:textId="77777777" w:rsidTr="00B74C52">
        <w:trPr>
          <w:cantSplit/>
          <w:jc w:val="center"/>
        </w:trPr>
        <w:tc>
          <w:tcPr>
            <w:tcW w:w="1418" w:type="dxa"/>
            <w:shd w:val="clear" w:color="auto" w:fill="FFFFFF"/>
            <w:tcMar>
              <w:top w:w="100" w:type="dxa"/>
              <w:left w:w="110" w:type="dxa"/>
              <w:bottom w:w="100" w:type="dxa"/>
              <w:right w:w="110" w:type="dxa"/>
            </w:tcMar>
            <w:vAlign w:val="center"/>
          </w:tcPr>
          <w:p w14:paraId="02851F59" w14:textId="77777777" w:rsidR="00A02DFF" w:rsidRPr="003526C0" w:rsidRDefault="00000000" w:rsidP="008E2B0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lastRenderedPageBreak/>
              <w:t>通过标准</w:t>
            </w:r>
            <w:proofErr w:type="spellEnd"/>
          </w:p>
        </w:tc>
        <w:tc>
          <w:tcPr>
            <w:tcW w:w="7994" w:type="dxa"/>
            <w:shd w:val="clear" w:color="auto" w:fill="FFFFFF"/>
            <w:tcMar>
              <w:top w:w="100" w:type="dxa"/>
              <w:left w:w="110" w:type="dxa"/>
              <w:bottom w:w="100" w:type="dxa"/>
              <w:right w:w="110" w:type="dxa"/>
            </w:tcMar>
            <w:vAlign w:val="center"/>
          </w:tcPr>
          <w:p w14:paraId="38089AC5" w14:textId="708D9599" w:rsidR="00B74C52" w:rsidRPr="003526C0" w:rsidRDefault="00B74C52" w:rsidP="00B74C52">
            <w:pPr>
              <w:pStyle w:val="ae"/>
              <w:numPr>
                <w:ilvl w:val="0"/>
                <w:numId w:val="17"/>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删除确认后，设备行、运行态对象、轮询</w:t>
            </w:r>
            <w:r w:rsidRPr="003526C0">
              <w:rPr>
                <w:rFonts w:ascii="Times New Roman" w:hAnsi="Times New Roman"/>
                <w:color w:val="auto"/>
                <w:sz w:val="18"/>
                <w:lang w:eastAsia="zh-CN"/>
              </w:rPr>
              <w:t xml:space="preserve"> ID </w:t>
            </w:r>
            <w:r w:rsidRPr="003526C0">
              <w:rPr>
                <w:rFonts w:ascii="Times New Roman" w:hAnsi="Times New Roman"/>
                <w:color w:val="auto"/>
                <w:sz w:val="18"/>
                <w:lang w:eastAsia="zh-CN"/>
              </w:rPr>
              <w:t>和活动报警均被移除；</w:t>
            </w:r>
            <w:r w:rsidRPr="003526C0">
              <w:rPr>
                <w:rFonts w:ascii="Times New Roman" w:hAnsi="Times New Roman"/>
                <w:color w:val="auto"/>
                <w:sz w:val="18"/>
                <w:lang w:eastAsia="zh-CN"/>
              </w:rPr>
              <w:br/>
            </w:r>
            <w:r w:rsidRPr="003526C0">
              <w:rPr>
                <w:rFonts w:ascii="Times New Roman" w:hAnsi="Times New Roman"/>
                <w:color w:val="auto"/>
                <w:sz w:val="18"/>
                <w:lang w:eastAsia="zh-CN"/>
              </w:rPr>
              <w:t>界面显示明确的删除结果。</w:t>
            </w:r>
          </w:p>
          <w:p w14:paraId="3D264B1D" w14:textId="02B10114" w:rsidR="00B74C52" w:rsidRPr="003526C0" w:rsidRDefault="00B74C52" w:rsidP="00B74C52">
            <w:pPr>
              <w:pStyle w:val="ae"/>
              <w:numPr>
                <w:ilvl w:val="0"/>
                <w:numId w:val="17"/>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数据库事务成功后，设备配置及关联采样、报警历史记录均删除策略清除。</w:t>
            </w:r>
          </w:p>
          <w:p w14:paraId="011C5F52" w14:textId="39C9EC8B" w:rsidR="00B74C52" w:rsidRPr="003526C0" w:rsidRDefault="00B74C52" w:rsidP="00B74C52">
            <w:pPr>
              <w:pStyle w:val="ae"/>
              <w:numPr>
                <w:ilvl w:val="0"/>
                <w:numId w:val="17"/>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并发验收时，先将设备</w:t>
            </w:r>
            <w:r w:rsidRPr="003526C0">
              <w:rPr>
                <w:rFonts w:ascii="Times New Roman" w:hAnsi="Times New Roman"/>
                <w:color w:val="auto"/>
                <w:sz w:val="18"/>
                <w:lang w:eastAsia="zh-CN"/>
              </w:rPr>
              <w:t xml:space="preserve"> D </w:t>
            </w:r>
            <w:r w:rsidRPr="003526C0">
              <w:rPr>
                <w:rFonts w:ascii="Times New Roman" w:hAnsi="Times New Roman"/>
                <w:color w:val="auto"/>
                <w:sz w:val="18"/>
                <w:lang w:eastAsia="zh-CN"/>
              </w:rPr>
              <w:t>的采样任务放入写队列并暂停执行，再启动删除并确认设备已进入</w:t>
            </w:r>
            <w:r w:rsidRPr="003526C0">
              <w:rPr>
                <w:rFonts w:ascii="Times New Roman" w:hAnsi="Times New Roman"/>
                <w:color w:val="auto"/>
                <w:sz w:val="18"/>
                <w:lang w:eastAsia="zh-CN"/>
              </w:rPr>
              <w:t>“</w:t>
            </w:r>
            <w:r w:rsidRPr="003526C0">
              <w:rPr>
                <w:rFonts w:ascii="Times New Roman" w:hAnsi="Times New Roman"/>
                <w:color w:val="auto"/>
                <w:sz w:val="18"/>
                <w:lang w:eastAsia="zh-CN"/>
              </w:rPr>
              <w:t>删除中</w:t>
            </w:r>
            <w:r w:rsidRPr="003526C0">
              <w:rPr>
                <w:rFonts w:ascii="Times New Roman" w:hAnsi="Times New Roman"/>
                <w:color w:val="auto"/>
                <w:sz w:val="18"/>
                <w:lang w:eastAsia="zh-CN"/>
              </w:rPr>
              <w:t>”</w:t>
            </w:r>
            <w:r w:rsidRPr="003526C0">
              <w:rPr>
                <w:rFonts w:ascii="Times New Roman" w:hAnsi="Times New Roman"/>
                <w:color w:val="auto"/>
                <w:sz w:val="18"/>
                <w:lang w:eastAsia="zh-CN"/>
              </w:rPr>
              <w:t>状态。随后注入一条</w:t>
            </w:r>
            <w:r w:rsidRPr="003526C0">
              <w:rPr>
                <w:rFonts w:ascii="Times New Roman" w:hAnsi="Times New Roman"/>
                <w:color w:val="auto"/>
                <w:sz w:val="18"/>
                <w:lang w:eastAsia="zh-CN"/>
              </w:rPr>
              <w:t xml:space="preserve"> D </w:t>
            </w:r>
            <w:r w:rsidRPr="003526C0">
              <w:rPr>
                <w:rFonts w:ascii="Times New Roman" w:hAnsi="Times New Roman"/>
                <w:color w:val="auto"/>
                <w:sz w:val="18"/>
                <w:lang w:eastAsia="zh-CN"/>
              </w:rPr>
              <w:t>的迟到有效响应，确认该响应被拒绝且未生成新的采样队列任务。释放写线程并等待删除事务提交后，查询确认</w:t>
            </w:r>
            <w:r w:rsidRPr="003526C0">
              <w:rPr>
                <w:rFonts w:ascii="Times New Roman" w:hAnsi="Times New Roman"/>
                <w:color w:val="auto"/>
                <w:sz w:val="18"/>
                <w:lang w:eastAsia="zh-CN"/>
              </w:rPr>
              <w:t xml:space="preserve"> D </w:t>
            </w:r>
            <w:r w:rsidRPr="003526C0">
              <w:rPr>
                <w:rFonts w:ascii="Times New Roman" w:hAnsi="Times New Roman"/>
                <w:color w:val="auto"/>
                <w:sz w:val="18"/>
                <w:lang w:eastAsia="zh-CN"/>
              </w:rPr>
              <w:t>的设备、采样和报警记录均已清除；删除期间及删除完成后到达的迟到响应均不得重建设备或写入数据。</w:t>
            </w:r>
          </w:p>
          <w:p w14:paraId="48104192" w14:textId="76FF7242" w:rsidR="00A02DFF" w:rsidRPr="003526C0" w:rsidRDefault="00B74C52" w:rsidP="00B74C52">
            <w:pPr>
              <w:pStyle w:val="ae"/>
              <w:numPr>
                <w:ilvl w:val="0"/>
                <w:numId w:val="17"/>
              </w:num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注入数据库删除失败后，确认事务回滚、设备和历史记录保留、</w:t>
            </w:r>
            <w:r w:rsidRPr="003526C0">
              <w:rPr>
                <w:rFonts w:ascii="Times New Roman" w:hAnsi="Times New Roman"/>
                <w:color w:val="auto"/>
                <w:sz w:val="18"/>
                <w:lang w:eastAsia="zh-CN"/>
              </w:rPr>
              <w:t>“</w:t>
            </w:r>
            <w:r w:rsidRPr="003526C0">
              <w:rPr>
                <w:rFonts w:ascii="Times New Roman" w:hAnsi="Times New Roman"/>
                <w:color w:val="auto"/>
                <w:sz w:val="18"/>
                <w:lang w:eastAsia="zh-CN"/>
              </w:rPr>
              <w:t>删除中</w:t>
            </w:r>
            <w:r w:rsidRPr="003526C0">
              <w:rPr>
                <w:rFonts w:ascii="Times New Roman" w:hAnsi="Times New Roman"/>
                <w:color w:val="auto"/>
                <w:sz w:val="18"/>
                <w:lang w:eastAsia="zh-CN"/>
              </w:rPr>
              <w:t>”</w:t>
            </w:r>
            <w:r w:rsidRPr="003526C0">
              <w:rPr>
                <w:rFonts w:ascii="Times New Roman" w:hAnsi="Times New Roman"/>
                <w:color w:val="auto"/>
                <w:sz w:val="18"/>
                <w:lang w:eastAsia="zh-CN"/>
              </w:rPr>
              <w:t>标记清除、原采集启用状态恢复，并且界面明确提示删除失败。</w:t>
            </w:r>
          </w:p>
        </w:tc>
      </w:tr>
    </w:tbl>
    <w:p w14:paraId="2F84B9CE" w14:textId="77777777" w:rsidR="00A02DFF" w:rsidRPr="003526C0" w:rsidRDefault="00A02DFF">
      <w:pPr>
        <w:spacing w:after="60"/>
        <w:rPr>
          <w:rFonts w:ascii="Times New Roman" w:hAnsi="Times New Roman"/>
          <w:color w:val="auto"/>
          <w:lang w:eastAsia="zh-CN"/>
        </w:rPr>
      </w:pPr>
    </w:p>
    <w:p w14:paraId="11D8ED87" w14:textId="77777777" w:rsidR="00A02DFF" w:rsidRPr="003526C0" w:rsidRDefault="00000000">
      <w:pPr>
        <w:pStyle w:val="31"/>
        <w:rPr>
          <w:rFonts w:ascii="Times New Roman" w:hAnsi="Times New Roman"/>
          <w:color w:val="auto"/>
        </w:rPr>
      </w:pPr>
      <w:bookmarkStart w:id="37" w:name="_Toc242814520"/>
      <w:r w:rsidRPr="003526C0">
        <w:rPr>
          <w:rFonts w:ascii="Times New Roman" w:eastAsia="微软雅黑" w:hAnsi="Times New Roman"/>
          <w:color w:val="auto"/>
        </w:rPr>
        <w:t xml:space="preserve">FR-003 </w:t>
      </w:r>
      <w:proofErr w:type="spellStart"/>
      <w:r w:rsidRPr="003526C0">
        <w:rPr>
          <w:rFonts w:ascii="Times New Roman" w:eastAsia="微软雅黑" w:hAnsi="Times New Roman"/>
          <w:color w:val="auto"/>
        </w:rPr>
        <w:t>修改设备配置</w:t>
      </w:r>
      <w:bookmarkEnd w:id="37"/>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24176793" w14:textId="77777777" w:rsidTr="00882424">
        <w:trPr>
          <w:tblHeader/>
          <w:jc w:val="center"/>
        </w:trPr>
        <w:tc>
          <w:tcPr>
            <w:tcW w:w="1418" w:type="dxa"/>
            <w:shd w:val="clear" w:color="auto" w:fill="203B59"/>
            <w:tcMar>
              <w:top w:w="100" w:type="dxa"/>
              <w:left w:w="110" w:type="dxa"/>
              <w:bottom w:w="100" w:type="dxa"/>
              <w:right w:w="110" w:type="dxa"/>
            </w:tcMar>
            <w:vAlign w:val="center"/>
          </w:tcPr>
          <w:p w14:paraId="4A1D17C7"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59260EEC"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0BD64DD6" w14:textId="77777777" w:rsidTr="00882424">
        <w:trPr>
          <w:cantSplit/>
          <w:jc w:val="center"/>
        </w:trPr>
        <w:tc>
          <w:tcPr>
            <w:tcW w:w="1418" w:type="dxa"/>
            <w:shd w:val="clear" w:color="auto" w:fill="FFFFFF"/>
            <w:tcMar>
              <w:top w:w="100" w:type="dxa"/>
              <w:left w:w="110" w:type="dxa"/>
              <w:bottom w:w="100" w:type="dxa"/>
              <w:right w:w="110" w:type="dxa"/>
            </w:tcMar>
            <w:vAlign w:val="center"/>
          </w:tcPr>
          <w:p w14:paraId="30ED4533"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1984845B" w14:textId="77777777" w:rsidR="00A02DFF" w:rsidRPr="003526C0" w:rsidRDefault="00000000" w:rsidP="00882424">
            <w:pPr>
              <w:spacing w:after="30" w:line="252" w:lineRule="auto"/>
              <w:jc w:val="center"/>
              <w:rPr>
                <w:rFonts w:ascii="Times New Roman" w:hAnsi="Times New Roman"/>
                <w:color w:val="auto"/>
              </w:rPr>
            </w:pPr>
            <w:r w:rsidRPr="003526C0">
              <w:rPr>
                <w:rFonts w:ascii="Times New Roman" w:hAnsi="Times New Roman"/>
                <w:color w:val="auto"/>
                <w:sz w:val="18"/>
              </w:rPr>
              <w:t>FR-003</w:t>
            </w:r>
          </w:p>
        </w:tc>
      </w:tr>
      <w:tr w:rsidR="003526C0" w:rsidRPr="003526C0" w14:paraId="67A08132" w14:textId="77777777" w:rsidTr="00882424">
        <w:trPr>
          <w:cantSplit/>
          <w:jc w:val="center"/>
        </w:trPr>
        <w:tc>
          <w:tcPr>
            <w:tcW w:w="1418" w:type="dxa"/>
            <w:shd w:val="clear" w:color="auto" w:fill="F4F7FA"/>
            <w:tcMar>
              <w:top w:w="100" w:type="dxa"/>
              <w:left w:w="110" w:type="dxa"/>
              <w:bottom w:w="100" w:type="dxa"/>
              <w:right w:w="110" w:type="dxa"/>
            </w:tcMar>
            <w:vAlign w:val="center"/>
          </w:tcPr>
          <w:p w14:paraId="3774B5C0"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136D6AA2"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修改设备配置</w:t>
            </w:r>
            <w:proofErr w:type="spellEnd"/>
          </w:p>
        </w:tc>
      </w:tr>
      <w:tr w:rsidR="003526C0" w:rsidRPr="003526C0" w14:paraId="7D0DA66B" w14:textId="77777777" w:rsidTr="00882424">
        <w:trPr>
          <w:cantSplit/>
          <w:jc w:val="center"/>
        </w:trPr>
        <w:tc>
          <w:tcPr>
            <w:tcW w:w="1418" w:type="dxa"/>
            <w:shd w:val="clear" w:color="auto" w:fill="FFFFFF"/>
            <w:tcMar>
              <w:top w:w="100" w:type="dxa"/>
              <w:left w:w="110" w:type="dxa"/>
              <w:bottom w:w="100" w:type="dxa"/>
              <w:right w:w="110" w:type="dxa"/>
            </w:tcMar>
            <w:vAlign w:val="center"/>
          </w:tcPr>
          <w:p w14:paraId="13894BC9"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152D11B9" w14:textId="77777777" w:rsidR="00A02DFF" w:rsidRPr="003526C0" w:rsidRDefault="00000000" w:rsidP="00882424">
            <w:pPr>
              <w:spacing w:after="30" w:line="252" w:lineRule="auto"/>
              <w:jc w:val="center"/>
              <w:rPr>
                <w:rFonts w:ascii="Times New Roman" w:hAnsi="Times New Roman"/>
                <w:color w:val="auto"/>
              </w:rPr>
            </w:pPr>
            <w:r w:rsidRPr="003526C0">
              <w:rPr>
                <w:rFonts w:ascii="Times New Roman" w:hAnsi="Times New Roman"/>
                <w:color w:val="auto"/>
                <w:sz w:val="18"/>
              </w:rPr>
              <w:t>S</w:t>
            </w:r>
          </w:p>
        </w:tc>
      </w:tr>
      <w:tr w:rsidR="003526C0" w:rsidRPr="003526C0" w14:paraId="776C367C" w14:textId="77777777" w:rsidTr="00882424">
        <w:trPr>
          <w:cantSplit/>
          <w:jc w:val="center"/>
        </w:trPr>
        <w:tc>
          <w:tcPr>
            <w:tcW w:w="1418" w:type="dxa"/>
            <w:shd w:val="clear" w:color="auto" w:fill="F4F7FA"/>
            <w:tcMar>
              <w:top w:w="100" w:type="dxa"/>
              <w:left w:w="110" w:type="dxa"/>
              <w:bottom w:w="100" w:type="dxa"/>
              <w:right w:w="110" w:type="dxa"/>
            </w:tcMar>
            <w:vAlign w:val="center"/>
          </w:tcPr>
          <w:p w14:paraId="0FB64A44"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需求描述</w:t>
            </w:r>
            <w:proofErr w:type="spellEnd"/>
          </w:p>
        </w:tc>
        <w:tc>
          <w:tcPr>
            <w:tcW w:w="7994" w:type="dxa"/>
            <w:shd w:val="clear" w:color="auto" w:fill="F4F7FA"/>
            <w:tcMar>
              <w:top w:w="100" w:type="dxa"/>
              <w:left w:w="110" w:type="dxa"/>
              <w:bottom w:w="100" w:type="dxa"/>
              <w:right w:w="110" w:type="dxa"/>
            </w:tcMar>
            <w:vAlign w:val="center"/>
          </w:tcPr>
          <w:p w14:paraId="5F4BBBB0" w14:textId="644ECA02" w:rsidR="00A02DFF" w:rsidRPr="003526C0" w:rsidRDefault="0068511C" w:rsidP="00882424">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系统应支持修改已有设备的名称、通信参数和报警阈值。</w:t>
            </w:r>
            <w:r w:rsidR="00EC11C7" w:rsidRPr="003526C0">
              <w:rPr>
                <w:rFonts w:ascii="Times New Roman" w:hAnsi="Times New Roman"/>
                <w:color w:val="auto"/>
                <w:sz w:val="18"/>
                <w:lang w:eastAsia="zh-CN"/>
              </w:rPr>
              <w:br/>
            </w:r>
            <w:r w:rsidRPr="003526C0">
              <w:rPr>
                <w:rFonts w:ascii="Times New Roman" w:hAnsi="Times New Roman"/>
                <w:color w:val="auto"/>
                <w:sz w:val="18"/>
                <w:lang w:eastAsia="zh-CN"/>
              </w:rPr>
              <w:t>修改成功后，运行中的配置和数据库中保存的配置应保持一致。</w:t>
            </w:r>
          </w:p>
        </w:tc>
      </w:tr>
      <w:tr w:rsidR="003526C0" w:rsidRPr="003526C0" w14:paraId="76BAB476" w14:textId="77777777" w:rsidTr="00882424">
        <w:trPr>
          <w:cantSplit/>
          <w:jc w:val="center"/>
        </w:trPr>
        <w:tc>
          <w:tcPr>
            <w:tcW w:w="1418" w:type="dxa"/>
            <w:shd w:val="clear" w:color="auto" w:fill="FFFFFF"/>
            <w:tcMar>
              <w:top w:w="100" w:type="dxa"/>
              <w:left w:w="110" w:type="dxa"/>
              <w:bottom w:w="100" w:type="dxa"/>
              <w:right w:w="110" w:type="dxa"/>
            </w:tcMar>
            <w:vAlign w:val="center"/>
          </w:tcPr>
          <w:p w14:paraId="0D73344D"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17AA2E30" w14:textId="74122333" w:rsidR="00A02DFF" w:rsidRPr="003526C0" w:rsidRDefault="00EC11C7" w:rsidP="00882424">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，以及需要修改的配置字段。</w:t>
            </w:r>
          </w:p>
        </w:tc>
      </w:tr>
      <w:tr w:rsidR="003526C0" w:rsidRPr="003526C0" w14:paraId="7C60C742" w14:textId="77777777" w:rsidTr="00882424">
        <w:trPr>
          <w:cantSplit/>
          <w:jc w:val="center"/>
        </w:trPr>
        <w:tc>
          <w:tcPr>
            <w:tcW w:w="1418" w:type="dxa"/>
            <w:shd w:val="clear" w:color="auto" w:fill="F4F7FA"/>
            <w:tcMar>
              <w:top w:w="100" w:type="dxa"/>
              <w:left w:w="110" w:type="dxa"/>
              <w:bottom w:w="100" w:type="dxa"/>
              <w:right w:w="110" w:type="dxa"/>
            </w:tcMar>
            <w:vAlign w:val="center"/>
          </w:tcPr>
          <w:p w14:paraId="73AA0894"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处理过程</w:t>
            </w:r>
            <w:proofErr w:type="spellEnd"/>
          </w:p>
        </w:tc>
        <w:tc>
          <w:tcPr>
            <w:tcW w:w="7994" w:type="dxa"/>
            <w:shd w:val="clear" w:color="auto" w:fill="F4F7FA"/>
            <w:tcMar>
              <w:top w:w="100" w:type="dxa"/>
              <w:left w:w="110" w:type="dxa"/>
              <w:bottom w:w="100" w:type="dxa"/>
              <w:right w:w="110" w:type="dxa"/>
            </w:tcMar>
            <w:vAlign w:val="center"/>
          </w:tcPr>
          <w:p w14:paraId="5D17FD64" w14:textId="5BC7CFC3" w:rsidR="00A02DFF" w:rsidRPr="003526C0" w:rsidRDefault="00EC11C7" w:rsidP="00882424">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系统先校验新配置。若通信端点发生变化，应安全停止旧连接，再按新配置重新建立连接。</w:t>
            </w:r>
            <w:r w:rsidRPr="003526C0">
              <w:rPr>
                <w:rFonts w:ascii="Times New Roman" w:hAnsi="Times New Roman"/>
                <w:color w:val="auto"/>
                <w:sz w:val="18"/>
                <w:lang w:eastAsia="zh-CN"/>
              </w:rPr>
              <w:br/>
            </w:r>
            <w:r w:rsidRPr="003526C0">
              <w:rPr>
                <w:rFonts w:ascii="Times New Roman" w:hAnsi="Times New Roman"/>
                <w:color w:val="auto"/>
                <w:sz w:val="18"/>
                <w:lang w:eastAsia="zh-CN"/>
              </w:rPr>
              <w:t>数据库保存成功后，系统更新运行配置并刷新界面。</w:t>
            </w:r>
          </w:p>
        </w:tc>
      </w:tr>
      <w:tr w:rsidR="003526C0" w:rsidRPr="003526C0" w14:paraId="52132514" w14:textId="77777777" w:rsidTr="00882424">
        <w:trPr>
          <w:cantSplit/>
          <w:jc w:val="center"/>
        </w:trPr>
        <w:tc>
          <w:tcPr>
            <w:tcW w:w="1418" w:type="dxa"/>
            <w:shd w:val="clear" w:color="auto" w:fill="FFFFFF"/>
            <w:tcMar>
              <w:top w:w="100" w:type="dxa"/>
              <w:left w:w="110" w:type="dxa"/>
              <w:bottom w:w="100" w:type="dxa"/>
              <w:right w:w="110" w:type="dxa"/>
            </w:tcMar>
            <w:vAlign w:val="center"/>
          </w:tcPr>
          <w:p w14:paraId="27C91854"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68B710FA" w14:textId="7801E33F" w:rsidR="00A02DFF" w:rsidRPr="003526C0" w:rsidRDefault="00EC11C7" w:rsidP="00882424">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更新后的设备配置、操作结果及最新连接状态。</w:t>
            </w:r>
          </w:p>
        </w:tc>
      </w:tr>
      <w:tr w:rsidR="003526C0" w:rsidRPr="003526C0" w14:paraId="7BF262DC" w14:textId="77777777" w:rsidTr="00882424">
        <w:trPr>
          <w:cantSplit/>
          <w:jc w:val="center"/>
        </w:trPr>
        <w:tc>
          <w:tcPr>
            <w:tcW w:w="1418" w:type="dxa"/>
            <w:shd w:val="clear" w:color="auto" w:fill="F4F7FA"/>
            <w:tcMar>
              <w:top w:w="100" w:type="dxa"/>
              <w:left w:w="110" w:type="dxa"/>
              <w:bottom w:w="100" w:type="dxa"/>
              <w:right w:w="110" w:type="dxa"/>
            </w:tcMar>
            <w:vAlign w:val="center"/>
          </w:tcPr>
          <w:p w14:paraId="43825D70"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7B475E1C" w14:textId="645666CA" w:rsidR="00A02DFF" w:rsidRPr="003526C0" w:rsidRDefault="0043606D" w:rsidP="00882424">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新配置无效或数据库保存失败时，系统应保留原配置。使用新配置建立连接失败时，应显示离线或连接失败状态，不得继续使用与当前配置不符的旧通信端点。</w:t>
            </w:r>
          </w:p>
        </w:tc>
      </w:tr>
      <w:tr w:rsidR="003526C0" w:rsidRPr="003526C0" w14:paraId="2A191BA0" w14:textId="77777777" w:rsidTr="00882424">
        <w:trPr>
          <w:cantSplit/>
          <w:jc w:val="center"/>
        </w:trPr>
        <w:tc>
          <w:tcPr>
            <w:tcW w:w="1418" w:type="dxa"/>
            <w:shd w:val="clear" w:color="auto" w:fill="FFFFFF"/>
            <w:tcMar>
              <w:top w:w="100" w:type="dxa"/>
              <w:left w:w="110" w:type="dxa"/>
              <w:bottom w:w="100" w:type="dxa"/>
              <w:right w:w="110" w:type="dxa"/>
            </w:tcMar>
            <w:vAlign w:val="center"/>
          </w:tcPr>
          <w:p w14:paraId="1CC79A85" w14:textId="77777777" w:rsidR="00A02DFF" w:rsidRPr="003526C0" w:rsidRDefault="00000000" w:rsidP="00882424">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307F98E3" w14:textId="1FCA89C8" w:rsidR="00A02DFF" w:rsidRPr="003526C0" w:rsidRDefault="00342B6C" w:rsidP="00882424">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当前界面尚未提供编辑已有设备的入口，修改设备配置功能尚未实现。</w:t>
            </w:r>
            <w:proofErr w:type="gramStart"/>
            <w:r w:rsidRPr="003526C0">
              <w:rPr>
                <w:rFonts w:ascii="Times New Roman" w:hAnsi="Times New Roman"/>
                <w:color w:val="auto"/>
                <w:sz w:val="18"/>
                <w:lang w:eastAsia="zh-CN"/>
              </w:rPr>
              <w:t>本需求</w:t>
            </w:r>
            <w:proofErr w:type="gramEnd"/>
            <w:r w:rsidRPr="003526C0">
              <w:rPr>
                <w:rFonts w:ascii="Times New Roman" w:hAnsi="Times New Roman"/>
                <w:color w:val="auto"/>
                <w:sz w:val="18"/>
                <w:lang w:eastAsia="zh-CN"/>
              </w:rPr>
              <w:t>优先级为</w:t>
            </w:r>
            <w:r w:rsidRPr="003526C0">
              <w:rPr>
                <w:rFonts w:ascii="Times New Roman" w:hAnsi="Times New Roman"/>
                <w:color w:val="auto"/>
                <w:sz w:val="18"/>
                <w:lang w:eastAsia="zh-CN"/>
              </w:rPr>
              <w:t xml:space="preserve"> S</w:t>
            </w:r>
            <w:r w:rsidRPr="003526C0">
              <w:rPr>
                <w:rFonts w:ascii="Times New Roman" w:hAnsi="Times New Roman"/>
                <w:color w:val="auto"/>
                <w:sz w:val="18"/>
                <w:lang w:eastAsia="zh-CN"/>
              </w:rPr>
              <w:t>，暂不纳入</w:t>
            </w:r>
            <w:r w:rsidRPr="003526C0">
              <w:rPr>
                <w:rFonts w:ascii="Times New Roman" w:hAnsi="Times New Roman"/>
                <w:color w:val="auto"/>
                <w:sz w:val="18"/>
                <w:lang w:eastAsia="zh-CN"/>
              </w:rPr>
              <w:t xml:space="preserve"> V1.0 </w:t>
            </w:r>
            <w:r w:rsidRPr="003526C0">
              <w:rPr>
                <w:rFonts w:ascii="Times New Roman" w:hAnsi="Times New Roman"/>
                <w:color w:val="auto"/>
                <w:sz w:val="18"/>
                <w:lang w:eastAsia="zh-CN"/>
              </w:rPr>
              <w:t>验收范围。若后续决定在该版本中实现，需调整需求范围并补充相应验收标准。</w:t>
            </w:r>
          </w:p>
        </w:tc>
      </w:tr>
      <w:tr w:rsidR="003526C0" w:rsidRPr="003526C0" w14:paraId="6FFCDE49" w14:textId="77777777" w:rsidTr="00E236CD">
        <w:trPr>
          <w:cantSplit/>
          <w:jc w:val="center"/>
        </w:trPr>
        <w:tc>
          <w:tcPr>
            <w:tcW w:w="1418" w:type="dxa"/>
            <w:shd w:val="clear" w:color="auto" w:fill="F4F7FA"/>
            <w:tcMar>
              <w:top w:w="100" w:type="dxa"/>
              <w:left w:w="110" w:type="dxa"/>
              <w:bottom w:w="100" w:type="dxa"/>
              <w:right w:w="110" w:type="dxa"/>
            </w:tcMar>
            <w:vAlign w:val="center"/>
          </w:tcPr>
          <w:p w14:paraId="79275A64" w14:textId="028F3C37" w:rsidR="00045B90" w:rsidRPr="003526C0" w:rsidRDefault="00045B90" w:rsidP="00045B90">
            <w:pPr>
              <w:spacing w:after="30" w:line="252" w:lineRule="auto"/>
              <w:jc w:val="center"/>
              <w:rPr>
                <w:rFonts w:ascii="Times New Roman" w:hAnsi="Times New Roman"/>
                <w:b/>
                <w:color w:val="auto"/>
                <w:sz w:val="18"/>
                <w:lang w:eastAsia="zh-CN"/>
              </w:rPr>
            </w:pPr>
            <w:proofErr w:type="spellStart"/>
            <w:r w:rsidRPr="003526C0">
              <w:rPr>
                <w:rFonts w:ascii="Times New Roman" w:hAnsi="Times New Roman"/>
                <w:b/>
                <w:color w:val="auto"/>
                <w:sz w:val="18"/>
              </w:rPr>
              <w:t>待完善</w:t>
            </w:r>
            <w:proofErr w:type="spellEnd"/>
          </w:p>
        </w:tc>
        <w:tc>
          <w:tcPr>
            <w:tcW w:w="7994" w:type="dxa"/>
            <w:shd w:val="clear" w:color="auto" w:fill="F4F7FA"/>
            <w:tcMar>
              <w:top w:w="100" w:type="dxa"/>
              <w:left w:w="110" w:type="dxa"/>
              <w:bottom w:w="100" w:type="dxa"/>
              <w:right w:w="110" w:type="dxa"/>
            </w:tcMar>
            <w:vAlign w:val="center"/>
          </w:tcPr>
          <w:p w14:paraId="75C3B4D2" w14:textId="5D0B6827" w:rsidR="00045B90" w:rsidRPr="003526C0" w:rsidRDefault="00045B90" w:rsidP="00045B90">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增加已有设备的编辑入口，支持修改名称、通信参数和报警阈值，并按协议校验配置。通信端点变更时，应确保旧连接停止后再切换到新配置；数据库保存失败时保留原配置。若新连接失败，应更新连接状态并向用户反馈，不得继续使用旧端点。完成后刷新设备列表，并补充有效修改、参数校验失败、数据库写入失败和重</w:t>
            </w:r>
            <w:proofErr w:type="gramStart"/>
            <w:r w:rsidRPr="003526C0">
              <w:rPr>
                <w:rFonts w:ascii="Times New Roman" w:hAnsi="Times New Roman"/>
                <w:color w:val="auto"/>
                <w:sz w:val="18"/>
                <w:lang w:eastAsia="zh-CN"/>
              </w:rPr>
              <w:t>连失败</w:t>
            </w:r>
            <w:proofErr w:type="gramEnd"/>
            <w:r w:rsidRPr="003526C0">
              <w:rPr>
                <w:rFonts w:ascii="Times New Roman" w:hAnsi="Times New Roman"/>
                <w:color w:val="auto"/>
                <w:sz w:val="18"/>
                <w:lang w:eastAsia="zh-CN"/>
              </w:rPr>
              <w:t>等验收用例。</w:t>
            </w:r>
          </w:p>
        </w:tc>
      </w:tr>
      <w:tr w:rsidR="003526C0" w:rsidRPr="003526C0" w14:paraId="31B421E2" w14:textId="77777777" w:rsidTr="00B112BB">
        <w:trPr>
          <w:cantSplit/>
          <w:jc w:val="center"/>
        </w:trPr>
        <w:tc>
          <w:tcPr>
            <w:tcW w:w="1418" w:type="dxa"/>
            <w:shd w:val="clear" w:color="auto" w:fill="FFFFFF"/>
            <w:tcMar>
              <w:top w:w="100" w:type="dxa"/>
              <w:left w:w="110" w:type="dxa"/>
              <w:bottom w:w="100" w:type="dxa"/>
              <w:right w:w="110" w:type="dxa"/>
            </w:tcMar>
            <w:vAlign w:val="center"/>
          </w:tcPr>
          <w:p w14:paraId="0F06979E" w14:textId="552914FA" w:rsidR="00A40FF5" w:rsidRPr="003526C0" w:rsidRDefault="00A40FF5" w:rsidP="00A40FF5">
            <w:pPr>
              <w:spacing w:after="30" w:line="252" w:lineRule="auto"/>
              <w:jc w:val="center"/>
              <w:rPr>
                <w:rFonts w:ascii="Times New Roman" w:hAnsi="Times New Roman"/>
                <w:b/>
                <w:color w:val="auto"/>
                <w:sz w:val="18"/>
                <w:lang w:eastAsia="zh-CN"/>
              </w:rPr>
            </w:pPr>
            <w:proofErr w:type="spellStart"/>
            <w:r w:rsidRPr="00A40FF5">
              <w:rPr>
                <w:rFonts w:ascii="Times New Roman" w:hAnsi="Times New Roman"/>
                <w:b/>
                <w:bCs/>
                <w:color w:val="auto"/>
                <w:sz w:val="18"/>
              </w:rPr>
              <w:lastRenderedPageBreak/>
              <w:t>通过标准</w:t>
            </w:r>
            <w:proofErr w:type="spellEnd"/>
          </w:p>
        </w:tc>
        <w:tc>
          <w:tcPr>
            <w:tcW w:w="7994" w:type="dxa"/>
            <w:shd w:val="clear" w:color="auto" w:fill="FFFFFF"/>
            <w:tcMar>
              <w:top w:w="100" w:type="dxa"/>
              <w:left w:w="110" w:type="dxa"/>
              <w:bottom w:w="100" w:type="dxa"/>
              <w:right w:w="110" w:type="dxa"/>
            </w:tcMar>
            <w:vAlign w:val="center"/>
          </w:tcPr>
          <w:p w14:paraId="1076564B" w14:textId="76854F07" w:rsidR="00A40FF5" w:rsidRPr="003526C0" w:rsidRDefault="00A40FF5" w:rsidP="00A40FF5">
            <w:pPr>
              <w:pStyle w:val="ae"/>
              <w:numPr>
                <w:ilvl w:val="0"/>
                <w:numId w:val="21"/>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修改设备名称、通信参数或报警阈值并保存成功后，界面、运行配置和数据库中的配置应一致；重启后仍能读取更新后的配置。</w:t>
            </w:r>
          </w:p>
          <w:p w14:paraId="26D93205" w14:textId="32672CD1" w:rsidR="00A40FF5" w:rsidRPr="003526C0" w:rsidRDefault="00A40FF5" w:rsidP="00A40FF5">
            <w:pPr>
              <w:pStyle w:val="ae"/>
              <w:numPr>
                <w:ilvl w:val="0"/>
                <w:numId w:val="21"/>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修改通信端点时，系统应先停止旧连接，再使用新端点建立连接，不得继续向旧端点通信。界面应显示最新连接状态；若新连接失败，应显示离线或失败状态，并保留新配置。</w:t>
            </w:r>
          </w:p>
          <w:p w14:paraId="0AF3453E" w14:textId="7CA4DD3D" w:rsidR="00A40FF5" w:rsidRPr="003526C0" w:rsidRDefault="00A40FF5" w:rsidP="00A40FF5">
            <w:pPr>
              <w:pStyle w:val="ae"/>
              <w:numPr>
                <w:ilvl w:val="0"/>
                <w:numId w:val="21"/>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提交无效配置或模拟数据库保存失败时，系统应拒绝修改，运行配置和数据库中的原配置均应保持不变，并向用户显示明确的错误信息。</w:t>
            </w:r>
          </w:p>
        </w:tc>
      </w:tr>
    </w:tbl>
    <w:p w14:paraId="204596D4" w14:textId="77777777" w:rsidR="00A02DFF" w:rsidRPr="003526C0" w:rsidRDefault="00A02DFF">
      <w:pPr>
        <w:spacing w:after="60"/>
        <w:rPr>
          <w:rFonts w:ascii="Times New Roman" w:hAnsi="Times New Roman"/>
          <w:color w:val="auto"/>
          <w:lang w:eastAsia="zh-CN"/>
        </w:rPr>
      </w:pPr>
    </w:p>
    <w:p w14:paraId="28B8045B" w14:textId="77777777" w:rsidR="00A02DFF" w:rsidRPr="003526C0" w:rsidRDefault="00000000">
      <w:pPr>
        <w:pStyle w:val="31"/>
        <w:rPr>
          <w:rFonts w:ascii="Times New Roman" w:hAnsi="Times New Roman"/>
          <w:color w:val="auto"/>
        </w:rPr>
      </w:pPr>
      <w:bookmarkStart w:id="38" w:name="_Toc242814521"/>
      <w:r w:rsidRPr="003526C0">
        <w:rPr>
          <w:rFonts w:ascii="Times New Roman" w:eastAsia="微软雅黑" w:hAnsi="Times New Roman"/>
          <w:color w:val="auto"/>
        </w:rPr>
        <w:t xml:space="preserve">FR-004 </w:t>
      </w:r>
      <w:proofErr w:type="spellStart"/>
      <w:r w:rsidRPr="003526C0">
        <w:rPr>
          <w:rFonts w:ascii="Times New Roman" w:eastAsia="微软雅黑" w:hAnsi="Times New Roman"/>
          <w:color w:val="auto"/>
        </w:rPr>
        <w:t>设备状态管理</w:t>
      </w:r>
      <w:bookmarkEnd w:id="38"/>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4E577193" w14:textId="77777777" w:rsidTr="00315F85">
        <w:trPr>
          <w:tblHeader/>
          <w:jc w:val="center"/>
        </w:trPr>
        <w:tc>
          <w:tcPr>
            <w:tcW w:w="1418" w:type="dxa"/>
            <w:shd w:val="clear" w:color="auto" w:fill="203B59"/>
            <w:tcMar>
              <w:top w:w="100" w:type="dxa"/>
              <w:left w:w="110" w:type="dxa"/>
              <w:bottom w:w="100" w:type="dxa"/>
              <w:right w:w="110" w:type="dxa"/>
            </w:tcMar>
            <w:vAlign w:val="center"/>
          </w:tcPr>
          <w:p w14:paraId="368BD985"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2E24A194"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07855721" w14:textId="77777777" w:rsidTr="00315F85">
        <w:trPr>
          <w:cantSplit/>
          <w:jc w:val="center"/>
        </w:trPr>
        <w:tc>
          <w:tcPr>
            <w:tcW w:w="1418" w:type="dxa"/>
            <w:shd w:val="clear" w:color="auto" w:fill="FFFFFF"/>
            <w:tcMar>
              <w:top w:w="100" w:type="dxa"/>
              <w:left w:w="110" w:type="dxa"/>
              <w:bottom w:w="100" w:type="dxa"/>
              <w:right w:w="110" w:type="dxa"/>
            </w:tcMar>
            <w:vAlign w:val="center"/>
          </w:tcPr>
          <w:p w14:paraId="0BACE0D5"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023A0959" w14:textId="77777777" w:rsidR="00A02DFF" w:rsidRPr="003526C0" w:rsidRDefault="00000000" w:rsidP="00DF0A2D">
            <w:pPr>
              <w:spacing w:after="30" w:line="252" w:lineRule="auto"/>
              <w:jc w:val="center"/>
              <w:rPr>
                <w:rFonts w:ascii="Times New Roman" w:hAnsi="Times New Roman"/>
                <w:color w:val="auto"/>
              </w:rPr>
            </w:pPr>
            <w:r w:rsidRPr="003526C0">
              <w:rPr>
                <w:rFonts w:ascii="Times New Roman" w:hAnsi="Times New Roman"/>
                <w:color w:val="auto"/>
                <w:sz w:val="18"/>
              </w:rPr>
              <w:t>FR-004</w:t>
            </w:r>
          </w:p>
        </w:tc>
      </w:tr>
      <w:tr w:rsidR="003526C0" w:rsidRPr="003526C0" w14:paraId="3B7F6079" w14:textId="77777777" w:rsidTr="00315F85">
        <w:trPr>
          <w:cantSplit/>
          <w:jc w:val="center"/>
        </w:trPr>
        <w:tc>
          <w:tcPr>
            <w:tcW w:w="1418" w:type="dxa"/>
            <w:shd w:val="clear" w:color="auto" w:fill="F4F7FA"/>
            <w:tcMar>
              <w:top w:w="100" w:type="dxa"/>
              <w:left w:w="110" w:type="dxa"/>
              <w:bottom w:w="100" w:type="dxa"/>
              <w:right w:w="110" w:type="dxa"/>
            </w:tcMar>
            <w:vAlign w:val="center"/>
          </w:tcPr>
          <w:p w14:paraId="216C3E85"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50A74142"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设备状态管理</w:t>
            </w:r>
            <w:proofErr w:type="spellEnd"/>
          </w:p>
        </w:tc>
      </w:tr>
      <w:tr w:rsidR="003526C0" w:rsidRPr="003526C0" w14:paraId="150525F0" w14:textId="77777777" w:rsidTr="00315F85">
        <w:trPr>
          <w:cantSplit/>
          <w:jc w:val="center"/>
        </w:trPr>
        <w:tc>
          <w:tcPr>
            <w:tcW w:w="1418" w:type="dxa"/>
            <w:shd w:val="clear" w:color="auto" w:fill="FFFFFF"/>
            <w:tcMar>
              <w:top w:w="100" w:type="dxa"/>
              <w:left w:w="110" w:type="dxa"/>
              <w:bottom w:w="100" w:type="dxa"/>
              <w:right w:w="110" w:type="dxa"/>
            </w:tcMar>
            <w:vAlign w:val="center"/>
          </w:tcPr>
          <w:p w14:paraId="20A4DBE0"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6F93D2A6" w14:textId="77777777" w:rsidR="00A02DFF" w:rsidRPr="003526C0" w:rsidRDefault="00000000" w:rsidP="00DF0A2D">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7D00578D" w14:textId="77777777" w:rsidTr="00315F85">
        <w:trPr>
          <w:cantSplit/>
          <w:jc w:val="center"/>
        </w:trPr>
        <w:tc>
          <w:tcPr>
            <w:tcW w:w="1418" w:type="dxa"/>
            <w:shd w:val="clear" w:color="auto" w:fill="F4F7FA"/>
            <w:tcMar>
              <w:top w:w="100" w:type="dxa"/>
              <w:left w:w="110" w:type="dxa"/>
              <w:bottom w:w="100" w:type="dxa"/>
              <w:right w:w="110" w:type="dxa"/>
            </w:tcMar>
            <w:vAlign w:val="center"/>
          </w:tcPr>
          <w:p w14:paraId="018D36F1"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需求描述</w:t>
            </w:r>
            <w:proofErr w:type="spellEnd"/>
          </w:p>
        </w:tc>
        <w:tc>
          <w:tcPr>
            <w:tcW w:w="7994" w:type="dxa"/>
            <w:shd w:val="clear" w:color="auto" w:fill="F4F7FA"/>
            <w:tcMar>
              <w:top w:w="100" w:type="dxa"/>
              <w:left w:w="110" w:type="dxa"/>
              <w:bottom w:w="100" w:type="dxa"/>
              <w:right w:w="110" w:type="dxa"/>
            </w:tcMar>
            <w:vAlign w:val="center"/>
          </w:tcPr>
          <w:p w14:paraId="21816B5B" w14:textId="71FD428E" w:rsidR="00A02DFF" w:rsidRPr="003526C0" w:rsidRDefault="00466D72" w:rsidP="00DF0A2D">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系统应根据设备通信情况维护在线、离线状态。收到</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后，更新最近一次有效响应时间和设备数据；超过通信超时时间仍未收到</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时，将设备标记为离线。设备状态变化后，系统应通知界面和报警管理器。</w:t>
            </w:r>
          </w:p>
        </w:tc>
      </w:tr>
      <w:tr w:rsidR="003526C0" w:rsidRPr="003526C0" w14:paraId="757C797B" w14:textId="77777777" w:rsidTr="00315F85">
        <w:trPr>
          <w:cantSplit/>
          <w:jc w:val="center"/>
        </w:trPr>
        <w:tc>
          <w:tcPr>
            <w:tcW w:w="1418" w:type="dxa"/>
            <w:shd w:val="clear" w:color="auto" w:fill="FFFFFF"/>
            <w:tcMar>
              <w:top w:w="100" w:type="dxa"/>
              <w:left w:w="110" w:type="dxa"/>
              <w:bottom w:w="100" w:type="dxa"/>
              <w:right w:w="110" w:type="dxa"/>
            </w:tcMar>
            <w:vAlign w:val="center"/>
          </w:tcPr>
          <w:p w14:paraId="112BAB3B"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5354C0FD" w14:textId="0AB5ADCE" w:rsidR="00A02DFF" w:rsidRPr="003526C0" w:rsidRDefault="009727E4" w:rsidP="00DF0A2D">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通信连接状态、设备响应、超时事件及设备通信配置。</w:t>
            </w:r>
          </w:p>
        </w:tc>
      </w:tr>
      <w:tr w:rsidR="003526C0" w:rsidRPr="003526C0" w14:paraId="3BF5C271" w14:textId="77777777" w:rsidTr="00315F85">
        <w:trPr>
          <w:cantSplit/>
          <w:jc w:val="center"/>
        </w:trPr>
        <w:tc>
          <w:tcPr>
            <w:tcW w:w="1418" w:type="dxa"/>
            <w:shd w:val="clear" w:color="auto" w:fill="F4F7FA"/>
            <w:tcMar>
              <w:top w:w="100" w:type="dxa"/>
              <w:left w:w="110" w:type="dxa"/>
              <w:bottom w:w="100" w:type="dxa"/>
              <w:right w:w="110" w:type="dxa"/>
            </w:tcMar>
            <w:vAlign w:val="center"/>
          </w:tcPr>
          <w:p w14:paraId="434D6024"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处理过程</w:t>
            </w:r>
            <w:proofErr w:type="spellEnd"/>
          </w:p>
        </w:tc>
        <w:tc>
          <w:tcPr>
            <w:tcW w:w="7994" w:type="dxa"/>
            <w:shd w:val="clear" w:color="auto" w:fill="F4F7FA"/>
            <w:tcMar>
              <w:top w:w="100" w:type="dxa"/>
              <w:left w:w="110" w:type="dxa"/>
              <w:bottom w:w="100" w:type="dxa"/>
              <w:right w:w="110" w:type="dxa"/>
            </w:tcMar>
            <w:vAlign w:val="center"/>
          </w:tcPr>
          <w:p w14:paraId="79A0FC09" w14:textId="728EE899" w:rsidR="00587511" w:rsidRPr="003526C0" w:rsidRDefault="00587511" w:rsidP="00587511">
            <w:pPr>
              <w:pStyle w:val="ae"/>
              <w:numPr>
                <w:ilvl w:val="0"/>
                <w:numId w:val="23"/>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收到</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后，更新设备的最近响应时间和最新数据，并将设备状态设为在线。</w:t>
            </w:r>
          </w:p>
          <w:p w14:paraId="2FF1D045" w14:textId="2E6E7804" w:rsidR="00587511" w:rsidRPr="003526C0" w:rsidRDefault="00587511" w:rsidP="00587511">
            <w:pPr>
              <w:pStyle w:val="ae"/>
              <w:numPr>
                <w:ilvl w:val="0"/>
                <w:numId w:val="23"/>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超过配置的通信超时时间仍未收到</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时，将设备状态设为离线。</w:t>
            </w:r>
          </w:p>
          <w:p w14:paraId="6ACFA93A" w14:textId="47C71422" w:rsidR="00587511" w:rsidRPr="003526C0" w:rsidRDefault="00587511" w:rsidP="00587511">
            <w:pPr>
              <w:pStyle w:val="ae"/>
              <w:numPr>
                <w:ilvl w:val="0"/>
                <w:numId w:val="23"/>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设备状态变化时，通知界面和报警管理器。</w:t>
            </w:r>
          </w:p>
          <w:p w14:paraId="0A6E13AE" w14:textId="15508B64" w:rsidR="00A02DFF" w:rsidRPr="003526C0" w:rsidRDefault="00587511" w:rsidP="00587511">
            <w:pPr>
              <w:pStyle w:val="ae"/>
              <w:numPr>
                <w:ilvl w:val="0"/>
                <w:numId w:val="23"/>
              </w:num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程序启动后，不得将上次运行期间记录的在线状态直接作为当前状态；</w:t>
            </w:r>
            <w:r w:rsidR="00E75C08" w:rsidRPr="003526C0">
              <w:rPr>
                <w:rFonts w:ascii="Times New Roman" w:hAnsi="Times New Roman"/>
                <w:color w:val="auto"/>
                <w:sz w:val="18"/>
                <w:lang w:eastAsia="zh-CN"/>
              </w:rPr>
              <w:br/>
            </w:r>
            <w:r w:rsidRPr="003526C0">
              <w:rPr>
                <w:rFonts w:ascii="Times New Roman" w:hAnsi="Times New Roman"/>
                <w:color w:val="auto"/>
                <w:sz w:val="18"/>
                <w:lang w:eastAsia="zh-CN"/>
              </w:rPr>
              <w:t>设备需在本次运行中收到</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后才能显示在线。</w:t>
            </w:r>
          </w:p>
        </w:tc>
      </w:tr>
      <w:tr w:rsidR="003526C0" w:rsidRPr="003526C0" w14:paraId="6B4DE834" w14:textId="77777777" w:rsidTr="00315F85">
        <w:trPr>
          <w:cantSplit/>
          <w:jc w:val="center"/>
        </w:trPr>
        <w:tc>
          <w:tcPr>
            <w:tcW w:w="1418" w:type="dxa"/>
            <w:shd w:val="clear" w:color="auto" w:fill="FFFFFF"/>
            <w:tcMar>
              <w:top w:w="100" w:type="dxa"/>
              <w:left w:w="110" w:type="dxa"/>
              <w:bottom w:w="100" w:type="dxa"/>
              <w:right w:w="110" w:type="dxa"/>
            </w:tcMar>
            <w:vAlign w:val="center"/>
          </w:tcPr>
          <w:p w14:paraId="5E3146C9"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23756FC7" w14:textId="72B682FC" w:rsidR="00A02DFF" w:rsidRPr="003526C0" w:rsidRDefault="00E75C08" w:rsidP="00DF0A2D">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设备在线或离线状态、最近一次有效数据，以及适用的状态变化报警。</w:t>
            </w:r>
          </w:p>
        </w:tc>
      </w:tr>
      <w:tr w:rsidR="003526C0" w:rsidRPr="003526C0" w14:paraId="4DD3E938" w14:textId="77777777" w:rsidTr="00315F85">
        <w:trPr>
          <w:cantSplit/>
          <w:jc w:val="center"/>
        </w:trPr>
        <w:tc>
          <w:tcPr>
            <w:tcW w:w="1418" w:type="dxa"/>
            <w:shd w:val="clear" w:color="auto" w:fill="F4F7FA"/>
            <w:tcMar>
              <w:top w:w="100" w:type="dxa"/>
              <w:left w:w="110" w:type="dxa"/>
              <w:bottom w:w="100" w:type="dxa"/>
              <w:right w:w="110" w:type="dxa"/>
            </w:tcMar>
            <w:vAlign w:val="center"/>
          </w:tcPr>
          <w:p w14:paraId="26D1F499"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3EB4E0E6" w14:textId="77777777" w:rsidR="001D54C5" w:rsidRPr="003526C0" w:rsidRDefault="00AD1334" w:rsidP="001D54C5">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无效数据帧不得更新最近响应时间、设备数据或在线状态。</w:t>
            </w:r>
          </w:p>
          <w:p w14:paraId="5FA16606" w14:textId="4B0FF849" w:rsidR="00A02DFF" w:rsidRPr="003526C0" w:rsidRDefault="00AD1334" w:rsidP="001D54C5">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停止采集后到达的迟到响应不得改变设备状态或更新数据。</w:t>
            </w:r>
          </w:p>
        </w:tc>
      </w:tr>
      <w:tr w:rsidR="003526C0" w:rsidRPr="003526C0" w14:paraId="0B98E34E" w14:textId="77777777" w:rsidTr="00315F85">
        <w:trPr>
          <w:cantSplit/>
          <w:jc w:val="center"/>
        </w:trPr>
        <w:tc>
          <w:tcPr>
            <w:tcW w:w="1418" w:type="dxa"/>
            <w:shd w:val="clear" w:color="auto" w:fill="FFFFFF"/>
            <w:tcMar>
              <w:top w:w="100" w:type="dxa"/>
              <w:left w:w="110" w:type="dxa"/>
              <w:bottom w:w="100" w:type="dxa"/>
              <w:right w:w="110" w:type="dxa"/>
            </w:tcMar>
            <w:vAlign w:val="center"/>
          </w:tcPr>
          <w:p w14:paraId="55A6D88B"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4CD1466F" w14:textId="77777777" w:rsidR="00DD58AA" w:rsidRPr="00DD58AA" w:rsidRDefault="00DD58AA" w:rsidP="00DD58AA">
            <w:pPr>
              <w:spacing w:after="30" w:line="252" w:lineRule="auto"/>
              <w:jc w:val="center"/>
              <w:rPr>
                <w:rFonts w:ascii="Times New Roman" w:hAnsi="Times New Roman"/>
                <w:color w:val="auto"/>
                <w:sz w:val="18"/>
                <w:lang w:eastAsia="zh-CN"/>
              </w:rPr>
            </w:pPr>
            <w:r w:rsidRPr="00DD58AA">
              <w:rPr>
                <w:rFonts w:ascii="Times New Roman" w:hAnsi="Times New Roman"/>
                <w:color w:val="auto"/>
                <w:sz w:val="18"/>
                <w:lang w:eastAsia="zh-CN"/>
              </w:rPr>
              <w:t>运行态</w:t>
            </w:r>
            <w:r w:rsidRPr="00DD58AA">
              <w:rPr>
                <w:rFonts w:ascii="Times New Roman" w:hAnsi="Times New Roman"/>
                <w:color w:val="auto"/>
                <w:sz w:val="18"/>
                <w:lang w:eastAsia="zh-CN"/>
              </w:rPr>
              <w:t xml:space="preserve"> </w:t>
            </w:r>
            <w:proofErr w:type="spellStart"/>
            <w:r w:rsidRPr="00DD58AA">
              <w:rPr>
                <w:rFonts w:ascii="Times New Roman" w:hAnsi="Times New Roman"/>
                <w:color w:val="auto"/>
                <w:sz w:val="18"/>
                <w:lang w:eastAsia="zh-CN"/>
              </w:rPr>
              <w:t>DeviceData</w:t>
            </w:r>
            <w:proofErr w:type="spellEnd"/>
            <w:r w:rsidRPr="00DD58AA">
              <w:rPr>
                <w:rFonts w:ascii="Times New Roman" w:hAnsi="Times New Roman"/>
                <w:color w:val="auto"/>
                <w:sz w:val="18"/>
                <w:lang w:eastAsia="zh-CN"/>
              </w:rPr>
              <w:t>::</w:t>
            </w:r>
            <w:proofErr w:type="spellStart"/>
            <w:r w:rsidRPr="00DD58AA">
              <w:rPr>
                <w:rFonts w:ascii="Times New Roman" w:hAnsi="Times New Roman"/>
                <w:color w:val="auto"/>
                <w:sz w:val="18"/>
                <w:lang w:eastAsia="zh-CN"/>
              </w:rPr>
              <w:t>isOnline</w:t>
            </w:r>
            <w:proofErr w:type="spellEnd"/>
            <w:r w:rsidRPr="00DD58AA">
              <w:rPr>
                <w:rFonts w:ascii="Times New Roman" w:hAnsi="Times New Roman"/>
                <w:color w:val="auto"/>
                <w:sz w:val="18"/>
                <w:lang w:eastAsia="zh-CN"/>
              </w:rPr>
              <w:t xml:space="preserve"> </w:t>
            </w:r>
            <w:r w:rsidRPr="00DD58AA">
              <w:rPr>
                <w:rFonts w:ascii="Times New Roman" w:hAnsi="Times New Roman"/>
                <w:color w:val="auto"/>
                <w:sz w:val="18"/>
                <w:lang w:eastAsia="zh-CN"/>
              </w:rPr>
              <w:t>和采样历史中的</w:t>
            </w:r>
            <w:r w:rsidRPr="00DD58AA">
              <w:rPr>
                <w:rFonts w:ascii="Times New Roman" w:hAnsi="Times New Roman"/>
                <w:color w:val="auto"/>
                <w:sz w:val="18"/>
                <w:lang w:eastAsia="zh-CN"/>
              </w:rPr>
              <w:t xml:space="preserve"> online </w:t>
            </w:r>
            <w:r w:rsidRPr="00DD58AA">
              <w:rPr>
                <w:rFonts w:ascii="Times New Roman" w:hAnsi="Times New Roman"/>
                <w:color w:val="auto"/>
                <w:sz w:val="18"/>
                <w:lang w:eastAsia="zh-CN"/>
              </w:rPr>
              <w:t>字段用于记录设备状态；设备配置表没有状态字段。</w:t>
            </w:r>
            <w:r w:rsidRPr="00DD58AA">
              <w:rPr>
                <w:rFonts w:ascii="Times New Roman" w:hAnsi="Times New Roman"/>
                <w:color w:val="auto"/>
                <w:sz w:val="18"/>
                <w:lang w:eastAsia="zh-CN"/>
              </w:rPr>
              <w:t xml:space="preserve">Device::start() </w:t>
            </w:r>
            <w:r w:rsidRPr="00DD58AA">
              <w:rPr>
                <w:rFonts w:ascii="Times New Roman" w:hAnsi="Times New Roman"/>
                <w:color w:val="auto"/>
                <w:sz w:val="18"/>
                <w:lang w:eastAsia="zh-CN"/>
              </w:rPr>
              <w:t>会立即将设备设为在线，无须等待有效通信响应，因此通信设备可能在首次收到</w:t>
            </w:r>
            <w:proofErr w:type="gramStart"/>
            <w:r w:rsidRPr="00DD58AA">
              <w:rPr>
                <w:rFonts w:ascii="Times New Roman" w:hAnsi="Times New Roman"/>
                <w:color w:val="auto"/>
                <w:sz w:val="18"/>
                <w:lang w:eastAsia="zh-CN"/>
              </w:rPr>
              <w:t>有效响应</w:t>
            </w:r>
            <w:proofErr w:type="gramEnd"/>
            <w:r w:rsidRPr="00DD58AA">
              <w:rPr>
                <w:rFonts w:ascii="Times New Roman" w:hAnsi="Times New Roman"/>
                <w:color w:val="auto"/>
                <w:sz w:val="18"/>
                <w:lang w:eastAsia="zh-CN"/>
              </w:rPr>
              <w:t>前就显示在线。</w:t>
            </w:r>
          </w:p>
          <w:p w14:paraId="7CCE261B" w14:textId="70F3BF35" w:rsidR="00A02DFF" w:rsidRPr="003526C0" w:rsidRDefault="00DD58AA" w:rsidP="005030FE">
            <w:pPr>
              <w:spacing w:after="30" w:line="252" w:lineRule="auto"/>
              <w:jc w:val="center"/>
              <w:rPr>
                <w:rFonts w:ascii="Times New Roman" w:hAnsi="Times New Roman"/>
                <w:color w:val="auto"/>
                <w:sz w:val="18"/>
                <w:lang w:eastAsia="zh-CN"/>
              </w:rPr>
            </w:pPr>
            <w:r w:rsidRPr="00DD58AA">
              <w:rPr>
                <w:rFonts w:ascii="Times New Roman" w:hAnsi="Times New Roman"/>
                <w:color w:val="auto"/>
                <w:sz w:val="18"/>
                <w:lang w:eastAsia="zh-CN"/>
              </w:rPr>
              <w:t>停止操作目前不会终止协议轮询或屏蔽迟到响应，因此设备停止采集后仍可能因收到响应而重新显示在线。串口超时检查只处理过往收到</w:t>
            </w:r>
            <w:proofErr w:type="gramStart"/>
            <w:r w:rsidRPr="00DD58AA">
              <w:rPr>
                <w:rFonts w:ascii="Times New Roman" w:hAnsi="Times New Roman"/>
                <w:color w:val="auto"/>
                <w:sz w:val="18"/>
                <w:lang w:eastAsia="zh-CN"/>
              </w:rPr>
              <w:t>过数据且</w:t>
            </w:r>
            <w:proofErr w:type="gramEnd"/>
            <w:r w:rsidRPr="00DD58AA">
              <w:rPr>
                <w:rFonts w:ascii="Times New Roman" w:hAnsi="Times New Roman"/>
                <w:color w:val="auto"/>
                <w:sz w:val="18"/>
                <w:lang w:eastAsia="zh-CN"/>
              </w:rPr>
              <w:t>当前在线的设备；从未收到首个响应的设备不满足该检查条件，可能一直保持在线</w:t>
            </w:r>
            <w:r w:rsidR="005030FE" w:rsidRPr="003526C0">
              <w:rPr>
                <w:rFonts w:ascii="Times New Roman" w:hAnsi="Times New Roman" w:hint="eastAsia"/>
                <w:color w:val="auto"/>
                <w:sz w:val="18"/>
                <w:lang w:eastAsia="zh-CN"/>
              </w:rPr>
              <w:t>。</w:t>
            </w:r>
          </w:p>
        </w:tc>
      </w:tr>
      <w:tr w:rsidR="003526C0" w:rsidRPr="003526C0" w14:paraId="563218B2" w14:textId="77777777" w:rsidTr="00315F85">
        <w:trPr>
          <w:cantSplit/>
          <w:jc w:val="center"/>
        </w:trPr>
        <w:tc>
          <w:tcPr>
            <w:tcW w:w="1418" w:type="dxa"/>
            <w:shd w:val="clear" w:color="auto" w:fill="F4F7FA"/>
            <w:tcMar>
              <w:top w:w="100" w:type="dxa"/>
              <w:left w:w="110" w:type="dxa"/>
              <w:bottom w:w="100" w:type="dxa"/>
              <w:right w:w="110" w:type="dxa"/>
            </w:tcMar>
            <w:vAlign w:val="center"/>
          </w:tcPr>
          <w:p w14:paraId="0354E6CE" w14:textId="77777777" w:rsidR="00A02DFF" w:rsidRPr="003526C0" w:rsidRDefault="00000000" w:rsidP="00DF0A2D">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lastRenderedPageBreak/>
              <w:t>待完善</w:t>
            </w:r>
            <w:proofErr w:type="spellEnd"/>
          </w:p>
        </w:tc>
        <w:tc>
          <w:tcPr>
            <w:tcW w:w="7994" w:type="dxa"/>
            <w:shd w:val="clear" w:color="auto" w:fill="F4F7FA"/>
            <w:tcMar>
              <w:top w:w="100" w:type="dxa"/>
              <w:left w:w="110" w:type="dxa"/>
              <w:bottom w:w="100" w:type="dxa"/>
              <w:right w:w="110" w:type="dxa"/>
            </w:tcMar>
            <w:vAlign w:val="center"/>
          </w:tcPr>
          <w:p w14:paraId="6B271A8A" w14:textId="7C340DA7" w:rsidR="00A02DFF" w:rsidRPr="003526C0" w:rsidRDefault="005030FE" w:rsidP="00DF0A2D">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将</w:t>
            </w:r>
            <w:r w:rsidRPr="003526C0">
              <w:rPr>
                <w:rFonts w:ascii="Times New Roman" w:hAnsi="Times New Roman"/>
                <w:color w:val="auto"/>
                <w:sz w:val="18"/>
                <w:lang w:eastAsia="zh-CN"/>
              </w:rPr>
              <w:t>“</w:t>
            </w:r>
            <w:r w:rsidRPr="003526C0">
              <w:rPr>
                <w:rFonts w:ascii="Times New Roman" w:hAnsi="Times New Roman"/>
                <w:color w:val="auto"/>
                <w:sz w:val="18"/>
                <w:lang w:eastAsia="zh-CN"/>
              </w:rPr>
              <w:t>采集是否启用</w:t>
            </w:r>
            <w:r w:rsidRPr="003526C0">
              <w:rPr>
                <w:rFonts w:ascii="Times New Roman" w:hAnsi="Times New Roman"/>
                <w:color w:val="auto"/>
                <w:sz w:val="18"/>
                <w:lang w:eastAsia="zh-CN"/>
              </w:rPr>
              <w:t>”</w:t>
            </w:r>
            <w:r w:rsidRPr="003526C0">
              <w:rPr>
                <w:rFonts w:ascii="Times New Roman" w:hAnsi="Times New Roman"/>
                <w:color w:val="auto"/>
                <w:sz w:val="18"/>
                <w:lang w:eastAsia="zh-CN"/>
              </w:rPr>
              <w:t>和</w:t>
            </w:r>
            <w:r w:rsidRPr="003526C0">
              <w:rPr>
                <w:rFonts w:ascii="Times New Roman" w:hAnsi="Times New Roman"/>
                <w:color w:val="auto"/>
                <w:sz w:val="18"/>
                <w:lang w:eastAsia="zh-CN"/>
              </w:rPr>
              <w:t>“</w:t>
            </w:r>
            <w:r w:rsidRPr="003526C0">
              <w:rPr>
                <w:rFonts w:ascii="Times New Roman" w:hAnsi="Times New Roman"/>
                <w:color w:val="auto"/>
                <w:sz w:val="18"/>
                <w:lang w:eastAsia="zh-CN"/>
              </w:rPr>
              <w:t>设备是否在线</w:t>
            </w:r>
            <w:r w:rsidRPr="003526C0">
              <w:rPr>
                <w:rFonts w:ascii="Times New Roman" w:hAnsi="Times New Roman"/>
                <w:color w:val="auto"/>
                <w:sz w:val="18"/>
                <w:lang w:eastAsia="zh-CN"/>
              </w:rPr>
              <w:t>”</w:t>
            </w:r>
            <w:r w:rsidRPr="003526C0">
              <w:rPr>
                <w:rFonts w:ascii="Times New Roman" w:hAnsi="Times New Roman"/>
                <w:color w:val="auto"/>
                <w:sz w:val="18"/>
                <w:lang w:eastAsia="zh-CN"/>
              </w:rPr>
              <w:t>作为两种独立状态处理。设备只有收到</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后才能标记为在线；超时后应标记为离线。停止采集时，应停止后续轮询，并使未完成请求产生的迟到响应失效。串口超时检查还需覆盖尚未收到首次响应的设备。状态变化应统一更新界面，并通知报警管理器。</w:t>
            </w:r>
          </w:p>
        </w:tc>
      </w:tr>
      <w:tr w:rsidR="003526C0" w:rsidRPr="003526C0" w14:paraId="53AD3F4A" w14:textId="77777777" w:rsidTr="00315F85">
        <w:trPr>
          <w:cantSplit/>
          <w:jc w:val="center"/>
        </w:trPr>
        <w:tc>
          <w:tcPr>
            <w:tcW w:w="1418" w:type="dxa"/>
            <w:shd w:val="clear" w:color="auto" w:fill="FFFFFF"/>
            <w:tcMar>
              <w:top w:w="100" w:type="dxa"/>
              <w:left w:w="110" w:type="dxa"/>
              <w:bottom w:w="100" w:type="dxa"/>
              <w:right w:w="110" w:type="dxa"/>
            </w:tcMar>
            <w:vAlign w:val="center"/>
          </w:tcPr>
          <w:p w14:paraId="6954ADA4" w14:textId="0C762833" w:rsidR="005030FE" w:rsidRPr="003526C0" w:rsidRDefault="005030FE" w:rsidP="005030FE">
            <w:pPr>
              <w:spacing w:after="30" w:line="252" w:lineRule="auto"/>
              <w:jc w:val="center"/>
              <w:rPr>
                <w:rFonts w:ascii="Times New Roman" w:hAnsi="Times New Roman"/>
                <w:b/>
                <w:color w:val="auto"/>
                <w:sz w:val="18"/>
              </w:rPr>
            </w:pPr>
            <w:proofErr w:type="spellStart"/>
            <w:r w:rsidRPr="003526C0">
              <w:rPr>
                <w:rFonts w:ascii="Times New Roman" w:hAnsi="Times New Roman"/>
                <w:b/>
                <w:color w:val="auto"/>
                <w:sz w:val="18"/>
              </w:rPr>
              <w:t>通过标准</w:t>
            </w:r>
            <w:proofErr w:type="spellEnd"/>
          </w:p>
        </w:tc>
        <w:tc>
          <w:tcPr>
            <w:tcW w:w="7994" w:type="dxa"/>
            <w:shd w:val="clear" w:color="auto" w:fill="FFFFFF"/>
            <w:tcMar>
              <w:top w:w="100" w:type="dxa"/>
              <w:left w:w="110" w:type="dxa"/>
              <w:bottom w:w="100" w:type="dxa"/>
              <w:right w:w="110" w:type="dxa"/>
            </w:tcMar>
            <w:vAlign w:val="center"/>
          </w:tcPr>
          <w:p w14:paraId="6444E4C1" w14:textId="5D6E4EEC" w:rsidR="005030FE" w:rsidRPr="003526C0" w:rsidRDefault="005030FE" w:rsidP="005030FE">
            <w:pPr>
              <w:pStyle w:val="ae"/>
              <w:numPr>
                <w:ilvl w:val="0"/>
                <w:numId w:val="25"/>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设备启动采集后，在收到首个</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前不得显示在线；</w:t>
            </w:r>
            <w:r w:rsidR="00EC2E79" w:rsidRPr="003526C0">
              <w:rPr>
                <w:rFonts w:ascii="Times New Roman" w:hAnsi="Times New Roman"/>
                <w:color w:val="auto"/>
                <w:sz w:val="18"/>
                <w:lang w:eastAsia="zh-CN"/>
              </w:rPr>
              <w:br/>
            </w:r>
            <w:r w:rsidRPr="003526C0">
              <w:rPr>
                <w:rFonts w:ascii="Times New Roman" w:hAnsi="Times New Roman"/>
                <w:color w:val="auto"/>
                <w:sz w:val="18"/>
                <w:lang w:eastAsia="zh-CN"/>
              </w:rPr>
              <w:t>收到</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后显示在线，并更新最近响应时间及设备数据。</w:t>
            </w:r>
          </w:p>
          <w:p w14:paraId="4208B60D" w14:textId="08BFF528" w:rsidR="005030FE" w:rsidRPr="003526C0" w:rsidRDefault="005030FE" w:rsidP="005030FE">
            <w:pPr>
              <w:pStyle w:val="ae"/>
              <w:numPr>
                <w:ilvl w:val="0"/>
                <w:numId w:val="25"/>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注入无效帧时，最近响应时间、设备数据和在线状态均不得改变。</w:t>
            </w:r>
          </w:p>
          <w:p w14:paraId="633CE6D0" w14:textId="4BA4F2DD" w:rsidR="005030FE" w:rsidRPr="003526C0" w:rsidRDefault="005030FE" w:rsidP="005030FE">
            <w:pPr>
              <w:pStyle w:val="ae"/>
              <w:numPr>
                <w:ilvl w:val="0"/>
                <w:numId w:val="25"/>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超过配置的通信超时时间仍未收到</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时，设备应显示离线，并按规则通知界面和报警管理器。此项检查应覆盖从未收到首次响应的串口设备。</w:t>
            </w:r>
          </w:p>
          <w:p w14:paraId="326FAE74" w14:textId="58DAB83F" w:rsidR="005030FE" w:rsidRPr="003526C0" w:rsidRDefault="005030FE" w:rsidP="005030FE">
            <w:pPr>
              <w:pStyle w:val="ae"/>
              <w:numPr>
                <w:ilvl w:val="0"/>
                <w:numId w:val="25"/>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停止采集后，设备不得继续被轮询；停止前已发出的请求若在停止后返回，其响应不得更新设备数据或状态。</w:t>
            </w:r>
          </w:p>
          <w:p w14:paraId="70965E51" w14:textId="0455390E" w:rsidR="005030FE" w:rsidRPr="003526C0" w:rsidRDefault="005030FE" w:rsidP="005030FE">
            <w:pPr>
              <w:pStyle w:val="ae"/>
              <w:numPr>
                <w:ilvl w:val="0"/>
                <w:numId w:val="25"/>
              </w:num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程序重启后，设备不得沿用上次运行时的在线状态；收到本次运行期间的</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后，方可显示在线。</w:t>
            </w:r>
          </w:p>
        </w:tc>
      </w:tr>
    </w:tbl>
    <w:p w14:paraId="5AEA391B" w14:textId="7C680924" w:rsidR="00EC2E79" w:rsidRPr="003526C0" w:rsidRDefault="00EC2E79">
      <w:pPr>
        <w:spacing w:after="60"/>
        <w:rPr>
          <w:rFonts w:ascii="Times New Roman" w:hAnsi="Times New Roman"/>
          <w:color w:val="auto"/>
          <w:lang w:eastAsia="zh-CN"/>
        </w:rPr>
      </w:pPr>
    </w:p>
    <w:p w14:paraId="25745EDD" w14:textId="5EAE02C3" w:rsidR="00A02DFF" w:rsidRPr="003526C0" w:rsidRDefault="00EC2E79" w:rsidP="00EC2E79">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669DB5D8" w14:textId="3E97B1E1" w:rsidR="00A02DFF" w:rsidRPr="003526C0" w:rsidRDefault="00000000">
      <w:pPr>
        <w:rPr>
          <w:rFonts w:ascii="Times New Roman" w:hAnsi="Times New Roman"/>
          <w:b/>
          <w:color w:val="auto"/>
          <w:lang w:eastAsia="zh-CN"/>
        </w:rPr>
      </w:pPr>
      <w:r w:rsidRPr="003526C0">
        <w:rPr>
          <w:rFonts w:ascii="Times New Roman" w:hAnsi="Times New Roman"/>
          <w:b/>
          <w:color w:val="auto"/>
          <w:lang w:eastAsia="zh-CN"/>
        </w:rPr>
        <w:lastRenderedPageBreak/>
        <w:t>目标状态与转换条件：</w:t>
      </w:r>
    </w:p>
    <w:p w14:paraId="0A0E9E64" w14:textId="4F415531" w:rsidR="00EC2E79" w:rsidRPr="003526C0" w:rsidRDefault="00EC2E79" w:rsidP="00EC2E79">
      <w:pPr>
        <w:ind w:firstLineChars="200" w:firstLine="420"/>
        <w:rPr>
          <w:rFonts w:ascii="Times New Roman" w:hAnsi="Times New Roman"/>
          <w:color w:val="auto"/>
          <w:lang w:eastAsia="zh-CN"/>
        </w:rPr>
      </w:pPr>
      <w:r w:rsidRPr="003526C0">
        <w:rPr>
          <w:rFonts w:ascii="Times New Roman" w:hAnsi="Times New Roman"/>
          <w:color w:val="auto"/>
          <w:lang w:eastAsia="zh-CN"/>
        </w:rPr>
        <w:t>采集状态与通信状态应分别管理。停止采集表示系统不再调度设备通信，不应直接将设备判定为离线；只有采集启用期间发生通信超时，才将设备状态更新为离线。</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ook w:val="04A0" w:firstRow="1" w:lastRow="0" w:firstColumn="1" w:lastColumn="0" w:noHBand="0" w:noVBand="1"/>
      </w:tblPr>
      <w:tblGrid>
        <w:gridCol w:w="987"/>
        <w:gridCol w:w="1424"/>
        <w:gridCol w:w="1842"/>
        <w:gridCol w:w="5147"/>
      </w:tblGrid>
      <w:tr w:rsidR="003526C0" w:rsidRPr="003526C0" w14:paraId="6E09BD2A" w14:textId="77777777" w:rsidTr="00664FA5">
        <w:trPr>
          <w:tblHeader/>
          <w:jc w:val="center"/>
        </w:trPr>
        <w:tc>
          <w:tcPr>
            <w:tcW w:w="987" w:type="dxa"/>
            <w:shd w:val="clear" w:color="auto" w:fill="203B59"/>
            <w:vAlign w:val="center"/>
          </w:tcPr>
          <w:p w14:paraId="6EBB7163" w14:textId="7605BCC9" w:rsidR="007528C3" w:rsidRPr="003526C0" w:rsidRDefault="007528C3" w:rsidP="007528C3">
            <w:pPr>
              <w:spacing w:after="30" w:line="252" w:lineRule="auto"/>
              <w:jc w:val="center"/>
              <w:rPr>
                <w:rFonts w:ascii="Times New Roman" w:hAnsi="Times New Roman"/>
                <w:b/>
                <w:color w:val="auto"/>
                <w:sz w:val="18"/>
              </w:rPr>
            </w:pPr>
            <w:r w:rsidRPr="003526C0">
              <w:rPr>
                <w:rFonts w:ascii="Times New Roman" w:hAnsi="Times New Roman" w:hint="eastAsia"/>
                <w:b/>
                <w:color w:val="auto"/>
                <w:sz w:val="18"/>
                <w:lang w:eastAsia="zh-CN"/>
              </w:rPr>
              <w:t>采集状态</w:t>
            </w:r>
          </w:p>
        </w:tc>
        <w:tc>
          <w:tcPr>
            <w:tcW w:w="1424" w:type="dxa"/>
            <w:shd w:val="clear" w:color="auto" w:fill="203B59"/>
            <w:tcMar>
              <w:top w:w="100" w:type="dxa"/>
              <w:left w:w="110" w:type="dxa"/>
              <w:bottom w:w="100" w:type="dxa"/>
              <w:right w:w="110" w:type="dxa"/>
            </w:tcMar>
            <w:vAlign w:val="center"/>
          </w:tcPr>
          <w:p w14:paraId="4B561508" w14:textId="26DC5BD3" w:rsidR="007528C3" w:rsidRPr="003526C0" w:rsidRDefault="007528C3" w:rsidP="007528C3">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当前状态</w:t>
            </w:r>
            <w:proofErr w:type="spellEnd"/>
          </w:p>
        </w:tc>
        <w:tc>
          <w:tcPr>
            <w:tcW w:w="1842" w:type="dxa"/>
            <w:shd w:val="clear" w:color="auto" w:fill="203B59"/>
            <w:tcMar>
              <w:top w:w="100" w:type="dxa"/>
              <w:left w:w="110" w:type="dxa"/>
              <w:bottom w:w="100" w:type="dxa"/>
              <w:right w:w="110" w:type="dxa"/>
            </w:tcMar>
            <w:vAlign w:val="center"/>
          </w:tcPr>
          <w:p w14:paraId="4071AD85" w14:textId="77777777" w:rsidR="007528C3" w:rsidRPr="003526C0" w:rsidRDefault="007528C3" w:rsidP="007528C3">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事件</w:t>
            </w:r>
            <w:proofErr w:type="spellEnd"/>
            <w:r w:rsidRPr="003526C0">
              <w:rPr>
                <w:rFonts w:ascii="Times New Roman" w:hAnsi="Times New Roman"/>
                <w:b/>
                <w:color w:val="auto"/>
                <w:sz w:val="18"/>
              </w:rPr>
              <w:t>/</w:t>
            </w:r>
            <w:proofErr w:type="spellStart"/>
            <w:r w:rsidRPr="003526C0">
              <w:rPr>
                <w:rFonts w:ascii="Times New Roman" w:hAnsi="Times New Roman"/>
                <w:b/>
                <w:color w:val="auto"/>
                <w:sz w:val="18"/>
              </w:rPr>
              <w:t>条件</w:t>
            </w:r>
            <w:proofErr w:type="spellEnd"/>
          </w:p>
        </w:tc>
        <w:tc>
          <w:tcPr>
            <w:tcW w:w="5147" w:type="dxa"/>
            <w:shd w:val="clear" w:color="auto" w:fill="203B59"/>
            <w:tcMar>
              <w:top w:w="100" w:type="dxa"/>
              <w:left w:w="110" w:type="dxa"/>
              <w:bottom w:w="100" w:type="dxa"/>
              <w:right w:w="110" w:type="dxa"/>
            </w:tcMar>
            <w:vAlign w:val="center"/>
          </w:tcPr>
          <w:p w14:paraId="641AAA72" w14:textId="77777777" w:rsidR="007528C3" w:rsidRPr="003526C0" w:rsidRDefault="007528C3" w:rsidP="007528C3">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目标状态与处理</w:t>
            </w:r>
            <w:proofErr w:type="spellEnd"/>
          </w:p>
        </w:tc>
      </w:tr>
      <w:tr w:rsidR="003526C0" w:rsidRPr="003526C0" w14:paraId="495B5953" w14:textId="77777777" w:rsidTr="00664FA5">
        <w:trPr>
          <w:jc w:val="center"/>
        </w:trPr>
        <w:tc>
          <w:tcPr>
            <w:tcW w:w="987" w:type="dxa"/>
            <w:shd w:val="clear" w:color="auto" w:fill="FFFFFF"/>
            <w:vAlign w:val="center"/>
          </w:tcPr>
          <w:p w14:paraId="33F7EF22" w14:textId="3B6DC958" w:rsidR="007528C3" w:rsidRPr="003526C0" w:rsidRDefault="007528C3" w:rsidP="007528C3">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未启用</w:t>
            </w:r>
          </w:p>
        </w:tc>
        <w:tc>
          <w:tcPr>
            <w:tcW w:w="1424" w:type="dxa"/>
            <w:shd w:val="clear" w:color="auto" w:fill="FFFFFF"/>
            <w:tcMar>
              <w:top w:w="100" w:type="dxa"/>
              <w:left w:w="110" w:type="dxa"/>
              <w:bottom w:w="100" w:type="dxa"/>
              <w:right w:w="110" w:type="dxa"/>
            </w:tcMar>
            <w:vAlign w:val="center"/>
          </w:tcPr>
          <w:p w14:paraId="06AAE7BA" w14:textId="720CBD7B"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未确认</w:t>
            </w:r>
          </w:p>
        </w:tc>
        <w:tc>
          <w:tcPr>
            <w:tcW w:w="1842" w:type="dxa"/>
            <w:shd w:val="clear" w:color="auto" w:fill="FFFFFF"/>
            <w:tcMar>
              <w:top w:w="100" w:type="dxa"/>
              <w:left w:w="110" w:type="dxa"/>
              <w:bottom w:w="100" w:type="dxa"/>
              <w:right w:w="110" w:type="dxa"/>
            </w:tcMar>
            <w:vAlign w:val="center"/>
          </w:tcPr>
          <w:p w14:paraId="65887A99" w14:textId="77777777" w:rsidR="007528C3" w:rsidRPr="003526C0" w:rsidRDefault="007528C3" w:rsidP="007528C3">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用户启动采集</w:t>
            </w:r>
            <w:proofErr w:type="spellEnd"/>
          </w:p>
        </w:tc>
        <w:tc>
          <w:tcPr>
            <w:tcW w:w="5147" w:type="dxa"/>
            <w:shd w:val="clear" w:color="auto" w:fill="FFFFFF"/>
            <w:tcMar>
              <w:top w:w="100" w:type="dxa"/>
              <w:left w:w="110" w:type="dxa"/>
              <w:bottom w:w="100" w:type="dxa"/>
              <w:right w:w="110" w:type="dxa"/>
            </w:tcMar>
            <w:vAlign w:val="center"/>
          </w:tcPr>
          <w:p w14:paraId="3FD429FB" w14:textId="5666743A"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采集状态变为</w:t>
            </w:r>
            <w:r w:rsidRPr="003526C0">
              <w:rPr>
                <w:rFonts w:ascii="Times New Roman" w:hAnsi="Times New Roman"/>
                <w:color w:val="auto"/>
                <w:sz w:val="18"/>
                <w:lang w:eastAsia="zh-CN"/>
              </w:rPr>
              <w:t>“</w:t>
            </w:r>
            <w:r w:rsidRPr="003526C0">
              <w:rPr>
                <w:rFonts w:ascii="Times New Roman" w:hAnsi="Times New Roman"/>
                <w:color w:val="auto"/>
                <w:sz w:val="18"/>
                <w:lang w:eastAsia="zh-CN"/>
              </w:rPr>
              <w:t>已启用</w:t>
            </w:r>
            <w:r w:rsidRPr="003526C0">
              <w:rPr>
                <w:rFonts w:ascii="Times New Roman" w:hAnsi="Times New Roman"/>
                <w:color w:val="auto"/>
                <w:sz w:val="18"/>
                <w:lang w:eastAsia="zh-CN"/>
              </w:rPr>
              <w:t>”</w:t>
            </w:r>
            <w:r w:rsidRPr="003526C0">
              <w:rPr>
                <w:rFonts w:ascii="Times New Roman" w:hAnsi="Times New Roman"/>
                <w:color w:val="auto"/>
                <w:sz w:val="18"/>
                <w:lang w:eastAsia="zh-CN"/>
              </w:rPr>
              <w:t>，通信状态保持</w:t>
            </w:r>
            <w:r w:rsidRPr="003526C0">
              <w:rPr>
                <w:rFonts w:ascii="Times New Roman" w:hAnsi="Times New Roman"/>
                <w:color w:val="auto"/>
                <w:sz w:val="18"/>
                <w:lang w:eastAsia="zh-CN"/>
              </w:rPr>
              <w:t>“</w:t>
            </w:r>
            <w:r w:rsidRPr="003526C0">
              <w:rPr>
                <w:rFonts w:ascii="Times New Roman" w:hAnsi="Times New Roman"/>
                <w:color w:val="auto"/>
                <w:sz w:val="18"/>
                <w:lang w:eastAsia="zh-CN"/>
              </w:rPr>
              <w:t>未确认</w:t>
            </w:r>
            <w:r w:rsidRPr="003526C0">
              <w:rPr>
                <w:rFonts w:ascii="Times New Roman" w:hAnsi="Times New Roman"/>
                <w:color w:val="auto"/>
                <w:sz w:val="18"/>
                <w:lang w:eastAsia="zh-CN"/>
              </w:rPr>
              <w:t>”</w:t>
            </w:r>
            <w:r w:rsidRPr="003526C0">
              <w:rPr>
                <w:rFonts w:ascii="Times New Roman" w:hAnsi="Times New Roman"/>
                <w:color w:val="auto"/>
                <w:sz w:val="18"/>
                <w:lang w:eastAsia="zh-CN"/>
              </w:rPr>
              <w:t>；</w:t>
            </w:r>
            <w:r w:rsidR="00515774" w:rsidRPr="003526C0">
              <w:rPr>
                <w:rFonts w:ascii="Times New Roman" w:hAnsi="Times New Roman"/>
                <w:color w:val="auto"/>
                <w:sz w:val="18"/>
                <w:lang w:eastAsia="zh-CN"/>
              </w:rPr>
              <w:br/>
            </w:r>
            <w:r w:rsidRPr="003526C0">
              <w:rPr>
                <w:rFonts w:ascii="Times New Roman" w:hAnsi="Times New Roman"/>
                <w:color w:val="auto"/>
                <w:sz w:val="18"/>
                <w:lang w:eastAsia="zh-CN"/>
              </w:rPr>
              <w:t>开始发送请求，不得仅因启动采集就显示在线。</w:t>
            </w:r>
          </w:p>
        </w:tc>
      </w:tr>
      <w:tr w:rsidR="003526C0" w:rsidRPr="003526C0" w14:paraId="6B12904F" w14:textId="77777777" w:rsidTr="00664FA5">
        <w:trPr>
          <w:jc w:val="center"/>
        </w:trPr>
        <w:tc>
          <w:tcPr>
            <w:tcW w:w="987" w:type="dxa"/>
            <w:shd w:val="clear" w:color="auto" w:fill="F4F7FA"/>
            <w:vAlign w:val="center"/>
          </w:tcPr>
          <w:p w14:paraId="449FDA9A" w14:textId="36218089" w:rsidR="007528C3" w:rsidRPr="003526C0" w:rsidRDefault="007528C3" w:rsidP="007528C3">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已启用</w:t>
            </w:r>
          </w:p>
        </w:tc>
        <w:tc>
          <w:tcPr>
            <w:tcW w:w="1424" w:type="dxa"/>
            <w:shd w:val="clear" w:color="auto" w:fill="F4F7FA"/>
            <w:tcMar>
              <w:top w:w="100" w:type="dxa"/>
              <w:left w:w="110" w:type="dxa"/>
              <w:bottom w:w="100" w:type="dxa"/>
              <w:right w:w="110" w:type="dxa"/>
            </w:tcMar>
            <w:vAlign w:val="center"/>
          </w:tcPr>
          <w:p w14:paraId="507EA882" w14:textId="504A2566"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未确认或离线</w:t>
            </w:r>
          </w:p>
        </w:tc>
        <w:tc>
          <w:tcPr>
            <w:tcW w:w="1842" w:type="dxa"/>
            <w:shd w:val="clear" w:color="auto" w:fill="F4F7FA"/>
            <w:tcMar>
              <w:top w:w="100" w:type="dxa"/>
              <w:left w:w="110" w:type="dxa"/>
              <w:bottom w:w="100" w:type="dxa"/>
              <w:right w:w="110" w:type="dxa"/>
            </w:tcMar>
            <w:vAlign w:val="center"/>
          </w:tcPr>
          <w:p w14:paraId="26135786" w14:textId="49715E19"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收到设备</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、协议地址、数据长度及校验均符合要求的完整</w:t>
            </w:r>
            <w:proofErr w:type="gramStart"/>
            <w:r w:rsidRPr="003526C0">
              <w:rPr>
                <w:rFonts w:ascii="Times New Roman" w:hAnsi="Times New Roman"/>
                <w:color w:val="auto"/>
                <w:sz w:val="18"/>
                <w:lang w:eastAsia="zh-CN"/>
              </w:rPr>
              <w:t>有效响应</w:t>
            </w:r>
            <w:proofErr w:type="gramEnd"/>
          </w:p>
        </w:tc>
        <w:tc>
          <w:tcPr>
            <w:tcW w:w="5147" w:type="dxa"/>
            <w:shd w:val="clear" w:color="auto" w:fill="F4F7FA"/>
            <w:tcMar>
              <w:top w:w="100" w:type="dxa"/>
              <w:left w:w="110" w:type="dxa"/>
              <w:bottom w:w="100" w:type="dxa"/>
              <w:right w:w="110" w:type="dxa"/>
            </w:tcMar>
            <w:vAlign w:val="center"/>
          </w:tcPr>
          <w:p w14:paraId="4F11706B" w14:textId="0AA3759C"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通信状态变为</w:t>
            </w:r>
            <w:r w:rsidRPr="003526C0">
              <w:rPr>
                <w:rFonts w:ascii="Times New Roman" w:hAnsi="Times New Roman"/>
                <w:color w:val="auto"/>
                <w:sz w:val="18"/>
                <w:lang w:eastAsia="zh-CN"/>
              </w:rPr>
              <w:t>“</w:t>
            </w:r>
            <w:r w:rsidRPr="003526C0">
              <w:rPr>
                <w:rFonts w:ascii="Times New Roman" w:hAnsi="Times New Roman"/>
                <w:color w:val="auto"/>
                <w:sz w:val="18"/>
                <w:lang w:eastAsia="zh-CN"/>
              </w:rPr>
              <w:t>在线</w:t>
            </w:r>
            <w:r w:rsidRPr="003526C0">
              <w:rPr>
                <w:rFonts w:ascii="Times New Roman" w:hAnsi="Times New Roman"/>
                <w:color w:val="auto"/>
                <w:sz w:val="18"/>
                <w:lang w:eastAsia="zh-CN"/>
              </w:rPr>
              <w:t>”</w:t>
            </w:r>
            <w:r w:rsidRPr="003526C0">
              <w:rPr>
                <w:rFonts w:ascii="Times New Roman" w:hAnsi="Times New Roman"/>
                <w:color w:val="auto"/>
                <w:sz w:val="18"/>
                <w:lang w:eastAsia="zh-CN"/>
              </w:rPr>
              <w:t>；记录最近有效响应时间并更新设备数据。无效</w:t>
            </w:r>
            <w:proofErr w:type="gramStart"/>
            <w:r w:rsidRPr="003526C0">
              <w:rPr>
                <w:rFonts w:ascii="Times New Roman" w:hAnsi="Times New Roman"/>
                <w:color w:val="auto"/>
                <w:sz w:val="18"/>
                <w:lang w:eastAsia="zh-CN"/>
              </w:rPr>
              <w:t>帧</w:t>
            </w:r>
            <w:proofErr w:type="gramEnd"/>
            <w:r w:rsidRPr="003526C0">
              <w:rPr>
                <w:rFonts w:ascii="Times New Roman" w:hAnsi="Times New Roman"/>
                <w:color w:val="auto"/>
                <w:sz w:val="18"/>
                <w:lang w:eastAsia="zh-CN"/>
              </w:rPr>
              <w:t>不得更新时间或数据</w:t>
            </w:r>
            <w:r w:rsidRPr="003526C0">
              <w:rPr>
                <w:rFonts w:ascii="Times New Roman" w:hAnsi="Times New Roman" w:hint="eastAsia"/>
                <w:color w:val="auto"/>
                <w:sz w:val="18"/>
                <w:lang w:eastAsia="zh-CN"/>
              </w:rPr>
              <w:t>。</w:t>
            </w:r>
          </w:p>
        </w:tc>
      </w:tr>
      <w:tr w:rsidR="003526C0" w:rsidRPr="003526C0" w14:paraId="4DB73742" w14:textId="77777777" w:rsidTr="00664FA5">
        <w:trPr>
          <w:jc w:val="center"/>
        </w:trPr>
        <w:tc>
          <w:tcPr>
            <w:tcW w:w="987" w:type="dxa"/>
            <w:shd w:val="clear" w:color="auto" w:fill="FFFFFF"/>
            <w:vAlign w:val="center"/>
          </w:tcPr>
          <w:p w14:paraId="58670D5A" w14:textId="6077CC9F" w:rsidR="007528C3" w:rsidRPr="003526C0" w:rsidRDefault="007528C3" w:rsidP="007528C3">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已启用</w:t>
            </w:r>
          </w:p>
        </w:tc>
        <w:tc>
          <w:tcPr>
            <w:tcW w:w="1424" w:type="dxa"/>
            <w:shd w:val="clear" w:color="auto" w:fill="FFFFFF"/>
            <w:tcMar>
              <w:top w:w="100" w:type="dxa"/>
              <w:left w:w="110" w:type="dxa"/>
              <w:bottom w:w="100" w:type="dxa"/>
              <w:right w:w="110" w:type="dxa"/>
            </w:tcMar>
            <w:vAlign w:val="center"/>
          </w:tcPr>
          <w:p w14:paraId="423725ED" w14:textId="2365BBB3"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未确认</w:t>
            </w:r>
          </w:p>
        </w:tc>
        <w:tc>
          <w:tcPr>
            <w:tcW w:w="1842" w:type="dxa"/>
            <w:shd w:val="clear" w:color="auto" w:fill="FFFFFF"/>
            <w:tcMar>
              <w:top w:w="100" w:type="dxa"/>
              <w:left w:w="110" w:type="dxa"/>
              <w:bottom w:w="100" w:type="dxa"/>
              <w:right w:w="110" w:type="dxa"/>
            </w:tcMar>
            <w:vAlign w:val="center"/>
          </w:tcPr>
          <w:p w14:paraId="58B6DF6B" w14:textId="699CB982"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首次请求在超时时间</w:t>
            </w:r>
            <w:r w:rsidRPr="003526C0">
              <w:rPr>
                <w:rFonts w:ascii="Times New Roman" w:hAnsi="Times New Roman"/>
                <w:color w:val="auto"/>
                <w:sz w:val="18"/>
                <w:lang w:eastAsia="zh-CN"/>
              </w:rPr>
              <w:t xml:space="preserve"> T </w:t>
            </w:r>
            <w:r w:rsidRPr="003526C0">
              <w:rPr>
                <w:rFonts w:ascii="Times New Roman" w:hAnsi="Times New Roman"/>
                <w:color w:val="auto"/>
                <w:sz w:val="18"/>
                <w:lang w:eastAsia="zh-CN"/>
              </w:rPr>
              <w:t>内未收到</w:t>
            </w:r>
            <w:proofErr w:type="gramStart"/>
            <w:r w:rsidRPr="003526C0">
              <w:rPr>
                <w:rFonts w:ascii="Times New Roman" w:hAnsi="Times New Roman"/>
                <w:color w:val="auto"/>
                <w:sz w:val="18"/>
                <w:lang w:eastAsia="zh-CN"/>
              </w:rPr>
              <w:t>有效响应</w:t>
            </w:r>
            <w:proofErr w:type="gramEnd"/>
          </w:p>
        </w:tc>
        <w:tc>
          <w:tcPr>
            <w:tcW w:w="5147" w:type="dxa"/>
            <w:shd w:val="clear" w:color="auto" w:fill="FFFFFF"/>
            <w:tcMar>
              <w:top w:w="100" w:type="dxa"/>
              <w:left w:w="110" w:type="dxa"/>
              <w:bottom w:w="100" w:type="dxa"/>
              <w:right w:w="110" w:type="dxa"/>
            </w:tcMar>
            <w:vAlign w:val="center"/>
          </w:tcPr>
          <w:p w14:paraId="7AA60268" w14:textId="02DE4A8D"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通信状态变为</w:t>
            </w:r>
            <w:r w:rsidRPr="003526C0">
              <w:rPr>
                <w:rFonts w:ascii="Times New Roman" w:hAnsi="Times New Roman"/>
                <w:color w:val="auto"/>
                <w:sz w:val="18"/>
                <w:lang w:eastAsia="zh-CN"/>
              </w:rPr>
              <w:t>“</w:t>
            </w:r>
            <w:r w:rsidRPr="003526C0">
              <w:rPr>
                <w:rFonts w:ascii="Times New Roman" w:hAnsi="Times New Roman"/>
                <w:color w:val="auto"/>
                <w:sz w:val="18"/>
                <w:lang w:eastAsia="zh-CN"/>
              </w:rPr>
              <w:t>离线</w:t>
            </w:r>
            <w:r w:rsidRPr="003526C0">
              <w:rPr>
                <w:rFonts w:ascii="Times New Roman" w:hAnsi="Times New Roman"/>
                <w:color w:val="auto"/>
                <w:sz w:val="18"/>
                <w:lang w:eastAsia="zh-CN"/>
              </w:rPr>
              <w:t>”</w:t>
            </w:r>
            <w:r w:rsidRPr="003526C0">
              <w:rPr>
                <w:rFonts w:ascii="Times New Roman" w:hAnsi="Times New Roman"/>
                <w:color w:val="auto"/>
                <w:sz w:val="18"/>
                <w:lang w:eastAsia="zh-CN"/>
              </w:rPr>
              <w:t>，并触发一次离线状态变化通知或报警。首次响应超时检查不得依赖设备此前</w:t>
            </w:r>
            <w:proofErr w:type="gramStart"/>
            <w:r w:rsidRPr="003526C0">
              <w:rPr>
                <w:rFonts w:ascii="Times New Roman" w:hAnsi="Times New Roman"/>
                <w:color w:val="auto"/>
                <w:sz w:val="18"/>
                <w:lang w:eastAsia="zh-CN"/>
              </w:rPr>
              <w:t>成功响应</w:t>
            </w:r>
            <w:proofErr w:type="gramEnd"/>
            <w:r w:rsidRPr="003526C0">
              <w:rPr>
                <w:rFonts w:ascii="Times New Roman" w:hAnsi="Times New Roman"/>
                <w:color w:val="auto"/>
                <w:sz w:val="18"/>
                <w:lang w:eastAsia="zh-CN"/>
              </w:rPr>
              <w:t>过。</w:t>
            </w:r>
          </w:p>
        </w:tc>
      </w:tr>
      <w:tr w:rsidR="003526C0" w:rsidRPr="003526C0" w14:paraId="69A1AFDD" w14:textId="77777777" w:rsidTr="00664FA5">
        <w:trPr>
          <w:jc w:val="center"/>
        </w:trPr>
        <w:tc>
          <w:tcPr>
            <w:tcW w:w="987" w:type="dxa"/>
            <w:shd w:val="clear" w:color="auto" w:fill="F4F7FA"/>
            <w:vAlign w:val="center"/>
          </w:tcPr>
          <w:p w14:paraId="11233C77" w14:textId="31533F0E" w:rsidR="007528C3" w:rsidRPr="003526C0" w:rsidRDefault="007528C3" w:rsidP="007528C3">
            <w:pPr>
              <w:spacing w:after="30" w:line="252" w:lineRule="auto"/>
              <w:jc w:val="center"/>
              <w:rPr>
                <w:rFonts w:ascii="Times New Roman" w:hAnsi="Times New Roman"/>
                <w:color w:val="auto"/>
                <w:sz w:val="18"/>
              </w:rPr>
            </w:pPr>
            <w:proofErr w:type="spellStart"/>
            <w:r w:rsidRPr="003526C0">
              <w:rPr>
                <w:rFonts w:ascii="Times New Roman" w:hAnsi="Times New Roman"/>
                <w:color w:val="auto"/>
                <w:sz w:val="18"/>
              </w:rPr>
              <w:t>已启用</w:t>
            </w:r>
            <w:proofErr w:type="spellEnd"/>
          </w:p>
        </w:tc>
        <w:tc>
          <w:tcPr>
            <w:tcW w:w="1424" w:type="dxa"/>
            <w:shd w:val="clear" w:color="auto" w:fill="F4F7FA"/>
            <w:tcMar>
              <w:top w:w="100" w:type="dxa"/>
              <w:left w:w="110" w:type="dxa"/>
              <w:bottom w:w="100" w:type="dxa"/>
              <w:right w:w="110" w:type="dxa"/>
            </w:tcMar>
            <w:vAlign w:val="center"/>
          </w:tcPr>
          <w:p w14:paraId="08CFB2FA" w14:textId="342D65B6" w:rsidR="007528C3" w:rsidRPr="003526C0" w:rsidRDefault="007528C3" w:rsidP="007528C3">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在线</w:t>
            </w:r>
            <w:proofErr w:type="spellEnd"/>
          </w:p>
        </w:tc>
        <w:tc>
          <w:tcPr>
            <w:tcW w:w="1842" w:type="dxa"/>
            <w:shd w:val="clear" w:color="auto" w:fill="F4F7FA"/>
            <w:tcMar>
              <w:top w:w="100" w:type="dxa"/>
              <w:left w:w="110" w:type="dxa"/>
              <w:bottom w:w="100" w:type="dxa"/>
              <w:right w:w="110" w:type="dxa"/>
            </w:tcMar>
            <w:vAlign w:val="center"/>
          </w:tcPr>
          <w:p w14:paraId="2311C5B0" w14:textId="367778B2"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连续</w:t>
            </w:r>
            <w:r w:rsidRPr="003526C0">
              <w:rPr>
                <w:rFonts w:ascii="Times New Roman" w:hAnsi="Times New Roman"/>
                <w:color w:val="auto"/>
                <w:sz w:val="18"/>
                <w:lang w:eastAsia="zh-CN"/>
              </w:rPr>
              <w:t xml:space="preserve"> T </w:t>
            </w:r>
            <w:r w:rsidRPr="003526C0">
              <w:rPr>
                <w:rFonts w:ascii="Times New Roman" w:hAnsi="Times New Roman"/>
                <w:color w:val="auto"/>
                <w:sz w:val="18"/>
                <w:lang w:eastAsia="zh-CN"/>
              </w:rPr>
              <w:t>时间未收到有效响应，或请求超时</w:t>
            </w:r>
          </w:p>
        </w:tc>
        <w:tc>
          <w:tcPr>
            <w:tcW w:w="5147" w:type="dxa"/>
            <w:shd w:val="clear" w:color="auto" w:fill="F4F7FA"/>
            <w:tcMar>
              <w:top w:w="100" w:type="dxa"/>
              <w:left w:w="110" w:type="dxa"/>
              <w:bottom w:w="100" w:type="dxa"/>
              <w:right w:w="110" w:type="dxa"/>
            </w:tcMar>
            <w:vAlign w:val="center"/>
          </w:tcPr>
          <w:p w14:paraId="7BD9B27F" w14:textId="17BDFB4A"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通信状态变为</w:t>
            </w:r>
            <w:r w:rsidRPr="003526C0">
              <w:rPr>
                <w:rFonts w:ascii="Times New Roman" w:hAnsi="Times New Roman"/>
                <w:color w:val="auto"/>
                <w:sz w:val="18"/>
                <w:lang w:eastAsia="zh-CN"/>
              </w:rPr>
              <w:t>“</w:t>
            </w:r>
            <w:r w:rsidRPr="003526C0">
              <w:rPr>
                <w:rFonts w:ascii="Times New Roman" w:hAnsi="Times New Roman"/>
                <w:color w:val="auto"/>
                <w:sz w:val="18"/>
                <w:lang w:eastAsia="zh-CN"/>
              </w:rPr>
              <w:t>离线</w:t>
            </w:r>
            <w:r w:rsidRPr="003526C0">
              <w:rPr>
                <w:rFonts w:ascii="Times New Roman" w:hAnsi="Times New Roman"/>
                <w:color w:val="auto"/>
                <w:sz w:val="18"/>
                <w:lang w:eastAsia="zh-CN"/>
              </w:rPr>
              <w:t>”</w:t>
            </w:r>
            <w:r w:rsidRPr="003526C0">
              <w:rPr>
                <w:rFonts w:ascii="Times New Roman" w:hAnsi="Times New Roman"/>
                <w:color w:val="auto"/>
                <w:sz w:val="18"/>
                <w:lang w:eastAsia="zh-CN"/>
              </w:rPr>
              <w:t>，并触发一次离线状态变化通知或报警。之后收到</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时，状态恢复为</w:t>
            </w:r>
            <w:r w:rsidRPr="003526C0">
              <w:rPr>
                <w:rFonts w:ascii="Times New Roman" w:hAnsi="Times New Roman"/>
                <w:color w:val="auto"/>
                <w:sz w:val="18"/>
                <w:lang w:eastAsia="zh-CN"/>
              </w:rPr>
              <w:t>“</w:t>
            </w:r>
            <w:r w:rsidRPr="003526C0">
              <w:rPr>
                <w:rFonts w:ascii="Times New Roman" w:hAnsi="Times New Roman"/>
                <w:color w:val="auto"/>
                <w:sz w:val="18"/>
                <w:lang w:eastAsia="zh-CN"/>
              </w:rPr>
              <w:t>在线</w:t>
            </w:r>
            <w:r w:rsidRPr="003526C0">
              <w:rPr>
                <w:rFonts w:ascii="Times New Roman" w:hAnsi="Times New Roman"/>
                <w:color w:val="auto"/>
                <w:sz w:val="18"/>
                <w:lang w:eastAsia="zh-CN"/>
              </w:rPr>
              <w:t>”</w:t>
            </w:r>
            <w:r w:rsidRPr="003526C0">
              <w:rPr>
                <w:rFonts w:ascii="Times New Roman" w:hAnsi="Times New Roman"/>
                <w:color w:val="auto"/>
                <w:sz w:val="18"/>
                <w:lang w:eastAsia="zh-CN"/>
              </w:rPr>
              <w:t>。</w:t>
            </w:r>
          </w:p>
        </w:tc>
      </w:tr>
      <w:tr w:rsidR="003526C0" w:rsidRPr="003526C0" w14:paraId="365A85B2" w14:textId="77777777" w:rsidTr="00664FA5">
        <w:trPr>
          <w:jc w:val="center"/>
        </w:trPr>
        <w:tc>
          <w:tcPr>
            <w:tcW w:w="987" w:type="dxa"/>
            <w:shd w:val="clear" w:color="auto" w:fill="FFFFFF"/>
            <w:vAlign w:val="center"/>
          </w:tcPr>
          <w:p w14:paraId="3A2BCC81" w14:textId="38ADEC24" w:rsidR="007528C3" w:rsidRPr="003526C0" w:rsidRDefault="007528C3" w:rsidP="007528C3">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已启用</w:t>
            </w:r>
          </w:p>
        </w:tc>
        <w:tc>
          <w:tcPr>
            <w:tcW w:w="1424" w:type="dxa"/>
            <w:shd w:val="clear" w:color="auto" w:fill="FFFFFF"/>
            <w:tcMar>
              <w:top w:w="100" w:type="dxa"/>
              <w:left w:w="110" w:type="dxa"/>
              <w:bottom w:w="100" w:type="dxa"/>
              <w:right w:w="110" w:type="dxa"/>
            </w:tcMar>
            <w:vAlign w:val="center"/>
          </w:tcPr>
          <w:p w14:paraId="7AE4A9B1" w14:textId="0A4D74FC"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任意状态</w:t>
            </w:r>
          </w:p>
        </w:tc>
        <w:tc>
          <w:tcPr>
            <w:tcW w:w="1842" w:type="dxa"/>
            <w:shd w:val="clear" w:color="auto" w:fill="FFFFFF"/>
            <w:tcMar>
              <w:top w:w="100" w:type="dxa"/>
              <w:left w:w="110" w:type="dxa"/>
              <w:bottom w:w="100" w:type="dxa"/>
              <w:right w:w="110" w:type="dxa"/>
            </w:tcMar>
            <w:vAlign w:val="center"/>
          </w:tcPr>
          <w:p w14:paraId="314EE788" w14:textId="77777777" w:rsidR="007528C3" w:rsidRPr="003526C0" w:rsidRDefault="007528C3" w:rsidP="007528C3">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用户停止采集</w:t>
            </w:r>
            <w:proofErr w:type="spellEnd"/>
          </w:p>
        </w:tc>
        <w:tc>
          <w:tcPr>
            <w:tcW w:w="5147" w:type="dxa"/>
            <w:shd w:val="clear" w:color="auto" w:fill="FFFFFF"/>
            <w:tcMar>
              <w:top w:w="100" w:type="dxa"/>
              <w:left w:w="110" w:type="dxa"/>
              <w:bottom w:w="100" w:type="dxa"/>
              <w:right w:w="110" w:type="dxa"/>
            </w:tcMar>
            <w:vAlign w:val="center"/>
          </w:tcPr>
          <w:p w14:paraId="3B152C8A" w14:textId="21B97215"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采集状态变为</w:t>
            </w:r>
            <w:r w:rsidRPr="003526C0">
              <w:rPr>
                <w:rFonts w:ascii="Times New Roman" w:hAnsi="Times New Roman"/>
                <w:color w:val="auto"/>
                <w:sz w:val="18"/>
                <w:lang w:eastAsia="zh-CN"/>
              </w:rPr>
              <w:t>“</w:t>
            </w:r>
            <w:r w:rsidRPr="003526C0">
              <w:rPr>
                <w:rFonts w:ascii="Times New Roman" w:hAnsi="Times New Roman"/>
                <w:color w:val="auto"/>
                <w:sz w:val="18"/>
                <w:lang w:eastAsia="zh-CN"/>
              </w:rPr>
              <w:t>未启用</w:t>
            </w:r>
            <w:r w:rsidRPr="003526C0">
              <w:rPr>
                <w:rFonts w:ascii="Times New Roman" w:hAnsi="Times New Roman"/>
                <w:color w:val="auto"/>
                <w:sz w:val="18"/>
                <w:lang w:eastAsia="zh-CN"/>
              </w:rPr>
              <w:t>”</w:t>
            </w:r>
            <w:r w:rsidRPr="003526C0">
              <w:rPr>
                <w:rFonts w:ascii="Times New Roman" w:hAnsi="Times New Roman"/>
                <w:color w:val="auto"/>
                <w:sz w:val="18"/>
                <w:lang w:eastAsia="zh-CN"/>
              </w:rPr>
              <w:t>；停止新的轮询并取消挂起请求。界面显示</w:t>
            </w:r>
            <w:r w:rsidRPr="003526C0">
              <w:rPr>
                <w:rFonts w:ascii="Times New Roman" w:hAnsi="Times New Roman"/>
                <w:color w:val="auto"/>
                <w:sz w:val="18"/>
                <w:lang w:eastAsia="zh-CN"/>
              </w:rPr>
              <w:t>“</w:t>
            </w:r>
            <w:r w:rsidRPr="003526C0">
              <w:rPr>
                <w:rFonts w:ascii="Times New Roman" w:hAnsi="Times New Roman"/>
                <w:color w:val="auto"/>
                <w:sz w:val="18"/>
                <w:lang w:eastAsia="zh-CN"/>
              </w:rPr>
              <w:t>未采集</w:t>
            </w:r>
            <w:r w:rsidRPr="003526C0">
              <w:rPr>
                <w:rFonts w:ascii="Times New Roman" w:hAnsi="Times New Roman"/>
                <w:color w:val="auto"/>
                <w:sz w:val="18"/>
                <w:lang w:eastAsia="zh-CN"/>
              </w:rPr>
              <w:t>”</w:t>
            </w:r>
            <w:r w:rsidRPr="003526C0">
              <w:rPr>
                <w:rFonts w:ascii="Times New Roman" w:hAnsi="Times New Roman"/>
                <w:color w:val="auto"/>
                <w:sz w:val="18"/>
                <w:lang w:eastAsia="zh-CN"/>
              </w:rPr>
              <w:t>，不将停止操作作为设备故障报警。</w:t>
            </w:r>
          </w:p>
        </w:tc>
      </w:tr>
      <w:tr w:rsidR="003526C0" w:rsidRPr="003526C0" w14:paraId="57669578" w14:textId="77777777" w:rsidTr="00664FA5">
        <w:trPr>
          <w:jc w:val="center"/>
        </w:trPr>
        <w:tc>
          <w:tcPr>
            <w:tcW w:w="987" w:type="dxa"/>
            <w:shd w:val="clear" w:color="auto" w:fill="F4F7FA"/>
            <w:vAlign w:val="center"/>
          </w:tcPr>
          <w:p w14:paraId="703BE920" w14:textId="3BD0AA1C" w:rsidR="007528C3" w:rsidRPr="003526C0" w:rsidRDefault="007528C3" w:rsidP="007528C3">
            <w:pPr>
              <w:spacing w:after="30" w:line="252" w:lineRule="auto"/>
              <w:jc w:val="center"/>
              <w:rPr>
                <w:rFonts w:ascii="Times New Roman" w:hAnsi="Times New Roman"/>
                <w:color w:val="auto"/>
                <w:sz w:val="18"/>
              </w:rPr>
            </w:pPr>
            <w:proofErr w:type="spellStart"/>
            <w:r w:rsidRPr="003526C0">
              <w:rPr>
                <w:rFonts w:ascii="Times New Roman" w:hAnsi="Times New Roman"/>
                <w:color w:val="auto"/>
                <w:sz w:val="18"/>
              </w:rPr>
              <w:t>未启用</w:t>
            </w:r>
            <w:proofErr w:type="spellEnd"/>
          </w:p>
        </w:tc>
        <w:tc>
          <w:tcPr>
            <w:tcW w:w="1424" w:type="dxa"/>
            <w:shd w:val="clear" w:color="auto" w:fill="F4F7FA"/>
            <w:tcMar>
              <w:top w:w="100" w:type="dxa"/>
              <w:left w:w="110" w:type="dxa"/>
              <w:bottom w:w="100" w:type="dxa"/>
              <w:right w:w="110" w:type="dxa"/>
            </w:tcMar>
            <w:vAlign w:val="center"/>
          </w:tcPr>
          <w:p w14:paraId="49C7D627" w14:textId="2C72D225" w:rsidR="007528C3" w:rsidRPr="003526C0" w:rsidRDefault="007528C3" w:rsidP="007528C3">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未采集</w:t>
            </w:r>
            <w:proofErr w:type="spellEnd"/>
          </w:p>
        </w:tc>
        <w:tc>
          <w:tcPr>
            <w:tcW w:w="1842" w:type="dxa"/>
            <w:shd w:val="clear" w:color="auto" w:fill="F4F7FA"/>
            <w:tcMar>
              <w:top w:w="100" w:type="dxa"/>
              <w:left w:w="110" w:type="dxa"/>
              <w:bottom w:w="100" w:type="dxa"/>
              <w:right w:w="110" w:type="dxa"/>
            </w:tcMar>
            <w:vAlign w:val="center"/>
          </w:tcPr>
          <w:p w14:paraId="126F83DE" w14:textId="77777777"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收到停止前已发出的迟到响应</w:t>
            </w:r>
          </w:p>
        </w:tc>
        <w:tc>
          <w:tcPr>
            <w:tcW w:w="5147" w:type="dxa"/>
            <w:shd w:val="clear" w:color="auto" w:fill="F4F7FA"/>
            <w:tcMar>
              <w:top w:w="100" w:type="dxa"/>
              <w:left w:w="110" w:type="dxa"/>
              <w:bottom w:w="100" w:type="dxa"/>
              <w:right w:w="110" w:type="dxa"/>
            </w:tcMar>
            <w:vAlign w:val="center"/>
          </w:tcPr>
          <w:p w14:paraId="5B228C20" w14:textId="4EC2F5C5"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丢弃该响应，不更新设备数据、通信状态、报警或采样历史。</w:t>
            </w:r>
          </w:p>
        </w:tc>
      </w:tr>
      <w:tr w:rsidR="003526C0" w:rsidRPr="003526C0" w14:paraId="353B815F" w14:textId="77777777" w:rsidTr="00664FA5">
        <w:trPr>
          <w:jc w:val="center"/>
        </w:trPr>
        <w:tc>
          <w:tcPr>
            <w:tcW w:w="987" w:type="dxa"/>
            <w:shd w:val="clear" w:color="auto" w:fill="FFFFFF"/>
            <w:vAlign w:val="center"/>
          </w:tcPr>
          <w:p w14:paraId="41CC551E" w14:textId="75EA60FB" w:rsidR="007528C3" w:rsidRPr="003526C0" w:rsidRDefault="007528C3" w:rsidP="007528C3">
            <w:pPr>
              <w:spacing w:after="30" w:line="252" w:lineRule="auto"/>
              <w:jc w:val="center"/>
              <w:rPr>
                <w:rFonts w:ascii="Times New Roman" w:hAnsi="Times New Roman"/>
                <w:color w:val="auto"/>
                <w:sz w:val="18"/>
              </w:rPr>
            </w:pPr>
            <w:proofErr w:type="spellStart"/>
            <w:r w:rsidRPr="003526C0">
              <w:rPr>
                <w:rFonts w:ascii="Times New Roman" w:hAnsi="Times New Roman"/>
                <w:color w:val="auto"/>
                <w:sz w:val="18"/>
              </w:rPr>
              <w:t>未启用</w:t>
            </w:r>
            <w:proofErr w:type="spellEnd"/>
          </w:p>
        </w:tc>
        <w:tc>
          <w:tcPr>
            <w:tcW w:w="1424" w:type="dxa"/>
            <w:shd w:val="clear" w:color="auto" w:fill="FFFFFF"/>
            <w:tcMar>
              <w:top w:w="100" w:type="dxa"/>
              <w:left w:w="110" w:type="dxa"/>
              <w:bottom w:w="100" w:type="dxa"/>
              <w:right w:w="110" w:type="dxa"/>
            </w:tcMar>
            <w:vAlign w:val="center"/>
          </w:tcPr>
          <w:p w14:paraId="15810160" w14:textId="4013E41C" w:rsidR="007528C3" w:rsidRPr="003526C0" w:rsidRDefault="007528C3" w:rsidP="007528C3">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未采集</w:t>
            </w:r>
            <w:proofErr w:type="spellEnd"/>
          </w:p>
        </w:tc>
        <w:tc>
          <w:tcPr>
            <w:tcW w:w="1842" w:type="dxa"/>
            <w:shd w:val="clear" w:color="auto" w:fill="FFFFFF"/>
            <w:tcMar>
              <w:top w:w="100" w:type="dxa"/>
              <w:left w:w="110" w:type="dxa"/>
              <w:bottom w:w="100" w:type="dxa"/>
              <w:right w:w="110" w:type="dxa"/>
            </w:tcMar>
            <w:vAlign w:val="center"/>
          </w:tcPr>
          <w:p w14:paraId="111E7F1E" w14:textId="77777777" w:rsidR="007528C3" w:rsidRPr="003526C0" w:rsidRDefault="007528C3" w:rsidP="007528C3">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用户再次启动采集</w:t>
            </w:r>
            <w:proofErr w:type="spellEnd"/>
          </w:p>
        </w:tc>
        <w:tc>
          <w:tcPr>
            <w:tcW w:w="5147" w:type="dxa"/>
            <w:shd w:val="clear" w:color="auto" w:fill="FFFFFF"/>
            <w:tcMar>
              <w:top w:w="100" w:type="dxa"/>
              <w:left w:w="110" w:type="dxa"/>
              <w:bottom w:w="100" w:type="dxa"/>
              <w:right w:w="110" w:type="dxa"/>
            </w:tcMar>
            <w:vAlign w:val="center"/>
          </w:tcPr>
          <w:p w14:paraId="59FF6110" w14:textId="3385BA99" w:rsidR="007528C3" w:rsidRPr="003526C0" w:rsidRDefault="007528C3" w:rsidP="007528C3">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采集状态变为</w:t>
            </w:r>
            <w:r w:rsidRPr="003526C0">
              <w:rPr>
                <w:rFonts w:ascii="Times New Roman" w:hAnsi="Times New Roman"/>
                <w:color w:val="auto"/>
                <w:sz w:val="18"/>
                <w:lang w:eastAsia="zh-CN"/>
              </w:rPr>
              <w:t>“</w:t>
            </w:r>
            <w:r w:rsidRPr="003526C0">
              <w:rPr>
                <w:rFonts w:ascii="Times New Roman" w:hAnsi="Times New Roman"/>
                <w:color w:val="auto"/>
                <w:sz w:val="18"/>
                <w:lang w:eastAsia="zh-CN"/>
              </w:rPr>
              <w:t>已启用</w:t>
            </w:r>
            <w:r w:rsidRPr="003526C0">
              <w:rPr>
                <w:rFonts w:ascii="Times New Roman" w:hAnsi="Times New Roman"/>
                <w:color w:val="auto"/>
                <w:sz w:val="18"/>
                <w:lang w:eastAsia="zh-CN"/>
              </w:rPr>
              <w:t>”</w:t>
            </w:r>
            <w:r w:rsidRPr="003526C0">
              <w:rPr>
                <w:rFonts w:ascii="Times New Roman" w:hAnsi="Times New Roman"/>
                <w:color w:val="auto"/>
                <w:sz w:val="18"/>
                <w:lang w:eastAsia="zh-CN"/>
              </w:rPr>
              <w:t>，通信状态重置为</w:t>
            </w:r>
            <w:r w:rsidRPr="003526C0">
              <w:rPr>
                <w:rFonts w:ascii="Times New Roman" w:hAnsi="Times New Roman"/>
                <w:color w:val="auto"/>
                <w:sz w:val="18"/>
                <w:lang w:eastAsia="zh-CN"/>
              </w:rPr>
              <w:t>“</w:t>
            </w:r>
            <w:r w:rsidRPr="003526C0">
              <w:rPr>
                <w:rFonts w:ascii="Times New Roman" w:hAnsi="Times New Roman"/>
                <w:color w:val="auto"/>
                <w:sz w:val="18"/>
                <w:lang w:eastAsia="zh-CN"/>
              </w:rPr>
              <w:t>未确认</w:t>
            </w:r>
            <w:r w:rsidRPr="003526C0">
              <w:rPr>
                <w:rFonts w:ascii="Times New Roman" w:hAnsi="Times New Roman"/>
                <w:color w:val="auto"/>
                <w:sz w:val="18"/>
                <w:lang w:eastAsia="zh-CN"/>
              </w:rPr>
              <w:t>”</w:t>
            </w:r>
            <w:r w:rsidRPr="003526C0">
              <w:rPr>
                <w:rFonts w:ascii="Times New Roman" w:hAnsi="Times New Roman"/>
                <w:color w:val="auto"/>
                <w:sz w:val="18"/>
                <w:lang w:eastAsia="zh-CN"/>
              </w:rPr>
              <w:t>；</w:t>
            </w:r>
            <w:r w:rsidR="00515774" w:rsidRPr="003526C0">
              <w:rPr>
                <w:rFonts w:ascii="Times New Roman" w:hAnsi="Times New Roman"/>
                <w:color w:val="auto"/>
                <w:sz w:val="18"/>
                <w:lang w:eastAsia="zh-CN"/>
              </w:rPr>
              <w:br/>
            </w:r>
            <w:r w:rsidRPr="003526C0">
              <w:rPr>
                <w:rFonts w:ascii="Times New Roman" w:hAnsi="Times New Roman"/>
                <w:color w:val="auto"/>
                <w:sz w:val="18"/>
                <w:lang w:eastAsia="zh-CN"/>
              </w:rPr>
              <w:t>只有收到本次采集期间的</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后才能显示在线。</w:t>
            </w:r>
          </w:p>
        </w:tc>
      </w:tr>
    </w:tbl>
    <w:p w14:paraId="46DEFC31" w14:textId="77777777" w:rsidR="00A02DFF" w:rsidRPr="003526C0" w:rsidRDefault="00A02DFF">
      <w:pPr>
        <w:spacing w:after="60"/>
        <w:rPr>
          <w:rFonts w:ascii="Times New Roman" w:hAnsi="Times New Roman"/>
          <w:color w:val="auto"/>
          <w:lang w:eastAsia="zh-CN"/>
        </w:rPr>
      </w:pPr>
    </w:p>
    <w:p w14:paraId="00B6E125" w14:textId="271719CF" w:rsidR="008541E2" w:rsidRPr="003526C0" w:rsidRDefault="008541E2" w:rsidP="008541E2">
      <w:pPr>
        <w:rPr>
          <w:rFonts w:ascii="Times New Roman" w:hAnsi="Times New Roman"/>
          <w:color w:val="auto"/>
          <w:lang w:eastAsia="zh-CN"/>
        </w:rPr>
      </w:pPr>
      <w:r w:rsidRPr="003526C0">
        <w:rPr>
          <w:rFonts w:ascii="Times New Roman" w:hAnsi="Times New Roman"/>
          <w:b/>
          <w:bCs/>
          <w:color w:val="auto"/>
          <w:lang w:eastAsia="zh-CN"/>
        </w:rPr>
        <w:t>通过标准</w:t>
      </w:r>
      <w:r w:rsidRPr="003526C0">
        <w:rPr>
          <w:rFonts w:ascii="Times New Roman" w:hAnsi="Times New Roman" w:hint="eastAsia"/>
          <w:b/>
          <w:bCs/>
          <w:color w:val="auto"/>
          <w:lang w:eastAsia="zh-CN"/>
        </w:rPr>
        <w:t>：</w:t>
      </w:r>
    </w:p>
    <w:p w14:paraId="02E7FE3E" w14:textId="77777777" w:rsidR="008541E2" w:rsidRPr="003526C0" w:rsidRDefault="008541E2" w:rsidP="004A512C">
      <w:pPr>
        <w:pStyle w:val="ae"/>
        <w:numPr>
          <w:ilvl w:val="0"/>
          <w:numId w:val="28"/>
        </w:numPr>
        <w:tabs>
          <w:tab w:val="num" w:pos="720"/>
        </w:tabs>
        <w:ind w:left="0" w:firstLineChars="200" w:firstLine="420"/>
        <w:rPr>
          <w:rFonts w:ascii="Times New Roman" w:hAnsi="Times New Roman"/>
          <w:color w:val="auto"/>
          <w:lang w:eastAsia="zh-CN"/>
        </w:rPr>
      </w:pPr>
      <w:r w:rsidRPr="003526C0">
        <w:rPr>
          <w:rFonts w:ascii="Times New Roman" w:hAnsi="Times New Roman"/>
          <w:color w:val="auto"/>
          <w:lang w:eastAsia="zh-CN"/>
        </w:rPr>
        <w:t>设备只有在采集已启用期间收到</w:t>
      </w:r>
      <w:proofErr w:type="gramStart"/>
      <w:r w:rsidRPr="003526C0">
        <w:rPr>
          <w:rFonts w:ascii="Times New Roman" w:hAnsi="Times New Roman"/>
          <w:color w:val="auto"/>
          <w:lang w:eastAsia="zh-CN"/>
        </w:rPr>
        <w:t>有效响应</w:t>
      </w:r>
      <w:proofErr w:type="gramEnd"/>
      <w:r w:rsidRPr="003526C0">
        <w:rPr>
          <w:rFonts w:ascii="Times New Roman" w:hAnsi="Times New Roman"/>
          <w:color w:val="auto"/>
          <w:lang w:eastAsia="zh-CN"/>
        </w:rPr>
        <w:t>后才能显示在线。首次请求无响应和设备曾在线后发生超时，均应在</w:t>
      </w:r>
      <w:r w:rsidRPr="003526C0">
        <w:rPr>
          <w:rFonts w:ascii="Times New Roman" w:hAnsi="Times New Roman"/>
          <w:color w:val="auto"/>
          <w:lang w:eastAsia="zh-CN"/>
        </w:rPr>
        <w:t xml:space="preserve"> T </w:t>
      </w:r>
      <w:r w:rsidRPr="003526C0">
        <w:rPr>
          <w:rFonts w:ascii="Times New Roman" w:hAnsi="Times New Roman"/>
          <w:color w:val="auto"/>
          <w:lang w:eastAsia="zh-CN"/>
        </w:rPr>
        <w:t>到期后转为离线。</w:t>
      </w:r>
    </w:p>
    <w:p w14:paraId="1911540A" w14:textId="77777777" w:rsidR="008541E2" w:rsidRPr="003526C0" w:rsidRDefault="008541E2" w:rsidP="004A512C">
      <w:pPr>
        <w:pStyle w:val="ae"/>
        <w:numPr>
          <w:ilvl w:val="0"/>
          <w:numId w:val="28"/>
        </w:numPr>
        <w:tabs>
          <w:tab w:val="num" w:pos="720"/>
        </w:tabs>
        <w:ind w:left="0" w:firstLineChars="200" w:firstLine="420"/>
        <w:rPr>
          <w:rFonts w:ascii="Times New Roman" w:hAnsi="Times New Roman"/>
          <w:color w:val="auto"/>
          <w:lang w:eastAsia="zh-CN"/>
        </w:rPr>
      </w:pPr>
      <w:r w:rsidRPr="003526C0">
        <w:rPr>
          <w:rFonts w:ascii="Times New Roman" w:hAnsi="Times New Roman"/>
          <w:color w:val="auto"/>
          <w:lang w:eastAsia="zh-CN"/>
        </w:rPr>
        <w:t>停止采集后，系统停止新轮询并丢弃迟到响应；迟到响应不得更新数据、状态、报警或采样历史。重新启动采集后，设备须重新收到</w:t>
      </w:r>
      <w:proofErr w:type="gramStart"/>
      <w:r w:rsidRPr="003526C0">
        <w:rPr>
          <w:rFonts w:ascii="Times New Roman" w:hAnsi="Times New Roman"/>
          <w:color w:val="auto"/>
          <w:lang w:eastAsia="zh-CN"/>
        </w:rPr>
        <w:t>有效响应</w:t>
      </w:r>
      <w:proofErr w:type="gramEnd"/>
      <w:r w:rsidRPr="003526C0">
        <w:rPr>
          <w:rFonts w:ascii="Times New Roman" w:hAnsi="Times New Roman"/>
          <w:color w:val="auto"/>
          <w:lang w:eastAsia="zh-CN"/>
        </w:rPr>
        <w:t>才能显示在线。</w:t>
      </w:r>
    </w:p>
    <w:p w14:paraId="48D1B57F" w14:textId="77777777" w:rsidR="008541E2" w:rsidRPr="003526C0" w:rsidRDefault="008541E2" w:rsidP="004A512C">
      <w:pPr>
        <w:pStyle w:val="ae"/>
        <w:numPr>
          <w:ilvl w:val="0"/>
          <w:numId w:val="28"/>
        </w:numPr>
        <w:tabs>
          <w:tab w:val="num" w:pos="720"/>
        </w:tabs>
        <w:ind w:left="0" w:firstLineChars="200" w:firstLine="420"/>
        <w:rPr>
          <w:rFonts w:ascii="Times New Roman" w:hAnsi="Times New Roman"/>
          <w:color w:val="auto"/>
          <w:lang w:eastAsia="zh-CN"/>
        </w:rPr>
      </w:pPr>
      <w:r w:rsidRPr="003526C0">
        <w:rPr>
          <w:rFonts w:ascii="Times New Roman" w:hAnsi="Times New Roman"/>
          <w:color w:val="auto"/>
          <w:lang w:eastAsia="zh-CN"/>
        </w:rPr>
        <w:t>响应时间从</w:t>
      </w:r>
      <w:r w:rsidRPr="003526C0">
        <w:rPr>
          <w:rFonts w:ascii="Times New Roman" w:hAnsi="Times New Roman"/>
          <w:color w:val="auto"/>
          <w:lang w:eastAsia="zh-CN"/>
        </w:rPr>
        <w:t xml:space="preserve"> T0 </w:t>
      </w:r>
      <w:r w:rsidRPr="003526C0">
        <w:rPr>
          <w:rFonts w:ascii="Times New Roman" w:hAnsi="Times New Roman"/>
          <w:color w:val="auto"/>
          <w:lang w:eastAsia="zh-CN"/>
        </w:rPr>
        <w:t>开始计时：串口请求以通信</w:t>
      </w:r>
      <w:proofErr w:type="gramStart"/>
      <w:r w:rsidRPr="003526C0">
        <w:rPr>
          <w:rFonts w:ascii="Times New Roman" w:hAnsi="Times New Roman"/>
          <w:color w:val="auto"/>
          <w:lang w:eastAsia="zh-CN"/>
        </w:rPr>
        <w:t>层成功</w:t>
      </w:r>
      <w:proofErr w:type="gramEnd"/>
      <w:r w:rsidRPr="003526C0">
        <w:rPr>
          <w:rFonts w:ascii="Times New Roman" w:hAnsi="Times New Roman"/>
          <w:color w:val="auto"/>
          <w:lang w:eastAsia="zh-CN"/>
        </w:rPr>
        <w:t>写出请求的时刻为准；</w:t>
      </w:r>
      <w:r w:rsidRPr="003526C0">
        <w:rPr>
          <w:rFonts w:ascii="Times New Roman" w:hAnsi="Times New Roman"/>
          <w:color w:val="auto"/>
          <w:lang w:eastAsia="zh-CN"/>
        </w:rPr>
        <w:t xml:space="preserve">TCP/RTU </w:t>
      </w:r>
      <w:r w:rsidRPr="003526C0">
        <w:rPr>
          <w:rFonts w:ascii="Times New Roman" w:hAnsi="Times New Roman"/>
          <w:color w:val="auto"/>
          <w:lang w:eastAsia="zh-CN"/>
        </w:rPr>
        <w:t>请求以通信层确认请求已交付发送的时刻为准。</w:t>
      </w:r>
      <w:r w:rsidRPr="003526C0">
        <w:rPr>
          <w:rFonts w:ascii="Times New Roman" w:hAnsi="Times New Roman"/>
          <w:color w:val="auto"/>
          <w:lang w:eastAsia="zh-CN"/>
        </w:rPr>
        <w:t xml:space="preserve">Tui </w:t>
      </w:r>
      <w:r w:rsidRPr="003526C0">
        <w:rPr>
          <w:rFonts w:ascii="Times New Roman" w:hAnsi="Times New Roman"/>
          <w:color w:val="auto"/>
          <w:lang w:eastAsia="zh-CN"/>
        </w:rPr>
        <w:t>表示界面显示状态变化的时刻。候选时延要求为</w:t>
      </w:r>
      <w:r w:rsidRPr="003526C0">
        <w:rPr>
          <w:rFonts w:ascii="Times New Roman" w:hAnsi="Times New Roman"/>
          <w:color w:val="auto"/>
          <w:lang w:eastAsia="zh-CN"/>
        </w:rPr>
        <w:t xml:space="preserve"> Tui - (T0 + T) ≤ 500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。该指标尚未经过目标设备数量和轮询负载下的测试，正式作为验收要求前需先完成测试并确认。</w:t>
      </w:r>
    </w:p>
    <w:p w14:paraId="302C9A9F" w14:textId="77777777" w:rsidR="008541E2" w:rsidRPr="003526C0" w:rsidRDefault="008541E2" w:rsidP="004A512C">
      <w:pPr>
        <w:pStyle w:val="ae"/>
        <w:numPr>
          <w:ilvl w:val="0"/>
          <w:numId w:val="28"/>
        </w:numPr>
        <w:tabs>
          <w:tab w:val="num" w:pos="720"/>
        </w:tabs>
        <w:ind w:left="0" w:firstLineChars="200" w:firstLine="420"/>
        <w:rPr>
          <w:rFonts w:ascii="Times New Roman" w:hAnsi="Times New Roman"/>
          <w:color w:val="auto"/>
          <w:lang w:eastAsia="zh-CN"/>
        </w:rPr>
      </w:pPr>
      <w:r w:rsidRPr="003526C0">
        <w:rPr>
          <w:rFonts w:ascii="Times New Roman" w:hAnsi="Times New Roman"/>
          <w:color w:val="auto"/>
          <w:lang w:eastAsia="zh-CN"/>
        </w:rPr>
        <w:lastRenderedPageBreak/>
        <w:t>当前源码中，串口超时扫描周期为</w:t>
      </w:r>
      <w:r w:rsidRPr="003526C0">
        <w:rPr>
          <w:rFonts w:ascii="Times New Roman" w:hAnsi="Times New Roman"/>
          <w:color w:val="auto"/>
          <w:lang w:eastAsia="zh-CN"/>
        </w:rPr>
        <w:t xml:space="preserve"> 1000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w:t>
      </w:r>
      <w:r w:rsidRPr="003526C0">
        <w:rPr>
          <w:rFonts w:ascii="Times New Roman" w:hAnsi="Times New Roman"/>
          <w:color w:val="auto"/>
          <w:lang w:eastAsia="zh-CN"/>
        </w:rPr>
        <w:t xml:space="preserve">RTU/TCP </w:t>
      </w:r>
      <w:r w:rsidRPr="003526C0">
        <w:rPr>
          <w:rFonts w:ascii="Times New Roman" w:hAnsi="Times New Roman"/>
          <w:color w:val="auto"/>
          <w:lang w:eastAsia="zh-CN"/>
        </w:rPr>
        <w:t>请求超时为</w:t>
      </w:r>
      <w:r w:rsidRPr="003526C0">
        <w:rPr>
          <w:rFonts w:ascii="Times New Roman" w:hAnsi="Times New Roman"/>
          <w:color w:val="auto"/>
          <w:lang w:eastAsia="zh-CN"/>
        </w:rPr>
        <w:t xml:space="preserve"> 3000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，界面状态刷新周期为</w:t>
      </w:r>
      <w:r w:rsidRPr="003526C0">
        <w:rPr>
          <w:rFonts w:ascii="Times New Roman" w:hAnsi="Times New Roman"/>
          <w:color w:val="auto"/>
          <w:lang w:eastAsia="zh-CN"/>
        </w:rPr>
        <w:t xml:space="preserve"> 1000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。串口超时检查尚未覆盖从未收到首次响应的设备，因此当前实现不能满足上述完整状态转换要求；现有刷新周期也无法证明候选的</w:t>
      </w:r>
      <w:r w:rsidRPr="003526C0">
        <w:rPr>
          <w:rFonts w:ascii="Times New Roman" w:hAnsi="Times New Roman"/>
          <w:color w:val="auto"/>
          <w:lang w:eastAsia="zh-CN"/>
        </w:rPr>
        <w:t xml:space="preserve"> 500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时延要求。</w:t>
      </w:r>
    </w:p>
    <w:p w14:paraId="737DC61B" w14:textId="3A34A0E0" w:rsidR="00A02DFF" w:rsidRPr="003526C0" w:rsidRDefault="00A02DFF">
      <w:pPr>
        <w:rPr>
          <w:rFonts w:ascii="Times New Roman" w:hAnsi="Times New Roman"/>
          <w:color w:val="auto"/>
          <w:lang w:eastAsia="zh-CN"/>
        </w:rPr>
      </w:pPr>
    </w:p>
    <w:p w14:paraId="3B25DFA3" w14:textId="77777777" w:rsidR="00A02DFF" w:rsidRPr="003526C0" w:rsidRDefault="00000000">
      <w:pPr>
        <w:pStyle w:val="31"/>
        <w:rPr>
          <w:rFonts w:ascii="Times New Roman" w:hAnsi="Times New Roman"/>
          <w:color w:val="auto"/>
        </w:rPr>
      </w:pPr>
      <w:bookmarkStart w:id="39" w:name="_Toc242814522"/>
      <w:r w:rsidRPr="003526C0">
        <w:rPr>
          <w:rFonts w:ascii="Times New Roman" w:eastAsia="微软雅黑" w:hAnsi="Times New Roman"/>
          <w:color w:val="auto"/>
        </w:rPr>
        <w:t xml:space="preserve">FR-005 </w:t>
      </w:r>
      <w:proofErr w:type="spellStart"/>
      <w:r w:rsidRPr="003526C0">
        <w:rPr>
          <w:rFonts w:ascii="Times New Roman" w:eastAsia="微软雅黑" w:hAnsi="Times New Roman"/>
          <w:color w:val="auto"/>
        </w:rPr>
        <w:t>串口通信</w:t>
      </w:r>
      <w:bookmarkEnd w:id="39"/>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430E982D" w14:textId="77777777" w:rsidTr="00315F85">
        <w:trPr>
          <w:tblHeader/>
          <w:jc w:val="center"/>
        </w:trPr>
        <w:tc>
          <w:tcPr>
            <w:tcW w:w="1418" w:type="dxa"/>
            <w:shd w:val="clear" w:color="auto" w:fill="203B59"/>
            <w:tcMar>
              <w:top w:w="100" w:type="dxa"/>
              <w:left w:w="110" w:type="dxa"/>
              <w:bottom w:w="100" w:type="dxa"/>
              <w:right w:w="110" w:type="dxa"/>
            </w:tcMar>
            <w:vAlign w:val="center"/>
          </w:tcPr>
          <w:p w14:paraId="3701445C"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46A85696"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2117EF14" w14:textId="77777777" w:rsidTr="00315F85">
        <w:trPr>
          <w:cantSplit/>
          <w:jc w:val="center"/>
        </w:trPr>
        <w:tc>
          <w:tcPr>
            <w:tcW w:w="1418" w:type="dxa"/>
            <w:shd w:val="clear" w:color="auto" w:fill="FFFFFF"/>
            <w:tcMar>
              <w:top w:w="100" w:type="dxa"/>
              <w:left w:w="110" w:type="dxa"/>
              <w:bottom w:w="100" w:type="dxa"/>
              <w:right w:w="110" w:type="dxa"/>
            </w:tcMar>
            <w:vAlign w:val="center"/>
          </w:tcPr>
          <w:p w14:paraId="21F0CE77"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2E2D7616" w14:textId="77777777" w:rsidR="00A02DFF" w:rsidRPr="003526C0" w:rsidRDefault="00000000" w:rsidP="0025173A">
            <w:pPr>
              <w:spacing w:after="30" w:line="252" w:lineRule="auto"/>
              <w:jc w:val="center"/>
              <w:rPr>
                <w:rFonts w:ascii="Times New Roman" w:hAnsi="Times New Roman"/>
                <w:color w:val="auto"/>
              </w:rPr>
            </w:pPr>
            <w:r w:rsidRPr="003526C0">
              <w:rPr>
                <w:rFonts w:ascii="Times New Roman" w:hAnsi="Times New Roman"/>
                <w:color w:val="auto"/>
                <w:sz w:val="18"/>
              </w:rPr>
              <w:t>FR-005</w:t>
            </w:r>
          </w:p>
        </w:tc>
      </w:tr>
      <w:tr w:rsidR="003526C0" w:rsidRPr="003526C0" w14:paraId="519FEE98" w14:textId="77777777" w:rsidTr="00315F85">
        <w:trPr>
          <w:cantSplit/>
          <w:jc w:val="center"/>
        </w:trPr>
        <w:tc>
          <w:tcPr>
            <w:tcW w:w="1418" w:type="dxa"/>
            <w:shd w:val="clear" w:color="auto" w:fill="F4F7FA"/>
            <w:tcMar>
              <w:top w:w="100" w:type="dxa"/>
              <w:left w:w="110" w:type="dxa"/>
              <w:bottom w:w="100" w:type="dxa"/>
              <w:right w:w="110" w:type="dxa"/>
            </w:tcMar>
            <w:vAlign w:val="center"/>
          </w:tcPr>
          <w:p w14:paraId="2E3B97E0"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3F3E3C66"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串口通信</w:t>
            </w:r>
            <w:proofErr w:type="spellEnd"/>
          </w:p>
        </w:tc>
      </w:tr>
      <w:tr w:rsidR="003526C0" w:rsidRPr="003526C0" w14:paraId="767D8D55" w14:textId="77777777" w:rsidTr="00315F85">
        <w:trPr>
          <w:cantSplit/>
          <w:jc w:val="center"/>
        </w:trPr>
        <w:tc>
          <w:tcPr>
            <w:tcW w:w="1418" w:type="dxa"/>
            <w:shd w:val="clear" w:color="auto" w:fill="FFFFFF"/>
            <w:tcMar>
              <w:top w:w="100" w:type="dxa"/>
              <w:left w:w="110" w:type="dxa"/>
              <w:bottom w:w="100" w:type="dxa"/>
              <w:right w:w="110" w:type="dxa"/>
            </w:tcMar>
            <w:vAlign w:val="center"/>
          </w:tcPr>
          <w:p w14:paraId="7F911961"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7C87881C" w14:textId="77777777" w:rsidR="00A02DFF" w:rsidRPr="003526C0" w:rsidRDefault="00000000" w:rsidP="0025173A">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34C705F5" w14:textId="77777777" w:rsidTr="00315F85">
        <w:trPr>
          <w:cantSplit/>
          <w:jc w:val="center"/>
        </w:trPr>
        <w:tc>
          <w:tcPr>
            <w:tcW w:w="1418" w:type="dxa"/>
            <w:shd w:val="clear" w:color="auto" w:fill="F4F7FA"/>
            <w:tcMar>
              <w:top w:w="100" w:type="dxa"/>
              <w:left w:w="110" w:type="dxa"/>
              <w:bottom w:w="100" w:type="dxa"/>
              <w:right w:w="110" w:type="dxa"/>
            </w:tcMar>
            <w:vAlign w:val="center"/>
          </w:tcPr>
          <w:p w14:paraId="49A3FD20"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需求描述</w:t>
            </w:r>
            <w:proofErr w:type="spellEnd"/>
          </w:p>
        </w:tc>
        <w:tc>
          <w:tcPr>
            <w:tcW w:w="7994" w:type="dxa"/>
            <w:shd w:val="clear" w:color="auto" w:fill="F4F7FA"/>
            <w:tcMar>
              <w:top w:w="100" w:type="dxa"/>
              <w:left w:w="110" w:type="dxa"/>
              <w:bottom w:w="100" w:type="dxa"/>
              <w:right w:w="110" w:type="dxa"/>
            </w:tcMar>
            <w:vAlign w:val="center"/>
          </w:tcPr>
          <w:p w14:paraId="33328938" w14:textId="55EC8DEC" w:rsidR="00A02DFF" w:rsidRPr="003526C0" w:rsidRDefault="0025173A" w:rsidP="0025173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系统应能枚举可用串口，并根据配置的波特率、数据位、停止位和校验位打开端口、发送协议请求、接收响应。</w:t>
            </w:r>
          </w:p>
        </w:tc>
      </w:tr>
      <w:tr w:rsidR="003526C0" w:rsidRPr="003526C0" w14:paraId="26519B06" w14:textId="77777777" w:rsidTr="00315F85">
        <w:trPr>
          <w:cantSplit/>
          <w:jc w:val="center"/>
        </w:trPr>
        <w:tc>
          <w:tcPr>
            <w:tcW w:w="1418" w:type="dxa"/>
            <w:shd w:val="clear" w:color="auto" w:fill="FFFFFF"/>
            <w:tcMar>
              <w:top w:w="100" w:type="dxa"/>
              <w:left w:w="110" w:type="dxa"/>
              <w:bottom w:w="100" w:type="dxa"/>
              <w:right w:w="110" w:type="dxa"/>
            </w:tcMar>
            <w:vAlign w:val="center"/>
          </w:tcPr>
          <w:p w14:paraId="523C4EF6"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6EAE0DBA" w14:textId="24EB9E6A" w:rsidR="00A02DFF" w:rsidRPr="003526C0" w:rsidRDefault="004353A5" w:rsidP="0025173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串口名称、串口参数及协议报文。</w:t>
            </w:r>
          </w:p>
        </w:tc>
      </w:tr>
      <w:tr w:rsidR="003526C0" w:rsidRPr="003526C0" w14:paraId="5989B771" w14:textId="77777777" w:rsidTr="00315F85">
        <w:trPr>
          <w:cantSplit/>
          <w:jc w:val="center"/>
        </w:trPr>
        <w:tc>
          <w:tcPr>
            <w:tcW w:w="1418" w:type="dxa"/>
            <w:shd w:val="clear" w:color="auto" w:fill="F4F7FA"/>
            <w:tcMar>
              <w:top w:w="100" w:type="dxa"/>
              <w:left w:w="110" w:type="dxa"/>
              <w:bottom w:w="100" w:type="dxa"/>
              <w:right w:w="110" w:type="dxa"/>
            </w:tcMar>
            <w:vAlign w:val="center"/>
          </w:tcPr>
          <w:p w14:paraId="23B4F1CC"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处理过程</w:t>
            </w:r>
            <w:proofErr w:type="spellEnd"/>
          </w:p>
        </w:tc>
        <w:tc>
          <w:tcPr>
            <w:tcW w:w="7994" w:type="dxa"/>
            <w:shd w:val="clear" w:color="auto" w:fill="F4F7FA"/>
            <w:tcMar>
              <w:top w:w="100" w:type="dxa"/>
              <w:left w:w="110" w:type="dxa"/>
              <w:bottom w:w="100" w:type="dxa"/>
              <w:right w:w="110" w:type="dxa"/>
            </w:tcMar>
            <w:vAlign w:val="center"/>
          </w:tcPr>
          <w:p w14:paraId="6FACF6EC" w14:textId="27C16961" w:rsidR="00A02DFF" w:rsidRPr="003526C0" w:rsidRDefault="004353A5" w:rsidP="0025173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系统检查端口状态后，按配置设置串口参数并打开端口。端口打开后发送协议请求，接收字节流，并按对应协议的帧规则组装完整消息。端口关闭或发生通信错误时，系统应更新连接状态并提供错误信息。</w:t>
            </w:r>
          </w:p>
        </w:tc>
      </w:tr>
      <w:tr w:rsidR="003526C0" w:rsidRPr="003526C0" w14:paraId="7FE50502" w14:textId="77777777" w:rsidTr="00315F85">
        <w:trPr>
          <w:cantSplit/>
          <w:jc w:val="center"/>
        </w:trPr>
        <w:tc>
          <w:tcPr>
            <w:tcW w:w="1418" w:type="dxa"/>
            <w:shd w:val="clear" w:color="auto" w:fill="FFFFFF"/>
            <w:tcMar>
              <w:top w:w="100" w:type="dxa"/>
              <w:left w:w="110" w:type="dxa"/>
              <w:bottom w:w="100" w:type="dxa"/>
              <w:right w:w="110" w:type="dxa"/>
            </w:tcMar>
            <w:vAlign w:val="center"/>
          </w:tcPr>
          <w:p w14:paraId="134F3FB2"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624B5ABE" w14:textId="1D31F340" w:rsidR="00A02DFF" w:rsidRPr="003526C0" w:rsidRDefault="004353A5" w:rsidP="0025173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接收的原始帧、协议解析结果、端口状态及错误信息。</w:t>
            </w:r>
          </w:p>
        </w:tc>
      </w:tr>
      <w:tr w:rsidR="003526C0" w:rsidRPr="003526C0" w14:paraId="26329C53" w14:textId="77777777" w:rsidTr="00315F85">
        <w:trPr>
          <w:cantSplit/>
          <w:jc w:val="center"/>
        </w:trPr>
        <w:tc>
          <w:tcPr>
            <w:tcW w:w="1418" w:type="dxa"/>
            <w:shd w:val="clear" w:color="auto" w:fill="F4F7FA"/>
            <w:tcMar>
              <w:top w:w="100" w:type="dxa"/>
              <w:left w:w="110" w:type="dxa"/>
              <w:bottom w:w="100" w:type="dxa"/>
              <w:right w:w="110" w:type="dxa"/>
            </w:tcMar>
            <w:vAlign w:val="center"/>
          </w:tcPr>
          <w:p w14:paraId="0FFE23B4"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23AC5B2D" w14:textId="781246A7" w:rsidR="00A02DFF" w:rsidRPr="003526C0" w:rsidRDefault="00DD3434" w:rsidP="0025173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端口不存在、已被占用或发生驱动错误时，系统应报告错误。收到不完整帧或校验失败的帧时，不得将其作为有效响应，也不得据此生成采样数据。</w:t>
            </w:r>
          </w:p>
        </w:tc>
      </w:tr>
      <w:tr w:rsidR="003526C0" w:rsidRPr="003526C0" w14:paraId="561E9223" w14:textId="77777777" w:rsidTr="00315F85">
        <w:trPr>
          <w:cantSplit/>
          <w:jc w:val="center"/>
        </w:trPr>
        <w:tc>
          <w:tcPr>
            <w:tcW w:w="1418" w:type="dxa"/>
            <w:shd w:val="clear" w:color="auto" w:fill="FFFFFF"/>
            <w:tcMar>
              <w:top w:w="100" w:type="dxa"/>
              <w:left w:w="110" w:type="dxa"/>
              <w:bottom w:w="100" w:type="dxa"/>
              <w:right w:w="110" w:type="dxa"/>
            </w:tcMar>
            <w:vAlign w:val="center"/>
          </w:tcPr>
          <w:p w14:paraId="7EA3E0DC" w14:textId="77777777" w:rsidR="00A02DFF" w:rsidRPr="003526C0" w:rsidRDefault="00000000"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6FF6476A" w14:textId="0FD46C43" w:rsidR="00A02DFF" w:rsidRPr="003526C0" w:rsidRDefault="00714B8A" w:rsidP="0025173A">
            <w:pPr>
              <w:spacing w:after="30" w:line="252" w:lineRule="auto"/>
              <w:jc w:val="center"/>
              <w:rPr>
                <w:rFonts w:ascii="Times New Roman" w:hAnsi="Times New Roman"/>
                <w:color w:val="auto"/>
                <w:sz w:val="18"/>
                <w:szCs w:val="18"/>
              </w:rPr>
            </w:pPr>
            <w:proofErr w:type="spellStart"/>
            <w:r w:rsidRPr="003526C0">
              <w:rPr>
                <w:rFonts w:ascii="Times New Roman" w:hAnsi="Times New Roman" w:hint="eastAsia"/>
                <w:color w:val="auto"/>
                <w:sz w:val="18"/>
                <w:szCs w:val="18"/>
                <w:lang w:eastAsia="zh-CN"/>
              </w:rPr>
              <w:t>SerialPort</w:t>
            </w:r>
            <w:proofErr w:type="spellEnd"/>
            <w:r w:rsidRPr="003526C0">
              <w:rPr>
                <w:rFonts w:ascii="Times New Roman" w:hAnsi="Times New Roman" w:hint="eastAsia"/>
                <w:color w:val="auto"/>
                <w:sz w:val="18"/>
                <w:szCs w:val="18"/>
                <w:lang w:eastAsia="zh-CN"/>
              </w:rPr>
              <w:t xml:space="preserve"> </w:t>
            </w:r>
            <w:r w:rsidRPr="003526C0">
              <w:rPr>
                <w:rFonts w:ascii="Times New Roman" w:hAnsi="Times New Roman" w:hint="eastAsia"/>
                <w:color w:val="auto"/>
                <w:sz w:val="18"/>
                <w:szCs w:val="18"/>
                <w:lang w:eastAsia="zh-CN"/>
              </w:rPr>
              <w:t>封装了</w:t>
            </w:r>
            <w:r w:rsidRPr="003526C0">
              <w:rPr>
                <w:rFonts w:ascii="Times New Roman" w:hAnsi="Times New Roman" w:hint="eastAsia"/>
                <w:color w:val="auto"/>
                <w:sz w:val="18"/>
                <w:szCs w:val="18"/>
                <w:lang w:eastAsia="zh-CN"/>
              </w:rPr>
              <w:t xml:space="preserve"> </w:t>
            </w:r>
            <w:proofErr w:type="spellStart"/>
            <w:r w:rsidRPr="003526C0">
              <w:rPr>
                <w:rFonts w:ascii="Times New Roman" w:hAnsi="Times New Roman" w:hint="eastAsia"/>
                <w:color w:val="auto"/>
                <w:sz w:val="18"/>
                <w:szCs w:val="18"/>
                <w:lang w:eastAsia="zh-CN"/>
              </w:rPr>
              <w:t>QSerialPort</w:t>
            </w:r>
            <w:proofErr w:type="spellEnd"/>
            <w:r w:rsidRPr="003526C0">
              <w:rPr>
                <w:rFonts w:ascii="Times New Roman" w:hAnsi="Times New Roman" w:hint="eastAsia"/>
                <w:color w:val="auto"/>
                <w:sz w:val="18"/>
                <w:szCs w:val="18"/>
                <w:lang w:eastAsia="zh-CN"/>
              </w:rPr>
              <w:t>，提供端口开关、枚举、发送、接收及错误信号。多个设备可共享同一串口；端口已打开后，如果新设备的串口名称、波特率、数据位、校验位、停止位或协议与当前配置不兼容，系统会拒绝该设备配置。虚拟串口对之间的实际收发仍需验证。</w:t>
            </w:r>
          </w:p>
        </w:tc>
      </w:tr>
      <w:tr w:rsidR="003526C0" w:rsidRPr="003526C0" w14:paraId="6211EF93" w14:textId="77777777" w:rsidTr="00315F85">
        <w:trPr>
          <w:cantSplit/>
          <w:jc w:val="center"/>
        </w:trPr>
        <w:tc>
          <w:tcPr>
            <w:tcW w:w="1418" w:type="dxa"/>
            <w:shd w:val="clear" w:color="auto" w:fill="F4F7FA"/>
            <w:tcMar>
              <w:top w:w="100" w:type="dxa"/>
              <w:left w:w="110" w:type="dxa"/>
              <w:bottom w:w="100" w:type="dxa"/>
              <w:right w:w="110" w:type="dxa"/>
            </w:tcMar>
            <w:vAlign w:val="center"/>
          </w:tcPr>
          <w:p w14:paraId="6DD92074" w14:textId="421B9FA2" w:rsidR="00A02DFF" w:rsidRPr="003526C0" w:rsidRDefault="006C6F2E" w:rsidP="0025173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待完善</w:t>
            </w:r>
            <w:proofErr w:type="spellEnd"/>
          </w:p>
        </w:tc>
        <w:tc>
          <w:tcPr>
            <w:tcW w:w="7994" w:type="dxa"/>
            <w:shd w:val="clear" w:color="auto" w:fill="F4F7FA"/>
            <w:tcMar>
              <w:top w:w="100" w:type="dxa"/>
              <w:left w:w="110" w:type="dxa"/>
              <w:bottom w:w="100" w:type="dxa"/>
              <w:right w:w="110" w:type="dxa"/>
            </w:tcMar>
            <w:vAlign w:val="center"/>
          </w:tcPr>
          <w:p w14:paraId="3DBEF6E1" w14:textId="0230F5B9" w:rsidR="00A02DFF" w:rsidRPr="003526C0" w:rsidRDefault="006C6F2E" w:rsidP="0025173A">
            <w:pPr>
              <w:spacing w:after="30" w:line="252" w:lineRule="auto"/>
              <w:jc w:val="center"/>
              <w:rPr>
                <w:rFonts w:ascii="Times New Roman" w:hAnsi="Times New Roman"/>
                <w:color w:val="auto"/>
                <w:sz w:val="18"/>
                <w:szCs w:val="18"/>
                <w:lang w:eastAsia="zh-CN"/>
              </w:rPr>
            </w:pPr>
            <w:r w:rsidRPr="003526C0">
              <w:rPr>
                <w:rFonts w:ascii="Times New Roman" w:hAnsi="Times New Roman"/>
                <w:color w:val="auto"/>
                <w:sz w:val="18"/>
                <w:szCs w:val="18"/>
                <w:lang w:eastAsia="zh-CN"/>
              </w:rPr>
              <w:t>使用虚拟串口对验证串口请求、响应和协议解析。确认端口占用、无响应、不</w:t>
            </w:r>
            <w:proofErr w:type="gramStart"/>
            <w:r w:rsidRPr="003526C0">
              <w:rPr>
                <w:rFonts w:ascii="Times New Roman" w:hAnsi="Times New Roman"/>
                <w:color w:val="auto"/>
                <w:sz w:val="18"/>
                <w:szCs w:val="18"/>
                <w:lang w:eastAsia="zh-CN"/>
              </w:rPr>
              <w:t>完整帧及校验</w:t>
            </w:r>
            <w:proofErr w:type="gramEnd"/>
            <w:r w:rsidRPr="003526C0">
              <w:rPr>
                <w:rFonts w:ascii="Times New Roman" w:hAnsi="Times New Roman"/>
                <w:color w:val="auto"/>
                <w:sz w:val="18"/>
                <w:szCs w:val="18"/>
                <w:lang w:eastAsia="zh-CN"/>
              </w:rPr>
              <w:t>失败等情况下的状态更新和错误提示。超时后界面状态的更新时间要求，应结合</w:t>
            </w:r>
            <w:r w:rsidRPr="003526C0">
              <w:rPr>
                <w:rFonts w:ascii="Times New Roman" w:hAnsi="Times New Roman"/>
                <w:color w:val="auto"/>
                <w:sz w:val="18"/>
                <w:szCs w:val="18"/>
                <w:lang w:eastAsia="zh-CN"/>
              </w:rPr>
              <w:t xml:space="preserve"> FR-004 </w:t>
            </w:r>
            <w:r w:rsidRPr="003526C0">
              <w:rPr>
                <w:rFonts w:ascii="Times New Roman" w:hAnsi="Times New Roman"/>
                <w:color w:val="auto"/>
                <w:sz w:val="18"/>
                <w:szCs w:val="18"/>
                <w:lang w:eastAsia="zh-CN"/>
              </w:rPr>
              <w:t>的调度实测结果确定。</w:t>
            </w:r>
          </w:p>
        </w:tc>
      </w:tr>
      <w:tr w:rsidR="003526C0" w:rsidRPr="003526C0" w14:paraId="6AA12339" w14:textId="77777777" w:rsidTr="006C6F2E">
        <w:trPr>
          <w:cantSplit/>
          <w:jc w:val="center"/>
        </w:trPr>
        <w:tc>
          <w:tcPr>
            <w:tcW w:w="1418" w:type="dxa"/>
            <w:shd w:val="clear" w:color="auto" w:fill="FFFFFF" w:themeFill="background1"/>
            <w:tcMar>
              <w:top w:w="100" w:type="dxa"/>
              <w:left w:w="110" w:type="dxa"/>
              <w:bottom w:w="100" w:type="dxa"/>
              <w:right w:w="110" w:type="dxa"/>
            </w:tcMar>
            <w:vAlign w:val="center"/>
          </w:tcPr>
          <w:p w14:paraId="42D59600" w14:textId="597891D9" w:rsidR="006C6F2E" w:rsidRPr="003526C0" w:rsidRDefault="006C6F2E" w:rsidP="006C6F2E">
            <w:pPr>
              <w:spacing w:after="30" w:line="252" w:lineRule="auto"/>
              <w:jc w:val="center"/>
              <w:rPr>
                <w:rFonts w:ascii="Times New Roman" w:hAnsi="Times New Roman"/>
                <w:b/>
                <w:color w:val="auto"/>
                <w:sz w:val="18"/>
              </w:rPr>
            </w:pPr>
            <w:proofErr w:type="spellStart"/>
            <w:r w:rsidRPr="003526C0">
              <w:rPr>
                <w:rFonts w:ascii="Times New Roman" w:hAnsi="Times New Roman"/>
                <w:b/>
                <w:color w:val="auto"/>
                <w:sz w:val="18"/>
              </w:rPr>
              <w:t>通过标准</w:t>
            </w:r>
            <w:proofErr w:type="spellEnd"/>
          </w:p>
        </w:tc>
        <w:tc>
          <w:tcPr>
            <w:tcW w:w="7994" w:type="dxa"/>
            <w:shd w:val="clear" w:color="auto" w:fill="FFFFFF" w:themeFill="background1"/>
            <w:tcMar>
              <w:top w:w="100" w:type="dxa"/>
              <w:left w:w="110" w:type="dxa"/>
              <w:bottom w:w="100" w:type="dxa"/>
              <w:right w:w="110" w:type="dxa"/>
            </w:tcMar>
            <w:vAlign w:val="center"/>
          </w:tcPr>
          <w:p w14:paraId="16E858BE" w14:textId="01800DB3" w:rsidR="006C6F2E" w:rsidRPr="003526C0" w:rsidRDefault="006C6F2E" w:rsidP="006C6F2E">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在虚拟串口对上验证</w:t>
            </w:r>
            <w:proofErr w:type="gramStart"/>
            <w:r w:rsidRPr="003526C0">
              <w:rPr>
                <w:rFonts w:ascii="Times New Roman" w:hAnsi="Times New Roman"/>
                <w:color w:val="auto"/>
                <w:sz w:val="18"/>
                <w:lang w:eastAsia="zh-CN"/>
              </w:rPr>
              <w:t>有效帧能更新</w:t>
            </w:r>
            <w:proofErr w:type="gramEnd"/>
            <w:r w:rsidRPr="003526C0">
              <w:rPr>
                <w:rFonts w:ascii="Times New Roman" w:hAnsi="Times New Roman"/>
                <w:color w:val="auto"/>
                <w:sz w:val="18"/>
                <w:lang w:eastAsia="zh-CN"/>
              </w:rPr>
              <w:t>对应设备；端口占用或无响应不得显示通信在线。首次</w:t>
            </w:r>
            <w:proofErr w:type="gramStart"/>
            <w:r w:rsidRPr="003526C0">
              <w:rPr>
                <w:rFonts w:ascii="Times New Roman" w:hAnsi="Times New Roman"/>
                <w:color w:val="auto"/>
                <w:sz w:val="18"/>
                <w:lang w:eastAsia="zh-CN"/>
              </w:rPr>
              <w:t>有效响应</w:t>
            </w:r>
            <w:proofErr w:type="gramEnd"/>
            <w:r w:rsidRPr="003526C0">
              <w:rPr>
                <w:rFonts w:ascii="Times New Roman" w:hAnsi="Times New Roman"/>
                <w:color w:val="auto"/>
                <w:sz w:val="18"/>
                <w:lang w:eastAsia="zh-CN"/>
              </w:rPr>
              <w:t>缺失以及在线后持续无响应均应显示离线，收到下一条</w:t>
            </w:r>
            <w:proofErr w:type="gramStart"/>
            <w:r w:rsidRPr="003526C0">
              <w:rPr>
                <w:rFonts w:ascii="Times New Roman" w:hAnsi="Times New Roman"/>
                <w:color w:val="auto"/>
                <w:sz w:val="18"/>
                <w:lang w:eastAsia="zh-CN"/>
              </w:rPr>
              <w:t>有效帧后恢复</w:t>
            </w:r>
            <w:proofErr w:type="gramEnd"/>
            <w:r w:rsidRPr="003526C0">
              <w:rPr>
                <w:rFonts w:ascii="Times New Roman" w:hAnsi="Times New Roman"/>
                <w:color w:val="auto"/>
                <w:sz w:val="18"/>
                <w:lang w:eastAsia="zh-CN"/>
              </w:rPr>
              <w:t>在线；</w:t>
            </w:r>
            <w:proofErr w:type="gramStart"/>
            <w:r w:rsidRPr="003526C0">
              <w:rPr>
                <w:rFonts w:ascii="Times New Roman" w:hAnsi="Times New Roman"/>
                <w:color w:val="auto"/>
                <w:sz w:val="18"/>
                <w:lang w:eastAsia="zh-CN"/>
              </w:rPr>
              <w:t>错误帧不刷新</w:t>
            </w:r>
            <w:proofErr w:type="gramEnd"/>
            <w:r w:rsidRPr="003526C0">
              <w:rPr>
                <w:rFonts w:ascii="Times New Roman" w:hAnsi="Times New Roman"/>
                <w:color w:val="auto"/>
                <w:sz w:val="18"/>
                <w:lang w:eastAsia="zh-CN"/>
              </w:rPr>
              <w:t>最近有效响应时间。</w:t>
            </w:r>
            <w:r w:rsidRPr="003526C0">
              <w:rPr>
                <w:rFonts w:ascii="Times New Roman" w:hAnsi="Times New Roman"/>
                <w:color w:val="auto"/>
                <w:sz w:val="18"/>
                <w:lang w:eastAsia="zh-CN"/>
              </w:rPr>
              <w:t xml:space="preserve">T </w:t>
            </w:r>
            <w:r w:rsidRPr="003526C0">
              <w:rPr>
                <w:rFonts w:ascii="Times New Roman" w:hAnsi="Times New Roman"/>
                <w:color w:val="auto"/>
                <w:sz w:val="18"/>
                <w:lang w:eastAsia="zh-CN"/>
              </w:rPr>
              <w:t>从完整请求成功写入串口时起算；候选</w:t>
            </w:r>
            <w:r w:rsidRPr="003526C0">
              <w:rPr>
                <w:rFonts w:ascii="Times New Roman" w:hAnsi="Times New Roman"/>
                <w:color w:val="auto"/>
                <w:sz w:val="18"/>
                <w:lang w:eastAsia="zh-CN"/>
              </w:rPr>
              <w:t xml:space="preserve"> UI </w:t>
            </w:r>
            <w:r w:rsidRPr="003526C0">
              <w:rPr>
                <w:rFonts w:ascii="Times New Roman" w:hAnsi="Times New Roman"/>
                <w:color w:val="auto"/>
                <w:sz w:val="18"/>
                <w:lang w:eastAsia="zh-CN"/>
              </w:rPr>
              <w:t>延迟为</w:t>
            </w:r>
            <w:r w:rsidRPr="003526C0">
              <w:rPr>
                <w:rFonts w:ascii="Times New Roman" w:hAnsi="Times New Roman"/>
                <w:color w:val="auto"/>
                <w:sz w:val="18"/>
                <w:lang w:eastAsia="zh-CN"/>
              </w:rPr>
              <w:t xml:space="preserve"> T </w:t>
            </w:r>
            <w:r w:rsidRPr="003526C0">
              <w:rPr>
                <w:rFonts w:ascii="Times New Roman" w:hAnsi="Times New Roman"/>
                <w:color w:val="auto"/>
                <w:sz w:val="18"/>
                <w:lang w:eastAsia="zh-CN"/>
              </w:rPr>
              <w:t>到期后</w:t>
            </w:r>
            <w:r w:rsidRPr="003526C0">
              <w:rPr>
                <w:rFonts w:ascii="Times New Roman" w:hAnsi="Times New Roman"/>
                <w:color w:val="auto"/>
                <w:sz w:val="18"/>
                <w:lang w:eastAsia="zh-CN"/>
              </w:rPr>
              <w:t xml:space="preserve"> 500 </w:t>
            </w:r>
            <w:proofErr w:type="spellStart"/>
            <w:r w:rsidRPr="003526C0">
              <w:rPr>
                <w:rFonts w:ascii="Times New Roman" w:hAnsi="Times New Roman"/>
                <w:color w:val="auto"/>
                <w:sz w:val="18"/>
                <w:lang w:eastAsia="zh-CN"/>
              </w:rPr>
              <w:t>ms</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内，是否纳入签署基线以</w:t>
            </w:r>
            <w:r w:rsidRPr="003526C0">
              <w:rPr>
                <w:rFonts w:ascii="Times New Roman" w:hAnsi="Times New Roman"/>
                <w:color w:val="auto"/>
                <w:sz w:val="18"/>
                <w:lang w:eastAsia="zh-CN"/>
              </w:rPr>
              <w:t xml:space="preserve"> FR-004 </w:t>
            </w:r>
            <w:r w:rsidRPr="003526C0">
              <w:rPr>
                <w:rFonts w:ascii="Times New Roman" w:hAnsi="Times New Roman"/>
                <w:color w:val="auto"/>
                <w:sz w:val="18"/>
                <w:lang w:eastAsia="zh-CN"/>
              </w:rPr>
              <w:t>的调度实测为准。</w:t>
            </w:r>
          </w:p>
        </w:tc>
      </w:tr>
    </w:tbl>
    <w:p w14:paraId="6520D26F" w14:textId="4B4D0727" w:rsidR="00C23A48" w:rsidRDefault="00C23A48">
      <w:pPr>
        <w:spacing w:after="60"/>
        <w:rPr>
          <w:rFonts w:ascii="Times New Roman" w:hAnsi="Times New Roman"/>
          <w:color w:val="auto"/>
          <w:lang w:eastAsia="zh-CN"/>
        </w:rPr>
      </w:pPr>
    </w:p>
    <w:p w14:paraId="3A618C38" w14:textId="6BE6BE8C" w:rsidR="00A02DFF" w:rsidRPr="003526C0" w:rsidRDefault="00C23A48" w:rsidP="00C23A48">
      <w:pPr>
        <w:spacing w:after="200" w:line="276" w:lineRule="auto"/>
        <w:rPr>
          <w:rFonts w:ascii="Times New Roman" w:hAnsi="Times New Roman"/>
          <w:color w:val="auto"/>
          <w:lang w:eastAsia="zh-CN"/>
        </w:rPr>
      </w:pPr>
      <w:r>
        <w:rPr>
          <w:rFonts w:ascii="Times New Roman" w:hAnsi="Times New Roman"/>
          <w:color w:val="auto"/>
          <w:lang w:eastAsia="zh-CN"/>
        </w:rPr>
        <w:br w:type="page"/>
      </w:r>
    </w:p>
    <w:p w14:paraId="3735EC14" w14:textId="77777777" w:rsidR="00A02DFF" w:rsidRPr="003526C0" w:rsidRDefault="00000000">
      <w:pPr>
        <w:pStyle w:val="31"/>
        <w:rPr>
          <w:rFonts w:ascii="Times New Roman" w:hAnsi="Times New Roman"/>
          <w:color w:val="auto"/>
        </w:rPr>
      </w:pPr>
      <w:bookmarkStart w:id="40" w:name="_Toc242814523"/>
      <w:r w:rsidRPr="003526C0">
        <w:rPr>
          <w:rFonts w:ascii="Times New Roman" w:eastAsia="微软雅黑" w:hAnsi="Times New Roman"/>
          <w:color w:val="auto"/>
        </w:rPr>
        <w:lastRenderedPageBreak/>
        <w:t xml:space="preserve">FR-006 Modbus RTU </w:t>
      </w:r>
      <w:proofErr w:type="spellStart"/>
      <w:r w:rsidRPr="003526C0">
        <w:rPr>
          <w:rFonts w:ascii="Times New Roman" w:eastAsia="微软雅黑" w:hAnsi="Times New Roman"/>
          <w:color w:val="auto"/>
        </w:rPr>
        <w:t>通信</w:t>
      </w:r>
      <w:bookmarkEnd w:id="40"/>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3E7F7105" w14:textId="77777777" w:rsidTr="007222D0">
        <w:trPr>
          <w:tblHeader/>
          <w:jc w:val="center"/>
        </w:trPr>
        <w:tc>
          <w:tcPr>
            <w:tcW w:w="1418" w:type="dxa"/>
            <w:shd w:val="clear" w:color="auto" w:fill="203B59"/>
            <w:tcMar>
              <w:top w:w="100" w:type="dxa"/>
              <w:left w:w="110" w:type="dxa"/>
              <w:bottom w:w="100" w:type="dxa"/>
              <w:right w:w="110" w:type="dxa"/>
            </w:tcMar>
            <w:vAlign w:val="center"/>
          </w:tcPr>
          <w:p w14:paraId="2AAE897E"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04DD7288"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73EB5080" w14:textId="77777777" w:rsidTr="007222D0">
        <w:trPr>
          <w:cantSplit/>
          <w:jc w:val="center"/>
        </w:trPr>
        <w:tc>
          <w:tcPr>
            <w:tcW w:w="1418" w:type="dxa"/>
            <w:shd w:val="clear" w:color="auto" w:fill="FFFFFF"/>
            <w:tcMar>
              <w:top w:w="100" w:type="dxa"/>
              <w:left w:w="110" w:type="dxa"/>
              <w:bottom w:w="100" w:type="dxa"/>
              <w:right w:w="110" w:type="dxa"/>
            </w:tcMar>
            <w:vAlign w:val="center"/>
          </w:tcPr>
          <w:p w14:paraId="3A1FADB3"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6C57808B" w14:textId="77777777" w:rsidR="00A02DFF" w:rsidRPr="003526C0" w:rsidRDefault="00000000" w:rsidP="007222D0">
            <w:pPr>
              <w:spacing w:after="30" w:line="252" w:lineRule="auto"/>
              <w:jc w:val="center"/>
              <w:rPr>
                <w:rFonts w:ascii="Times New Roman" w:hAnsi="Times New Roman"/>
                <w:color w:val="auto"/>
              </w:rPr>
            </w:pPr>
            <w:r w:rsidRPr="003526C0">
              <w:rPr>
                <w:rFonts w:ascii="Times New Roman" w:hAnsi="Times New Roman"/>
                <w:color w:val="auto"/>
                <w:sz w:val="18"/>
              </w:rPr>
              <w:t>FR-006</w:t>
            </w:r>
          </w:p>
        </w:tc>
      </w:tr>
      <w:tr w:rsidR="003526C0" w:rsidRPr="003526C0" w14:paraId="5D127980" w14:textId="77777777" w:rsidTr="007222D0">
        <w:trPr>
          <w:cantSplit/>
          <w:jc w:val="center"/>
        </w:trPr>
        <w:tc>
          <w:tcPr>
            <w:tcW w:w="1418" w:type="dxa"/>
            <w:shd w:val="clear" w:color="auto" w:fill="F4F7FA"/>
            <w:tcMar>
              <w:top w:w="100" w:type="dxa"/>
              <w:left w:w="110" w:type="dxa"/>
              <w:bottom w:w="100" w:type="dxa"/>
              <w:right w:w="110" w:type="dxa"/>
            </w:tcMar>
            <w:vAlign w:val="center"/>
          </w:tcPr>
          <w:p w14:paraId="257C3005"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284AEA7D" w14:textId="77777777" w:rsidR="00A02DFF" w:rsidRPr="003526C0" w:rsidRDefault="00000000" w:rsidP="007222D0">
            <w:pPr>
              <w:spacing w:after="30" w:line="252" w:lineRule="auto"/>
              <w:jc w:val="center"/>
              <w:rPr>
                <w:rFonts w:ascii="Times New Roman" w:hAnsi="Times New Roman"/>
                <w:color w:val="auto"/>
              </w:rPr>
            </w:pPr>
            <w:r w:rsidRPr="003526C0">
              <w:rPr>
                <w:rFonts w:ascii="Times New Roman" w:hAnsi="Times New Roman"/>
                <w:color w:val="auto"/>
                <w:sz w:val="18"/>
              </w:rPr>
              <w:t xml:space="preserve">Modbus RTU </w:t>
            </w:r>
            <w:proofErr w:type="spellStart"/>
            <w:r w:rsidRPr="003526C0">
              <w:rPr>
                <w:rFonts w:ascii="Times New Roman" w:hAnsi="Times New Roman"/>
                <w:color w:val="auto"/>
                <w:sz w:val="18"/>
              </w:rPr>
              <w:t>读取保持寄存器</w:t>
            </w:r>
            <w:proofErr w:type="spellEnd"/>
          </w:p>
        </w:tc>
      </w:tr>
      <w:tr w:rsidR="003526C0" w:rsidRPr="003526C0" w14:paraId="3A1BCF5A" w14:textId="77777777" w:rsidTr="007222D0">
        <w:trPr>
          <w:cantSplit/>
          <w:jc w:val="center"/>
        </w:trPr>
        <w:tc>
          <w:tcPr>
            <w:tcW w:w="1418" w:type="dxa"/>
            <w:shd w:val="clear" w:color="auto" w:fill="FFFFFF"/>
            <w:tcMar>
              <w:top w:w="100" w:type="dxa"/>
              <w:left w:w="110" w:type="dxa"/>
              <w:bottom w:w="100" w:type="dxa"/>
              <w:right w:w="110" w:type="dxa"/>
            </w:tcMar>
            <w:vAlign w:val="center"/>
          </w:tcPr>
          <w:p w14:paraId="28CC1744"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38A55788" w14:textId="77777777" w:rsidR="00A02DFF" w:rsidRPr="003526C0" w:rsidRDefault="00000000" w:rsidP="007222D0">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1299D02E" w14:textId="77777777" w:rsidTr="007222D0">
        <w:trPr>
          <w:cantSplit/>
          <w:jc w:val="center"/>
        </w:trPr>
        <w:tc>
          <w:tcPr>
            <w:tcW w:w="1418" w:type="dxa"/>
            <w:shd w:val="clear" w:color="auto" w:fill="F4F7FA"/>
            <w:tcMar>
              <w:top w:w="100" w:type="dxa"/>
              <w:left w:w="110" w:type="dxa"/>
              <w:bottom w:w="100" w:type="dxa"/>
              <w:right w:w="110" w:type="dxa"/>
            </w:tcMar>
            <w:vAlign w:val="center"/>
          </w:tcPr>
          <w:p w14:paraId="57EE8C75"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需求描述</w:t>
            </w:r>
            <w:proofErr w:type="spellEnd"/>
          </w:p>
        </w:tc>
        <w:tc>
          <w:tcPr>
            <w:tcW w:w="7994" w:type="dxa"/>
            <w:shd w:val="clear" w:color="auto" w:fill="F4F7FA"/>
            <w:tcMar>
              <w:top w:w="100" w:type="dxa"/>
              <w:left w:w="110" w:type="dxa"/>
              <w:bottom w:w="100" w:type="dxa"/>
              <w:right w:w="110" w:type="dxa"/>
            </w:tcMar>
            <w:vAlign w:val="center"/>
          </w:tcPr>
          <w:p w14:paraId="758F3965" w14:textId="368DE530" w:rsidR="00A02DFF" w:rsidRPr="003526C0" w:rsidRDefault="00DE4A14" w:rsidP="007222D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系统应支持通过</w:t>
            </w:r>
            <w:r w:rsidRPr="003526C0">
              <w:rPr>
                <w:rFonts w:ascii="Times New Roman" w:hAnsi="Times New Roman"/>
                <w:color w:val="auto"/>
                <w:sz w:val="18"/>
                <w:lang w:eastAsia="zh-CN"/>
              </w:rPr>
              <w:t xml:space="preserve"> Modbus RTU </w:t>
            </w:r>
            <w:r w:rsidRPr="003526C0">
              <w:rPr>
                <w:rFonts w:ascii="Times New Roman" w:hAnsi="Times New Roman"/>
                <w:color w:val="auto"/>
                <w:sz w:val="18"/>
                <w:lang w:eastAsia="zh-CN"/>
              </w:rPr>
              <w:t>功能码</w:t>
            </w:r>
            <w:r w:rsidRPr="003526C0">
              <w:rPr>
                <w:rFonts w:ascii="Times New Roman" w:hAnsi="Times New Roman"/>
                <w:color w:val="auto"/>
                <w:sz w:val="18"/>
                <w:lang w:eastAsia="zh-CN"/>
              </w:rPr>
              <w:t xml:space="preserve"> 0x03 </w:t>
            </w:r>
            <w:r w:rsidRPr="003526C0">
              <w:rPr>
                <w:rFonts w:ascii="Times New Roman" w:hAnsi="Times New Roman"/>
                <w:color w:val="auto"/>
                <w:sz w:val="18"/>
                <w:lang w:eastAsia="zh-CN"/>
              </w:rPr>
              <w:t>读取保持寄存器，包括请求构造、</w:t>
            </w:r>
            <w:r w:rsidRPr="003526C0">
              <w:rPr>
                <w:rFonts w:ascii="Times New Roman" w:hAnsi="Times New Roman"/>
                <w:color w:val="auto"/>
                <w:sz w:val="18"/>
                <w:lang w:eastAsia="zh-CN"/>
              </w:rPr>
              <w:t xml:space="preserve">CRC </w:t>
            </w:r>
            <w:r w:rsidRPr="003526C0">
              <w:rPr>
                <w:rFonts w:ascii="Times New Roman" w:hAnsi="Times New Roman"/>
                <w:color w:val="auto"/>
                <w:sz w:val="18"/>
                <w:lang w:eastAsia="zh-CN"/>
              </w:rPr>
              <w:t>校验、响应校验和寄存器数据提取。</w:t>
            </w:r>
          </w:p>
        </w:tc>
      </w:tr>
      <w:tr w:rsidR="003526C0" w:rsidRPr="003526C0" w14:paraId="3DE41630" w14:textId="77777777" w:rsidTr="007222D0">
        <w:trPr>
          <w:cantSplit/>
          <w:jc w:val="center"/>
        </w:trPr>
        <w:tc>
          <w:tcPr>
            <w:tcW w:w="1418" w:type="dxa"/>
            <w:shd w:val="clear" w:color="auto" w:fill="FFFFFF"/>
            <w:tcMar>
              <w:top w:w="100" w:type="dxa"/>
              <w:left w:w="110" w:type="dxa"/>
              <w:bottom w:w="100" w:type="dxa"/>
              <w:right w:w="110" w:type="dxa"/>
            </w:tcMar>
            <w:vAlign w:val="center"/>
          </w:tcPr>
          <w:p w14:paraId="31D42B2F"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338985F0" w14:textId="352EC00E" w:rsidR="00A02DFF" w:rsidRPr="003526C0" w:rsidRDefault="00132B71" w:rsidP="007222D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从站地址（</w:t>
            </w:r>
            <w:r w:rsidRPr="003526C0">
              <w:rPr>
                <w:rFonts w:ascii="Times New Roman" w:hAnsi="Times New Roman"/>
                <w:color w:val="auto"/>
                <w:sz w:val="18"/>
                <w:lang w:eastAsia="zh-CN"/>
              </w:rPr>
              <w:t>Slave ID</w:t>
            </w:r>
            <w:r w:rsidRPr="003526C0">
              <w:rPr>
                <w:rFonts w:ascii="Times New Roman" w:hAnsi="Times New Roman"/>
                <w:color w:val="auto"/>
                <w:sz w:val="18"/>
                <w:lang w:eastAsia="zh-CN"/>
              </w:rPr>
              <w:t>）、起始地址、寄存器数量及串口接收的响应数据。</w:t>
            </w:r>
          </w:p>
        </w:tc>
      </w:tr>
      <w:tr w:rsidR="003526C0" w:rsidRPr="003526C0" w14:paraId="1CE2DDC7" w14:textId="77777777" w:rsidTr="007222D0">
        <w:trPr>
          <w:cantSplit/>
          <w:jc w:val="center"/>
        </w:trPr>
        <w:tc>
          <w:tcPr>
            <w:tcW w:w="1418" w:type="dxa"/>
            <w:shd w:val="clear" w:color="auto" w:fill="F4F7FA"/>
            <w:tcMar>
              <w:top w:w="100" w:type="dxa"/>
              <w:left w:w="110" w:type="dxa"/>
              <w:bottom w:w="100" w:type="dxa"/>
              <w:right w:w="110" w:type="dxa"/>
            </w:tcMar>
            <w:vAlign w:val="center"/>
          </w:tcPr>
          <w:p w14:paraId="72340CA5"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处理过程</w:t>
            </w:r>
            <w:proofErr w:type="spellEnd"/>
          </w:p>
        </w:tc>
        <w:tc>
          <w:tcPr>
            <w:tcW w:w="7994" w:type="dxa"/>
            <w:shd w:val="clear" w:color="auto" w:fill="F4F7FA"/>
            <w:tcMar>
              <w:top w:w="100" w:type="dxa"/>
              <w:left w:w="110" w:type="dxa"/>
              <w:bottom w:w="100" w:type="dxa"/>
              <w:right w:w="110" w:type="dxa"/>
            </w:tcMar>
            <w:vAlign w:val="center"/>
          </w:tcPr>
          <w:p w14:paraId="51D614A5" w14:textId="6B39916A" w:rsidR="00A02DFF" w:rsidRPr="003526C0" w:rsidRDefault="000C3A64" w:rsidP="007222D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系统根据从站地址、起始地址和寄存器数量构造请求并计算</w:t>
            </w:r>
            <w:r w:rsidRPr="003526C0">
              <w:rPr>
                <w:rFonts w:ascii="Times New Roman" w:hAnsi="Times New Roman"/>
                <w:color w:val="auto"/>
                <w:sz w:val="18"/>
                <w:lang w:eastAsia="zh-CN"/>
              </w:rPr>
              <w:t xml:space="preserve"> CRC</w:t>
            </w:r>
            <w:r w:rsidRPr="003526C0">
              <w:rPr>
                <w:rFonts w:ascii="Times New Roman" w:hAnsi="Times New Roman"/>
                <w:color w:val="auto"/>
                <w:sz w:val="18"/>
                <w:lang w:eastAsia="zh-CN"/>
              </w:rPr>
              <w:t>。请求通过共享串口发送后，系统根据从站地址和响应长度识别完整响应帧，并校验从站地址、功能码、数据长度和</w:t>
            </w:r>
            <w:r w:rsidRPr="003526C0">
              <w:rPr>
                <w:rFonts w:ascii="Times New Roman" w:hAnsi="Times New Roman"/>
                <w:color w:val="auto"/>
                <w:sz w:val="18"/>
                <w:lang w:eastAsia="zh-CN"/>
              </w:rPr>
              <w:t xml:space="preserve"> CRC</w:t>
            </w:r>
            <w:r w:rsidRPr="003526C0">
              <w:rPr>
                <w:rFonts w:ascii="Times New Roman" w:hAnsi="Times New Roman"/>
                <w:color w:val="auto"/>
                <w:sz w:val="18"/>
                <w:lang w:eastAsia="zh-CN"/>
              </w:rPr>
              <w:t>。校验通过后，提取寄存器值并映射为设备数据。</w:t>
            </w:r>
          </w:p>
        </w:tc>
      </w:tr>
      <w:tr w:rsidR="003526C0" w:rsidRPr="003526C0" w14:paraId="60E0C2BA" w14:textId="77777777" w:rsidTr="007222D0">
        <w:trPr>
          <w:cantSplit/>
          <w:jc w:val="center"/>
        </w:trPr>
        <w:tc>
          <w:tcPr>
            <w:tcW w:w="1418" w:type="dxa"/>
            <w:shd w:val="clear" w:color="auto" w:fill="FFFFFF"/>
            <w:tcMar>
              <w:top w:w="100" w:type="dxa"/>
              <w:left w:w="110" w:type="dxa"/>
              <w:bottom w:w="100" w:type="dxa"/>
              <w:right w:w="110" w:type="dxa"/>
            </w:tcMar>
            <w:vAlign w:val="center"/>
          </w:tcPr>
          <w:p w14:paraId="4662DAFB"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5977B828" w14:textId="2BDD943A" w:rsidR="00A02DFF" w:rsidRPr="003526C0" w:rsidRDefault="000C3A64" w:rsidP="007222D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读取到的寄存器数据，或相应的通信错误、协议错误信息。</w:t>
            </w:r>
          </w:p>
        </w:tc>
      </w:tr>
      <w:tr w:rsidR="003526C0" w:rsidRPr="003526C0" w14:paraId="3EB0A722" w14:textId="77777777" w:rsidTr="007222D0">
        <w:trPr>
          <w:cantSplit/>
          <w:jc w:val="center"/>
        </w:trPr>
        <w:tc>
          <w:tcPr>
            <w:tcW w:w="1418" w:type="dxa"/>
            <w:shd w:val="clear" w:color="auto" w:fill="F4F7FA"/>
            <w:tcMar>
              <w:top w:w="100" w:type="dxa"/>
              <w:left w:w="110" w:type="dxa"/>
              <w:bottom w:w="100" w:type="dxa"/>
              <w:right w:w="110" w:type="dxa"/>
            </w:tcMar>
            <w:vAlign w:val="center"/>
          </w:tcPr>
          <w:p w14:paraId="299B3E80"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43B981AD" w14:textId="293ACE9A" w:rsidR="00A02DFF" w:rsidRPr="003526C0" w:rsidRDefault="000C3A64" w:rsidP="007222D0">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发生</w:t>
            </w:r>
            <w:r w:rsidRPr="003526C0">
              <w:rPr>
                <w:rFonts w:ascii="Times New Roman" w:hAnsi="Times New Roman"/>
                <w:color w:val="auto"/>
                <w:sz w:val="18"/>
                <w:lang w:eastAsia="zh-CN"/>
              </w:rPr>
              <w:t xml:space="preserve"> CRC </w:t>
            </w:r>
            <w:r w:rsidRPr="003526C0">
              <w:rPr>
                <w:rFonts w:ascii="Times New Roman" w:hAnsi="Times New Roman"/>
                <w:color w:val="auto"/>
                <w:sz w:val="18"/>
                <w:lang w:eastAsia="zh-CN"/>
              </w:rPr>
              <w:t>错误、从站地址不匹配、功能码异常、响应长度不符或响应超时</w:t>
            </w:r>
            <w:proofErr w:type="gramStart"/>
            <w:r w:rsidRPr="003526C0">
              <w:rPr>
                <w:rFonts w:ascii="Times New Roman" w:hAnsi="Times New Roman"/>
                <w:color w:val="auto"/>
                <w:sz w:val="18"/>
                <w:lang w:eastAsia="zh-CN"/>
              </w:rPr>
              <w:t>时</w:t>
            </w:r>
            <w:proofErr w:type="gramEnd"/>
            <w:r w:rsidRPr="003526C0">
              <w:rPr>
                <w:rFonts w:ascii="Times New Roman" w:hAnsi="Times New Roman"/>
                <w:color w:val="auto"/>
                <w:sz w:val="18"/>
                <w:lang w:eastAsia="zh-CN"/>
              </w:rPr>
              <w:t>，系统应丢弃该响应并记录错误状态，不得将其作为有效设备数据。</w:t>
            </w:r>
          </w:p>
        </w:tc>
      </w:tr>
      <w:tr w:rsidR="003526C0" w:rsidRPr="003526C0" w14:paraId="5148575D" w14:textId="77777777" w:rsidTr="007222D0">
        <w:trPr>
          <w:cantSplit/>
          <w:jc w:val="center"/>
        </w:trPr>
        <w:tc>
          <w:tcPr>
            <w:tcW w:w="1418" w:type="dxa"/>
            <w:shd w:val="clear" w:color="auto" w:fill="FFFFFF"/>
            <w:tcMar>
              <w:top w:w="100" w:type="dxa"/>
              <w:left w:w="110" w:type="dxa"/>
              <w:bottom w:w="100" w:type="dxa"/>
              <w:right w:w="110" w:type="dxa"/>
            </w:tcMar>
            <w:vAlign w:val="center"/>
          </w:tcPr>
          <w:p w14:paraId="1A08A2AA" w14:textId="77777777" w:rsidR="00A02DFF" w:rsidRPr="003526C0" w:rsidRDefault="00000000"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58550908" w14:textId="69EFA5C0" w:rsidR="00A02DFF" w:rsidRPr="003526C0" w:rsidRDefault="000C3A64" w:rsidP="007222D0">
            <w:pPr>
              <w:spacing w:after="30" w:line="252" w:lineRule="auto"/>
              <w:jc w:val="center"/>
              <w:rPr>
                <w:rFonts w:ascii="Times New Roman" w:hAnsi="Times New Roman"/>
                <w:color w:val="auto"/>
                <w:lang w:eastAsia="zh-CN"/>
              </w:rPr>
            </w:pPr>
            <w:proofErr w:type="spellStart"/>
            <w:r w:rsidRPr="003526C0">
              <w:rPr>
                <w:rFonts w:ascii="Times New Roman" w:hAnsi="Times New Roman"/>
                <w:color w:val="auto"/>
                <w:sz w:val="18"/>
                <w:lang w:eastAsia="zh-CN"/>
              </w:rPr>
              <w:t>ModbusRTU</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已实现请求构造、</w:t>
            </w:r>
            <w:r w:rsidRPr="003526C0">
              <w:rPr>
                <w:rFonts w:ascii="Times New Roman" w:hAnsi="Times New Roman"/>
                <w:color w:val="auto"/>
                <w:sz w:val="18"/>
                <w:lang w:eastAsia="zh-CN"/>
              </w:rPr>
              <w:t xml:space="preserve">CRC </w:t>
            </w:r>
            <w:r w:rsidRPr="003526C0">
              <w:rPr>
                <w:rFonts w:ascii="Times New Roman" w:hAnsi="Times New Roman"/>
                <w:color w:val="auto"/>
                <w:sz w:val="18"/>
                <w:lang w:eastAsia="zh-CN"/>
              </w:rPr>
              <w:t>计算、响应解析和响应</w:t>
            </w:r>
            <w:proofErr w:type="gramStart"/>
            <w:r w:rsidRPr="003526C0">
              <w:rPr>
                <w:rFonts w:ascii="Times New Roman" w:hAnsi="Times New Roman"/>
                <w:color w:val="auto"/>
                <w:sz w:val="18"/>
                <w:lang w:eastAsia="zh-CN"/>
              </w:rPr>
              <w:t>帧</w:t>
            </w:r>
            <w:proofErr w:type="gramEnd"/>
            <w:r w:rsidRPr="003526C0">
              <w:rPr>
                <w:rFonts w:ascii="Times New Roman" w:hAnsi="Times New Roman"/>
                <w:color w:val="auto"/>
                <w:sz w:val="18"/>
                <w:lang w:eastAsia="zh-CN"/>
              </w:rPr>
              <w:t>提取。</w:t>
            </w:r>
            <w:r w:rsidRPr="003526C0">
              <w:rPr>
                <w:rFonts w:ascii="Times New Roman" w:hAnsi="Times New Roman"/>
                <w:color w:val="auto"/>
                <w:sz w:val="18"/>
                <w:lang w:eastAsia="zh-CN"/>
              </w:rPr>
              <w:t xml:space="preserve">RTU </w:t>
            </w:r>
            <w:r w:rsidRPr="003526C0">
              <w:rPr>
                <w:rFonts w:ascii="Times New Roman" w:hAnsi="Times New Roman"/>
                <w:color w:val="auto"/>
                <w:sz w:val="18"/>
                <w:lang w:eastAsia="zh-CN"/>
              </w:rPr>
              <w:t>设备共用一个串口和一个待处理请求，因此同一时刻只能等待一个</w:t>
            </w:r>
            <w:r w:rsidRPr="003526C0">
              <w:rPr>
                <w:rFonts w:ascii="Times New Roman" w:hAnsi="Times New Roman"/>
                <w:color w:val="auto"/>
                <w:sz w:val="18"/>
                <w:lang w:eastAsia="zh-CN"/>
              </w:rPr>
              <w:t xml:space="preserve"> RTU </w:t>
            </w:r>
            <w:r w:rsidRPr="003526C0">
              <w:rPr>
                <w:rFonts w:ascii="Times New Roman" w:hAnsi="Times New Roman"/>
                <w:color w:val="auto"/>
                <w:sz w:val="18"/>
                <w:lang w:eastAsia="zh-CN"/>
              </w:rPr>
              <w:t>响应。模拟来源的</w:t>
            </w:r>
            <w:r w:rsidRPr="003526C0">
              <w:rPr>
                <w:rFonts w:ascii="Times New Roman" w:hAnsi="Times New Roman"/>
                <w:color w:val="auto"/>
                <w:sz w:val="18"/>
                <w:lang w:eastAsia="zh-CN"/>
              </w:rPr>
              <w:t xml:space="preserve"> RTU </w:t>
            </w:r>
            <w:r w:rsidRPr="003526C0">
              <w:rPr>
                <w:rFonts w:ascii="Times New Roman" w:hAnsi="Times New Roman"/>
                <w:color w:val="auto"/>
                <w:sz w:val="18"/>
                <w:lang w:eastAsia="zh-CN"/>
              </w:rPr>
              <w:t>设备会在轮询过程中跳过。当前寄存器数量配置范围为</w:t>
            </w:r>
            <w:r w:rsidRPr="003526C0">
              <w:rPr>
                <w:rFonts w:ascii="Times New Roman" w:hAnsi="Times New Roman"/>
                <w:color w:val="auto"/>
                <w:sz w:val="18"/>
                <w:lang w:eastAsia="zh-CN"/>
              </w:rPr>
              <w:t xml:space="preserve"> 1</w:t>
            </w:r>
            <w:r w:rsidRPr="003526C0">
              <w:rPr>
                <w:rFonts w:ascii="Times New Roman" w:hAnsi="Times New Roman"/>
                <w:color w:val="auto"/>
                <w:sz w:val="18"/>
                <w:lang w:eastAsia="zh-CN"/>
              </w:rPr>
              <w:t>～</w:t>
            </w:r>
            <w:r w:rsidRPr="003526C0">
              <w:rPr>
                <w:rFonts w:ascii="Times New Roman" w:hAnsi="Times New Roman"/>
                <w:color w:val="auto"/>
                <w:sz w:val="18"/>
                <w:lang w:eastAsia="zh-CN"/>
              </w:rPr>
              <w:t>125</w:t>
            </w:r>
            <w:r w:rsidRPr="003526C0">
              <w:rPr>
                <w:rFonts w:ascii="Times New Roman" w:hAnsi="Times New Roman"/>
                <w:color w:val="auto"/>
                <w:sz w:val="18"/>
                <w:lang w:eastAsia="zh-CN"/>
              </w:rPr>
              <w:t>，但设备数据映射至少需要</w:t>
            </w:r>
            <w:r w:rsidRPr="003526C0">
              <w:rPr>
                <w:rFonts w:ascii="Times New Roman" w:hAnsi="Times New Roman"/>
                <w:color w:val="auto"/>
                <w:sz w:val="18"/>
                <w:lang w:eastAsia="zh-CN"/>
              </w:rPr>
              <w:t xml:space="preserve"> 3 </w:t>
            </w:r>
            <w:proofErr w:type="gramStart"/>
            <w:r w:rsidRPr="003526C0">
              <w:rPr>
                <w:rFonts w:ascii="Times New Roman" w:hAnsi="Times New Roman"/>
                <w:color w:val="auto"/>
                <w:sz w:val="18"/>
                <w:lang w:eastAsia="zh-CN"/>
              </w:rPr>
              <w:t>个</w:t>
            </w:r>
            <w:proofErr w:type="gramEnd"/>
            <w:r w:rsidRPr="003526C0">
              <w:rPr>
                <w:rFonts w:ascii="Times New Roman" w:hAnsi="Times New Roman"/>
                <w:color w:val="auto"/>
                <w:sz w:val="18"/>
                <w:lang w:eastAsia="zh-CN"/>
              </w:rPr>
              <w:t>寄存器。</w:t>
            </w:r>
          </w:p>
        </w:tc>
      </w:tr>
      <w:tr w:rsidR="003526C0" w:rsidRPr="003526C0" w14:paraId="383C8B8A" w14:textId="77777777" w:rsidTr="007222D0">
        <w:trPr>
          <w:cantSplit/>
          <w:jc w:val="center"/>
        </w:trPr>
        <w:tc>
          <w:tcPr>
            <w:tcW w:w="1418" w:type="dxa"/>
            <w:shd w:val="clear" w:color="auto" w:fill="F4F7FA"/>
            <w:tcMar>
              <w:top w:w="100" w:type="dxa"/>
              <w:left w:w="110" w:type="dxa"/>
              <w:bottom w:w="100" w:type="dxa"/>
              <w:right w:w="110" w:type="dxa"/>
            </w:tcMar>
            <w:vAlign w:val="center"/>
          </w:tcPr>
          <w:p w14:paraId="5F4C745C" w14:textId="211F8F60" w:rsidR="00A02DFF" w:rsidRPr="003526C0" w:rsidRDefault="006D6C3B" w:rsidP="007222D0">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待完善</w:t>
            </w:r>
            <w:proofErr w:type="spellEnd"/>
          </w:p>
        </w:tc>
        <w:tc>
          <w:tcPr>
            <w:tcW w:w="7994" w:type="dxa"/>
            <w:shd w:val="clear" w:color="auto" w:fill="F4F7FA"/>
            <w:tcMar>
              <w:top w:w="100" w:type="dxa"/>
              <w:left w:w="110" w:type="dxa"/>
              <w:bottom w:w="100" w:type="dxa"/>
              <w:right w:w="110" w:type="dxa"/>
            </w:tcMar>
            <w:vAlign w:val="center"/>
          </w:tcPr>
          <w:p w14:paraId="1318C4A4" w14:textId="13829741" w:rsidR="00A02DFF" w:rsidRPr="003526C0" w:rsidRDefault="006D6C3B" w:rsidP="007222D0">
            <w:pPr>
              <w:spacing w:after="30" w:line="252" w:lineRule="auto"/>
              <w:jc w:val="center"/>
              <w:rPr>
                <w:rFonts w:ascii="Times New Roman" w:hAnsi="Times New Roman"/>
                <w:color w:val="auto"/>
                <w:lang w:eastAsia="zh-CN"/>
              </w:rPr>
            </w:pPr>
            <w:r w:rsidRPr="003526C0">
              <w:rPr>
                <w:rFonts w:ascii="Times New Roman" w:hAnsi="Times New Roman"/>
                <w:color w:val="auto"/>
                <w:sz w:val="18"/>
                <w:szCs w:val="20"/>
                <w:lang w:eastAsia="zh-CN"/>
              </w:rPr>
              <w:t>统一寄存器数量的配置校验与数据映射要求，避免允许配置少于</w:t>
            </w:r>
            <w:r w:rsidRPr="003526C0">
              <w:rPr>
                <w:rFonts w:ascii="Times New Roman" w:hAnsi="Times New Roman"/>
                <w:color w:val="auto"/>
                <w:sz w:val="18"/>
                <w:szCs w:val="20"/>
                <w:lang w:eastAsia="zh-CN"/>
              </w:rPr>
              <w:t xml:space="preserve"> 3 </w:t>
            </w:r>
            <w:proofErr w:type="gramStart"/>
            <w:r w:rsidRPr="003526C0">
              <w:rPr>
                <w:rFonts w:ascii="Times New Roman" w:hAnsi="Times New Roman"/>
                <w:color w:val="auto"/>
                <w:sz w:val="18"/>
                <w:szCs w:val="20"/>
                <w:lang w:eastAsia="zh-CN"/>
              </w:rPr>
              <w:t>个</w:t>
            </w:r>
            <w:proofErr w:type="gramEnd"/>
            <w:r w:rsidRPr="003526C0">
              <w:rPr>
                <w:rFonts w:ascii="Times New Roman" w:hAnsi="Times New Roman"/>
                <w:color w:val="auto"/>
                <w:sz w:val="18"/>
                <w:szCs w:val="20"/>
                <w:lang w:eastAsia="zh-CN"/>
              </w:rPr>
              <w:t>寄存器的设备进入无法完成数据映射的状态。补充验证超时后是否能释放待处理请求并继续轮询其他设备。</w:t>
            </w:r>
          </w:p>
        </w:tc>
      </w:tr>
      <w:tr w:rsidR="003526C0" w:rsidRPr="003526C0" w14:paraId="455C6AC6" w14:textId="77777777" w:rsidTr="006D6C3B">
        <w:trPr>
          <w:cantSplit/>
          <w:jc w:val="center"/>
        </w:trPr>
        <w:tc>
          <w:tcPr>
            <w:tcW w:w="1418" w:type="dxa"/>
            <w:shd w:val="clear" w:color="auto" w:fill="FFFFFF" w:themeFill="background1"/>
            <w:tcMar>
              <w:top w:w="100" w:type="dxa"/>
              <w:left w:w="110" w:type="dxa"/>
              <w:bottom w:w="100" w:type="dxa"/>
              <w:right w:w="110" w:type="dxa"/>
            </w:tcMar>
            <w:vAlign w:val="center"/>
          </w:tcPr>
          <w:p w14:paraId="04A2EC83" w14:textId="1E829334" w:rsidR="006D6C3B" w:rsidRPr="003526C0" w:rsidRDefault="006D6C3B" w:rsidP="006D6C3B">
            <w:pPr>
              <w:spacing w:after="30" w:line="252" w:lineRule="auto"/>
              <w:jc w:val="center"/>
              <w:rPr>
                <w:rFonts w:ascii="Times New Roman" w:hAnsi="Times New Roman"/>
                <w:b/>
                <w:color w:val="auto"/>
                <w:sz w:val="18"/>
              </w:rPr>
            </w:pPr>
            <w:proofErr w:type="spellStart"/>
            <w:r w:rsidRPr="003526C0">
              <w:rPr>
                <w:rFonts w:ascii="Times New Roman" w:hAnsi="Times New Roman"/>
                <w:b/>
                <w:color w:val="auto"/>
                <w:sz w:val="18"/>
              </w:rPr>
              <w:t>通过标准</w:t>
            </w:r>
            <w:proofErr w:type="spellEnd"/>
          </w:p>
        </w:tc>
        <w:tc>
          <w:tcPr>
            <w:tcW w:w="7994" w:type="dxa"/>
            <w:shd w:val="clear" w:color="auto" w:fill="FFFFFF" w:themeFill="background1"/>
            <w:tcMar>
              <w:top w:w="100" w:type="dxa"/>
              <w:left w:w="110" w:type="dxa"/>
              <w:bottom w:w="100" w:type="dxa"/>
              <w:right w:w="110" w:type="dxa"/>
            </w:tcMar>
            <w:vAlign w:val="center"/>
          </w:tcPr>
          <w:p w14:paraId="7456A7BB" w14:textId="77777777" w:rsidR="006D6C3B" w:rsidRPr="006D6C3B" w:rsidRDefault="006D6C3B" w:rsidP="006D6C3B">
            <w:pPr>
              <w:spacing w:after="30" w:line="252" w:lineRule="auto"/>
              <w:jc w:val="center"/>
              <w:rPr>
                <w:rFonts w:ascii="Times New Roman" w:hAnsi="Times New Roman"/>
                <w:color w:val="auto"/>
                <w:sz w:val="18"/>
                <w:lang w:eastAsia="zh-CN"/>
              </w:rPr>
            </w:pPr>
            <w:r w:rsidRPr="006D6C3B">
              <w:rPr>
                <w:rFonts w:ascii="Times New Roman" w:hAnsi="Times New Roman"/>
                <w:color w:val="auto"/>
                <w:sz w:val="18"/>
                <w:lang w:eastAsia="zh-CN"/>
              </w:rPr>
              <w:t>使用</w:t>
            </w:r>
            <w:r w:rsidRPr="006D6C3B">
              <w:rPr>
                <w:rFonts w:ascii="Times New Roman" w:hAnsi="Times New Roman"/>
                <w:color w:val="auto"/>
                <w:sz w:val="18"/>
                <w:lang w:eastAsia="zh-CN"/>
              </w:rPr>
              <w:t xml:space="preserve"> RTU </w:t>
            </w:r>
            <w:r w:rsidRPr="006D6C3B">
              <w:rPr>
                <w:rFonts w:ascii="Times New Roman" w:hAnsi="Times New Roman"/>
                <w:color w:val="auto"/>
                <w:sz w:val="18"/>
                <w:lang w:eastAsia="zh-CN"/>
              </w:rPr>
              <w:t>模拟器分别测试正常响应、</w:t>
            </w:r>
            <w:r w:rsidRPr="006D6C3B">
              <w:rPr>
                <w:rFonts w:ascii="Times New Roman" w:hAnsi="Times New Roman"/>
                <w:color w:val="auto"/>
                <w:sz w:val="18"/>
                <w:lang w:eastAsia="zh-CN"/>
              </w:rPr>
              <w:t xml:space="preserve">CRC </w:t>
            </w:r>
            <w:r w:rsidRPr="006D6C3B">
              <w:rPr>
                <w:rFonts w:ascii="Times New Roman" w:hAnsi="Times New Roman"/>
                <w:color w:val="auto"/>
                <w:sz w:val="18"/>
                <w:lang w:eastAsia="zh-CN"/>
              </w:rPr>
              <w:t>错误响应、地址或功能码不符、长度错误以及从站无响应等情况。只有从站地址、功能码、</w:t>
            </w:r>
            <w:r w:rsidRPr="006D6C3B">
              <w:rPr>
                <w:rFonts w:ascii="Times New Roman" w:hAnsi="Times New Roman"/>
                <w:color w:val="auto"/>
                <w:sz w:val="18"/>
                <w:lang w:eastAsia="zh-CN"/>
              </w:rPr>
              <w:t xml:space="preserve">CRC </w:t>
            </w:r>
            <w:r w:rsidRPr="006D6C3B">
              <w:rPr>
                <w:rFonts w:ascii="Times New Roman" w:hAnsi="Times New Roman"/>
                <w:color w:val="auto"/>
                <w:sz w:val="18"/>
                <w:lang w:eastAsia="zh-CN"/>
              </w:rPr>
              <w:t>和长度均正确，且至少包含</w:t>
            </w:r>
            <w:r w:rsidRPr="006D6C3B">
              <w:rPr>
                <w:rFonts w:ascii="Times New Roman" w:hAnsi="Times New Roman"/>
                <w:color w:val="auto"/>
                <w:sz w:val="18"/>
                <w:lang w:eastAsia="zh-CN"/>
              </w:rPr>
              <w:t xml:space="preserve"> 3 </w:t>
            </w:r>
            <w:proofErr w:type="gramStart"/>
            <w:r w:rsidRPr="006D6C3B">
              <w:rPr>
                <w:rFonts w:ascii="Times New Roman" w:hAnsi="Times New Roman"/>
                <w:color w:val="auto"/>
                <w:sz w:val="18"/>
                <w:lang w:eastAsia="zh-CN"/>
              </w:rPr>
              <w:t>个</w:t>
            </w:r>
            <w:proofErr w:type="gramEnd"/>
            <w:r w:rsidRPr="006D6C3B">
              <w:rPr>
                <w:rFonts w:ascii="Times New Roman" w:hAnsi="Times New Roman"/>
                <w:color w:val="auto"/>
                <w:sz w:val="18"/>
                <w:lang w:eastAsia="zh-CN"/>
              </w:rPr>
              <w:t>寄存器的完整响应，才能更新设备数据。错误响应不得刷新最近一次有效响应时间。发生超时后，设备应显示离线，系统应释放当前待处理请求并继续轮询其他设备。</w:t>
            </w:r>
          </w:p>
          <w:p w14:paraId="3B6DB22F" w14:textId="77777777" w:rsidR="006D6C3B" w:rsidRPr="006D6C3B" w:rsidRDefault="006D6C3B" w:rsidP="006D6C3B">
            <w:pPr>
              <w:spacing w:after="30" w:line="252" w:lineRule="auto"/>
              <w:jc w:val="center"/>
              <w:rPr>
                <w:rFonts w:ascii="Times New Roman" w:hAnsi="Times New Roman"/>
                <w:color w:val="auto"/>
                <w:sz w:val="18"/>
                <w:lang w:eastAsia="zh-CN"/>
              </w:rPr>
            </w:pPr>
            <w:r w:rsidRPr="006D6C3B">
              <w:rPr>
                <w:rFonts w:ascii="Times New Roman" w:hAnsi="Times New Roman"/>
                <w:color w:val="auto"/>
                <w:sz w:val="18"/>
                <w:lang w:eastAsia="zh-CN"/>
              </w:rPr>
              <w:t>超时时间</w:t>
            </w:r>
            <w:r w:rsidRPr="006D6C3B">
              <w:rPr>
                <w:rFonts w:ascii="Times New Roman" w:hAnsi="Times New Roman"/>
                <w:color w:val="auto"/>
                <w:sz w:val="18"/>
                <w:lang w:eastAsia="zh-CN"/>
              </w:rPr>
              <w:t xml:space="preserve"> T </w:t>
            </w:r>
            <w:r w:rsidRPr="006D6C3B">
              <w:rPr>
                <w:rFonts w:ascii="Times New Roman" w:hAnsi="Times New Roman"/>
                <w:color w:val="auto"/>
                <w:sz w:val="18"/>
                <w:lang w:eastAsia="zh-CN"/>
              </w:rPr>
              <w:t>以本次验收采用的</w:t>
            </w:r>
            <w:r w:rsidRPr="006D6C3B">
              <w:rPr>
                <w:rFonts w:ascii="Times New Roman" w:hAnsi="Times New Roman"/>
                <w:color w:val="auto"/>
                <w:sz w:val="18"/>
                <w:lang w:eastAsia="zh-CN"/>
              </w:rPr>
              <w:t xml:space="preserve"> RTU </w:t>
            </w:r>
            <w:r w:rsidRPr="006D6C3B">
              <w:rPr>
                <w:rFonts w:ascii="Times New Roman" w:hAnsi="Times New Roman"/>
                <w:color w:val="auto"/>
                <w:sz w:val="18"/>
                <w:lang w:eastAsia="zh-CN"/>
              </w:rPr>
              <w:t>配置为准，并在验收记录中注明。界面显示离线的时限应结合</w:t>
            </w:r>
            <w:r w:rsidRPr="006D6C3B">
              <w:rPr>
                <w:rFonts w:ascii="Times New Roman" w:hAnsi="Times New Roman"/>
                <w:color w:val="auto"/>
                <w:sz w:val="18"/>
                <w:lang w:eastAsia="zh-CN"/>
              </w:rPr>
              <w:t xml:space="preserve"> FR-004 </w:t>
            </w:r>
            <w:r w:rsidRPr="006D6C3B">
              <w:rPr>
                <w:rFonts w:ascii="Times New Roman" w:hAnsi="Times New Roman"/>
                <w:color w:val="auto"/>
                <w:sz w:val="18"/>
                <w:lang w:eastAsia="zh-CN"/>
              </w:rPr>
              <w:t>的实测结果确定；如要求在超时后</w:t>
            </w:r>
            <w:r w:rsidRPr="006D6C3B">
              <w:rPr>
                <w:rFonts w:ascii="Times New Roman" w:hAnsi="Times New Roman"/>
                <w:color w:val="auto"/>
                <w:sz w:val="18"/>
                <w:lang w:eastAsia="zh-CN"/>
              </w:rPr>
              <w:t xml:space="preserve"> 500 </w:t>
            </w:r>
            <w:proofErr w:type="spellStart"/>
            <w:r w:rsidRPr="006D6C3B">
              <w:rPr>
                <w:rFonts w:ascii="Times New Roman" w:hAnsi="Times New Roman"/>
                <w:color w:val="auto"/>
                <w:sz w:val="18"/>
                <w:lang w:eastAsia="zh-CN"/>
              </w:rPr>
              <w:t>ms</w:t>
            </w:r>
            <w:proofErr w:type="spellEnd"/>
            <w:r w:rsidRPr="006D6C3B">
              <w:rPr>
                <w:rFonts w:ascii="Times New Roman" w:hAnsi="Times New Roman"/>
                <w:color w:val="auto"/>
                <w:sz w:val="18"/>
                <w:lang w:eastAsia="zh-CN"/>
              </w:rPr>
              <w:t xml:space="preserve"> </w:t>
            </w:r>
            <w:r w:rsidRPr="006D6C3B">
              <w:rPr>
                <w:rFonts w:ascii="Times New Roman" w:hAnsi="Times New Roman"/>
                <w:color w:val="auto"/>
                <w:sz w:val="18"/>
                <w:lang w:eastAsia="zh-CN"/>
              </w:rPr>
              <w:t>内显示，应先通过实际测试确认可达到。</w:t>
            </w:r>
          </w:p>
          <w:p w14:paraId="795823A5" w14:textId="44CC7FFB" w:rsidR="006D6C3B" w:rsidRPr="003526C0" w:rsidRDefault="006D6C3B" w:rsidP="006D6C3B">
            <w:pPr>
              <w:spacing w:after="30" w:line="252" w:lineRule="auto"/>
              <w:jc w:val="center"/>
              <w:rPr>
                <w:rFonts w:ascii="Times New Roman" w:hAnsi="Times New Roman"/>
                <w:color w:val="auto"/>
                <w:sz w:val="18"/>
                <w:lang w:eastAsia="zh-CN"/>
              </w:rPr>
            </w:pPr>
          </w:p>
        </w:tc>
      </w:tr>
    </w:tbl>
    <w:p w14:paraId="05C1FD4F" w14:textId="18791406" w:rsidR="00C23A48" w:rsidRDefault="00C23A48">
      <w:pPr>
        <w:spacing w:after="60"/>
        <w:rPr>
          <w:rFonts w:ascii="Times New Roman" w:hAnsi="Times New Roman"/>
          <w:color w:val="auto"/>
          <w:lang w:eastAsia="zh-CN"/>
        </w:rPr>
      </w:pPr>
    </w:p>
    <w:p w14:paraId="5199E87E" w14:textId="253FB5BC" w:rsidR="00A02DFF" w:rsidRPr="003526C0" w:rsidRDefault="00C23A48" w:rsidP="00C23A48">
      <w:pPr>
        <w:spacing w:after="200" w:line="276" w:lineRule="auto"/>
        <w:rPr>
          <w:rFonts w:ascii="Times New Roman" w:hAnsi="Times New Roman"/>
          <w:color w:val="auto"/>
          <w:lang w:eastAsia="zh-CN"/>
        </w:rPr>
      </w:pPr>
      <w:r>
        <w:rPr>
          <w:rFonts w:ascii="Times New Roman" w:hAnsi="Times New Roman"/>
          <w:color w:val="auto"/>
          <w:lang w:eastAsia="zh-CN"/>
        </w:rPr>
        <w:br w:type="page"/>
      </w:r>
    </w:p>
    <w:p w14:paraId="7E1F80CF" w14:textId="77777777" w:rsidR="00A02DFF" w:rsidRPr="003526C0" w:rsidRDefault="00000000">
      <w:pPr>
        <w:pStyle w:val="31"/>
        <w:rPr>
          <w:rFonts w:ascii="Times New Roman" w:hAnsi="Times New Roman"/>
          <w:color w:val="auto"/>
        </w:rPr>
      </w:pPr>
      <w:bookmarkStart w:id="41" w:name="_Toc242814524"/>
      <w:r w:rsidRPr="003526C0">
        <w:rPr>
          <w:rFonts w:ascii="Times New Roman" w:eastAsia="微软雅黑" w:hAnsi="Times New Roman"/>
          <w:color w:val="auto"/>
        </w:rPr>
        <w:lastRenderedPageBreak/>
        <w:t xml:space="preserve">FR-007 Modbus TCP </w:t>
      </w:r>
      <w:proofErr w:type="spellStart"/>
      <w:r w:rsidRPr="003526C0">
        <w:rPr>
          <w:rFonts w:ascii="Times New Roman" w:eastAsia="微软雅黑" w:hAnsi="Times New Roman"/>
          <w:color w:val="auto"/>
        </w:rPr>
        <w:t>通信</w:t>
      </w:r>
      <w:bookmarkEnd w:id="41"/>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411DA862" w14:textId="77777777" w:rsidTr="006116A2">
        <w:trPr>
          <w:tblHeader/>
          <w:jc w:val="center"/>
        </w:trPr>
        <w:tc>
          <w:tcPr>
            <w:tcW w:w="1418" w:type="dxa"/>
            <w:shd w:val="clear" w:color="auto" w:fill="203B59"/>
            <w:tcMar>
              <w:top w:w="100" w:type="dxa"/>
              <w:left w:w="110" w:type="dxa"/>
              <w:bottom w:w="100" w:type="dxa"/>
              <w:right w:w="110" w:type="dxa"/>
            </w:tcMar>
            <w:vAlign w:val="center"/>
          </w:tcPr>
          <w:p w14:paraId="199D7F7C"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4A307C4E"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3D9B73C0" w14:textId="77777777" w:rsidTr="006116A2">
        <w:trPr>
          <w:cantSplit/>
          <w:jc w:val="center"/>
        </w:trPr>
        <w:tc>
          <w:tcPr>
            <w:tcW w:w="1418" w:type="dxa"/>
            <w:shd w:val="clear" w:color="auto" w:fill="FFFFFF"/>
            <w:tcMar>
              <w:top w:w="100" w:type="dxa"/>
              <w:left w:w="110" w:type="dxa"/>
              <w:bottom w:w="100" w:type="dxa"/>
              <w:right w:w="110" w:type="dxa"/>
            </w:tcMar>
            <w:vAlign w:val="center"/>
          </w:tcPr>
          <w:p w14:paraId="29D18E98"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675832A3" w14:textId="77777777" w:rsidR="00A02DFF" w:rsidRPr="003526C0" w:rsidRDefault="00000000" w:rsidP="006116A2">
            <w:pPr>
              <w:spacing w:after="30" w:line="252" w:lineRule="auto"/>
              <w:jc w:val="center"/>
              <w:rPr>
                <w:rFonts w:ascii="Times New Roman" w:hAnsi="Times New Roman"/>
                <w:color w:val="auto"/>
              </w:rPr>
            </w:pPr>
            <w:r w:rsidRPr="003526C0">
              <w:rPr>
                <w:rFonts w:ascii="Times New Roman" w:hAnsi="Times New Roman"/>
                <w:color w:val="auto"/>
                <w:sz w:val="18"/>
              </w:rPr>
              <w:t>FR-007</w:t>
            </w:r>
          </w:p>
        </w:tc>
      </w:tr>
      <w:tr w:rsidR="003526C0" w:rsidRPr="003526C0" w14:paraId="47CEA82C" w14:textId="77777777" w:rsidTr="006116A2">
        <w:trPr>
          <w:cantSplit/>
          <w:jc w:val="center"/>
        </w:trPr>
        <w:tc>
          <w:tcPr>
            <w:tcW w:w="1418" w:type="dxa"/>
            <w:shd w:val="clear" w:color="auto" w:fill="F4F7FA"/>
            <w:tcMar>
              <w:top w:w="100" w:type="dxa"/>
              <w:left w:w="110" w:type="dxa"/>
              <w:bottom w:w="100" w:type="dxa"/>
              <w:right w:w="110" w:type="dxa"/>
            </w:tcMar>
            <w:vAlign w:val="center"/>
          </w:tcPr>
          <w:p w14:paraId="0FB4731B"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18B08AEF" w14:textId="77777777" w:rsidR="00A02DFF" w:rsidRPr="003526C0" w:rsidRDefault="00000000" w:rsidP="006116A2">
            <w:pPr>
              <w:spacing w:after="30" w:line="252" w:lineRule="auto"/>
              <w:jc w:val="center"/>
              <w:rPr>
                <w:rFonts w:ascii="Times New Roman" w:hAnsi="Times New Roman"/>
                <w:color w:val="auto"/>
              </w:rPr>
            </w:pPr>
            <w:r w:rsidRPr="003526C0">
              <w:rPr>
                <w:rFonts w:ascii="Times New Roman" w:hAnsi="Times New Roman"/>
                <w:color w:val="auto"/>
                <w:sz w:val="18"/>
              </w:rPr>
              <w:t xml:space="preserve">Modbus TCP </w:t>
            </w:r>
            <w:proofErr w:type="spellStart"/>
            <w:r w:rsidRPr="003526C0">
              <w:rPr>
                <w:rFonts w:ascii="Times New Roman" w:hAnsi="Times New Roman"/>
                <w:color w:val="auto"/>
                <w:sz w:val="18"/>
              </w:rPr>
              <w:t>读取保持寄存器</w:t>
            </w:r>
            <w:proofErr w:type="spellEnd"/>
          </w:p>
        </w:tc>
      </w:tr>
      <w:tr w:rsidR="003526C0" w:rsidRPr="003526C0" w14:paraId="2F0D782D" w14:textId="77777777" w:rsidTr="006116A2">
        <w:trPr>
          <w:cantSplit/>
          <w:jc w:val="center"/>
        </w:trPr>
        <w:tc>
          <w:tcPr>
            <w:tcW w:w="1418" w:type="dxa"/>
            <w:shd w:val="clear" w:color="auto" w:fill="FFFFFF"/>
            <w:tcMar>
              <w:top w:w="100" w:type="dxa"/>
              <w:left w:w="110" w:type="dxa"/>
              <w:bottom w:w="100" w:type="dxa"/>
              <w:right w:w="110" w:type="dxa"/>
            </w:tcMar>
            <w:vAlign w:val="center"/>
          </w:tcPr>
          <w:p w14:paraId="5E168669"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212F4F9A" w14:textId="77777777" w:rsidR="00A02DFF" w:rsidRPr="003526C0" w:rsidRDefault="00000000" w:rsidP="006116A2">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5D2799A0" w14:textId="77777777" w:rsidTr="006116A2">
        <w:trPr>
          <w:cantSplit/>
          <w:jc w:val="center"/>
        </w:trPr>
        <w:tc>
          <w:tcPr>
            <w:tcW w:w="1418" w:type="dxa"/>
            <w:shd w:val="clear" w:color="auto" w:fill="F4F7FA"/>
            <w:tcMar>
              <w:top w:w="100" w:type="dxa"/>
              <w:left w:w="110" w:type="dxa"/>
              <w:bottom w:w="100" w:type="dxa"/>
              <w:right w:w="110" w:type="dxa"/>
            </w:tcMar>
            <w:vAlign w:val="center"/>
          </w:tcPr>
          <w:p w14:paraId="32C816CA"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需求描述</w:t>
            </w:r>
            <w:proofErr w:type="spellEnd"/>
          </w:p>
        </w:tc>
        <w:tc>
          <w:tcPr>
            <w:tcW w:w="7994" w:type="dxa"/>
            <w:shd w:val="clear" w:color="auto" w:fill="F4F7FA"/>
            <w:tcMar>
              <w:top w:w="100" w:type="dxa"/>
              <w:left w:w="110" w:type="dxa"/>
              <w:bottom w:w="100" w:type="dxa"/>
              <w:right w:w="110" w:type="dxa"/>
            </w:tcMar>
            <w:vAlign w:val="center"/>
          </w:tcPr>
          <w:p w14:paraId="411EFEF3" w14:textId="1D3E71B8" w:rsidR="00A02DFF" w:rsidRPr="003526C0" w:rsidRDefault="005D7D4A" w:rsidP="006116A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系统应根据设备配置的</w:t>
            </w:r>
            <w:r w:rsidRPr="003526C0">
              <w:rPr>
                <w:rFonts w:ascii="Times New Roman" w:hAnsi="Times New Roman"/>
                <w:color w:val="auto"/>
                <w:sz w:val="18"/>
                <w:lang w:eastAsia="zh-CN"/>
              </w:rPr>
              <w:t xml:space="preserve"> IP </w:t>
            </w:r>
            <w:r w:rsidRPr="003526C0">
              <w:rPr>
                <w:rFonts w:ascii="Times New Roman" w:hAnsi="Times New Roman"/>
                <w:color w:val="auto"/>
                <w:sz w:val="18"/>
                <w:lang w:eastAsia="zh-CN"/>
              </w:rPr>
              <w:t>地址、端口和</w:t>
            </w:r>
            <w:r w:rsidRPr="003526C0">
              <w:rPr>
                <w:rFonts w:ascii="Times New Roman" w:hAnsi="Times New Roman"/>
                <w:color w:val="auto"/>
                <w:sz w:val="18"/>
                <w:lang w:eastAsia="zh-CN"/>
              </w:rPr>
              <w:t xml:space="preserve"> Unit ID </w:t>
            </w:r>
            <w:r w:rsidRPr="003526C0">
              <w:rPr>
                <w:rFonts w:ascii="Times New Roman" w:hAnsi="Times New Roman"/>
                <w:color w:val="auto"/>
                <w:sz w:val="18"/>
                <w:lang w:eastAsia="zh-CN"/>
              </w:rPr>
              <w:t>建立</w:t>
            </w:r>
            <w:r w:rsidRPr="003526C0">
              <w:rPr>
                <w:rFonts w:ascii="Times New Roman" w:hAnsi="Times New Roman"/>
                <w:color w:val="auto"/>
                <w:sz w:val="18"/>
                <w:lang w:eastAsia="zh-CN"/>
              </w:rPr>
              <w:t xml:space="preserve"> TCP </w:t>
            </w:r>
            <w:r w:rsidRPr="003526C0">
              <w:rPr>
                <w:rFonts w:ascii="Times New Roman" w:hAnsi="Times New Roman"/>
                <w:color w:val="auto"/>
                <w:sz w:val="18"/>
                <w:lang w:eastAsia="zh-CN"/>
              </w:rPr>
              <w:t>通信，读取保持寄存器，并将响应数据关联到对应设备。</w:t>
            </w:r>
          </w:p>
        </w:tc>
      </w:tr>
      <w:tr w:rsidR="003526C0" w:rsidRPr="003526C0" w14:paraId="75493828" w14:textId="77777777" w:rsidTr="006116A2">
        <w:trPr>
          <w:cantSplit/>
          <w:jc w:val="center"/>
        </w:trPr>
        <w:tc>
          <w:tcPr>
            <w:tcW w:w="1418" w:type="dxa"/>
            <w:shd w:val="clear" w:color="auto" w:fill="FFFFFF"/>
            <w:tcMar>
              <w:top w:w="100" w:type="dxa"/>
              <w:left w:w="110" w:type="dxa"/>
              <w:bottom w:w="100" w:type="dxa"/>
              <w:right w:w="110" w:type="dxa"/>
            </w:tcMar>
            <w:vAlign w:val="center"/>
          </w:tcPr>
          <w:p w14:paraId="533D77CD"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7829C3CB" w14:textId="4AC9B146" w:rsidR="00A02DFF" w:rsidRPr="003526C0" w:rsidRDefault="00C6438C" w:rsidP="006116A2">
            <w:pPr>
              <w:spacing w:after="30" w:line="252" w:lineRule="auto"/>
              <w:jc w:val="center"/>
              <w:rPr>
                <w:rFonts w:ascii="Times New Roman" w:hAnsi="Times New Roman"/>
                <w:color w:val="auto"/>
              </w:rPr>
            </w:pPr>
            <w:r w:rsidRPr="003526C0">
              <w:rPr>
                <w:rFonts w:ascii="Times New Roman" w:hAnsi="Times New Roman"/>
                <w:color w:val="auto"/>
                <w:sz w:val="18"/>
              </w:rPr>
              <w:t xml:space="preserve">IP </w:t>
            </w:r>
            <w:proofErr w:type="spellStart"/>
            <w:r w:rsidRPr="003526C0">
              <w:rPr>
                <w:rFonts w:ascii="Times New Roman" w:hAnsi="Times New Roman"/>
                <w:color w:val="auto"/>
                <w:sz w:val="18"/>
              </w:rPr>
              <w:t>地址、端口、</w:t>
            </w:r>
            <w:r w:rsidRPr="003526C0">
              <w:rPr>
                <w:rFonts w:ascii="Times New Roman" w:hAnsi="Times New Roman"/>
                <w:color w:val="auto"/>
                <w:sz w:val="18"/>
              </w:rPr>
              <w:t>Unit</w:t>
            </w:r>
            <w:proofErr w:type="spellEnd"/>
            <w:r w:rsidRPr="003526C0">
              <w:rPr>
                <w:rFonts w:ascii="Times New Roman" w:hAnsi="Times New Roman"/>
                <w:color w:val="auto"/>
                <w:sz w:val="18"/>
              </w:rPr>
              <w:t xml:space="preserve"> </w:t>
            </w:r>
            <w:proofErr w:type="spellStart"/>
            <w:r w:rsidRPr="003526C0">
              <w:rPr>
                <w:rFonts w:ascii="Times New Roman" w:hAnsi="Times New Roman"/>
                <w:color w:val="auto"/>
                <w:sz w:val="18"/>
              </w:rPr>
              <w:t>ID</w:t>
            </w:r>
            <w:r w:rsidRPr="003526C0">
              <w:rPr>
                <w:rFonts w:ascii="Times New Roman" w:hAnsi="Times New Roman"/>
                <w:color w:val="auto"/>
                <w:sz w:val="18"/>
              </w:rPr>
              <w:t>、事务</w:t>
            </w:r>
            <w:proofErr w:type="spellEnd"/>
            <w:r w:rsidRPr="003526C0">
              <w:rPr>
                <w:rFonts w:ascii="Times New Roman" w:hAnsi="Times New Roman"/>
                <w:color w:val="auto"/>
                <w:sz w:val="18"/>
              </w:rPr>
              <w:t xml:space="preserve"> </w:t>
            </w:r>
            <w:proofErr w:type="spellStart"/>
            <w:r w:rsidRPr="003526C0">
              <w:rPr>
                <w:rFonts w:ascii="Times New Roman" w:hAnsi="Times New Roman"/>
                <w:color w:val="auto"/>
                <w:sz w:val="18"/>
              </w:rPr>
              <w:t>ID</w:t>
            </w:r>
            <w:r w:rsidRPr="003526C0">
              <w:rPr>
                <w:rFonts w:ascii="Times New Roman" w:hAnsi="Times New Roman"/>
                <w:color w:val="auto"/>
                <w:sz w:val="18"/>
              </w:rPr>
              <w:t>、起始地址和寄存器数量</w:t>
            </w:r>
            <w:proofErr w:type="spellEnd"/>
            <w:r w:rsidRPr="003526C0">
              <w:rPr>
                <w:rFonts w:ascii="Times New Roman" w:hAnsi="Times New Roman"/>
                <w:color w:val="auto"/>
                <w:sz w:val="18"/>
              </w:rPr>
              <w:t>。</w:t>
            </w:r>
          </w:p>
        </w:tc>
      </w:tr>
      <w:tr w:rsidR="003526C0" w:rsidRPr="003526C0" w14:paraId="028E8EEA" w14:textId="77777777" w:rsidTr="006116A2">
        <w:trPr>
          <w:cantSplit/>
          <w:jc w:val="center"/>
        </w:trPr>
        <w:tc>
          <w:tcPr>
            <w:tcW w:w="1418" w:type="dxa"/>
            <w:shd w:val="clear" w:color="auto" w:fill="F4F7FA"/>
            <w:tcMar>
              <w:top w:w="100" w:type="dxa"/>
              <w:left w:w="110" w:type="dxa"/>
              <w:bottom w:w="100" w:type="dxa"/>
              <w:right w:w="110" w:type="dxa"/>
            </w:tcMar>
            <w:vAlign w:val="center"/>
          </w:tcPr>
          <w:p w14:paraId="14FC48A6"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处理过程</w:t>
            </w:r>
            <w:proofErr w:type="spellEnd"/>
          </w:p>
        </w:tc>
        <w:tc>
          <w:tcPr>
            <w:tcW w:w="7994" w:type="dxa"/>
            <w:shd w:val="clear" w:color="auto" w:fill="F4F7FA"/>
            <w:tcMar>
              <w:top w:w="100" w:type="dxa"/>
              <w:left w:w="110" w:type="dxa"/>
              <w:bottom w:w="100" w:type="dxa"/>
              <w:right w:w="110" w:type="dxa"/>
            </w:tcMar>
            <w:vAlign w:val="center"/>
          </w:tcPr>
          <w:p w14:paraId="2D7BD45C" w14:textId="716F3C36" w:rsidR="00A02DFF" w:rsidRPr="003526C0" w:rsidRDefault="00C6438C" w:rsidP="006116A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系统连接目标设备，构造包含</w:t>
            </w:r>
            <w:r w:rsidRPr="003526C0">
              <w:rPr>
                <w:rFonts w:ascii="Times New Roman" w:hAnsi="Times New Roman"/>
                <w:color w:val="auto"/>
                <w:sz w:val="18"/>
                <w:lang w:eastAsia="zh-CN"/>
              </w:rPr>
              <w:t xml:space="preserve"> MBAP </w:t>
            </w:r>
            <w:proofErr w:type="gramStart"/>
            <w:r w:rsidRPr="003526C0">
              <w:rPr>
                <w:rFonts w:ascii="Times New Roman" w:hAnsi="Times New Roman"/>
                <w:color w:val="auto"/>
                <w:sz w:val="18"/>
                <w:lang w:eastAsia="zh-CN"/>
              </w:rPr>
              <w:t>报文头</w:t>
            </w:r>
            <w:proofErr w:type="gramEnd"/>
            <w:r w:rsidRPr="003526C0">
              <w:rPr>
                <w:rFonts w:ascii="Times New Roman" w:hAnsi="Times New Roman"/>
                <w:color w:val="auto"/>
                <w:sz w:val="18"/>
                <w:lang w:eastAsia="zh-CN"/>
              </w:rPr>
              <w:t>的读取请求并发送。收到数据后，系统应从字节流中提取完整响应帧，校验事务</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w:t>
            </w:r>
            <w:r w:rsidRPr="003526C0">
              <w:rPr>
                <w:rFonts w:ascii="Times New Roman" w:hAnsi="Times New Roman"/>
                <w:color w:val="auto"/>
                <w:sz w:val="18"/>
                <w:lang w:eastAsia="zh-CN"/>
              </w:rPr>
              <w:t>Unit ID</w:t>
            </w:r>
            <w:r w:rsidRPr="003526C0">
              <w:rPr>
                <w:rFonts w:ascii="Times New Roman" w:hAnsi="Times New Roman"/>
                <w:color w:val="auto"/>
                <w:sz w:val="18"/>
                <w:lang w:eastAsia="zh-CN"/>
              </w:rPr>
              <w:t>、功能码和数据长度。校验通过后，提取寄存器值并转换为设备数据。</w:t>
            </w:r>
          </w:p>
        </w:tc>
      </w:tr>
      <w:tr w:rsidR="003526C0" w:rsidRPr="003526C0" w14:paraId="25FA1D04" w14:textId="77777777" w:rsidTr="006116A2">
        <w:trPr>
          <w:cantSplit/>
          <w:jc w:val="center"/>
        </w:trPr>
        <w:tc>
          <w:tcPr>
            <w:tcW w:w="1418" w:type="dxa"/>
            <w:shd w:val="clear" w:color="auto" w:fill="FFFFFF"/>
            <w:tcMar>
              <w:top w:w="100" w:type="dxa"/>
              <w:left w:w="110" w:type="dxa"/>
              <w:bottom w:w="100" w:type="dxa"/>
              <w:right w:w="110" w:type="dxa"/>
            </w:tcMar>
            <w:vAlign w:val="center"/>
          </w:tcPr>
          <w:p w14:paraId="320D510B"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43EAE904" w14:textId="3632CC58" w:rsidR="00A02DFF" w:rsidRPr="003526C0" w:rsidRDefault="00C6438C" w:rsidP="006116A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寄存器数据、转换后的设备数据、连接状态或协议错误信息。</w:t>
            </w:r>
          </w:p>
        </w:tc>
      </w:tr>
      <w:tr w:rsidR="003526C0" w:rsidRPr="003526C0" w14:paraId="50A309D7" w14:textId="77777777" w:rsidTr="006116A2">
        <w:trPr>
          <w:cantSplit/>
          <w:jc w:val="center"/>
        </w:trPr>
        <w:tc>
          <w:tcPr>
            <w:tcW w:w="1418" w:type="dxa"/>
            <w:shd w:val="clear" w:color="auto" w:fill="F4F7FA"/>
            <w:tcMar>
              <w:top w:w="100" w:type="dxa"/>
              <w:left w:w="110" w:type="dxa"/>
              <w:bottom w:w="100" w:type="dxa"/>
              <w:right w:w="110" w:type="dxa"/>
            </w:tcMar>
            <w:vAlign w:val="center"/>
          </w:tcPr>
          <w:p w14:paraId="0737DEC6"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056A0DE0" w14:textId="5D944E66" w:rsidR="00A02DFF" w:rsidRPr="003526C0" w:rsidRDefault="00C6438C" w:rsidP="006116A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连接被拒绝、请求超时、远端关闭连接、地址或</w:t>
            </w:r>
            <w:r w:rsidRPr="003526C0">
              <w:rPr>
                <w:rFonts w:ascii="Times New Roman" w:hAnsi="Times New Roman"/>
                <w:color w:val="auto"/>
                <w:sz w:val="18"/>
                <w:lang w:eastAsia="zh-CN"/>
              </w:rPr>
              <w:t xml:space="preserve"> Unit ID </w:t>
            </w:r>
            <w:r w:rsidRPr="003526C0">
              <w:rPr>
                <w:rFonts w:ascii="Times New Roman" w:hAnsi="Times New Roman"/>
                <w:color w:val="auto"/>
                <w:sz w:val="18"/>
                <w:lang w:eastAsia="zh-CN"/>
              </w:rPr>
              <w:t>无效，以及响应中的事务</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、功能码或数据长度不匹配时，系统应记录错误并按重连策略处理。</w:t>
            </w:r>
            <w:proofErr w:type="gramStart"/>
            <w:r w:rsidRPr="003526C0">
              <w:rPr>
                <w:rFonts w:ascii="Times New Roman" w:hAnsi="Times New Roman"/>
                <w:color w:val="auto"/>
                <w:sz w:val="18"/>
                <w:lang w:eastAsia="zh-CN"/>
              </w:rPr>
              <w:t>异常响应</w:t>
            </w:r>
            <w:proofErr w:type="gramEnd"/>
            <w:r w:rsidRPr="003526C0">
              <w:rPr>
                <w:rFonts w:ascii="Times New Roman" w:hAnsi="Times New Roman"/>
                <w:color w:val="auto"/>
                <w:sz w:val="18"/>
                <w:lang w:eastAsia="zh-CN"/>
              </w:rPr>
              <w:t>不得更新设备数据。</w:t>
            </w:r>
          </w:p>
        </w:tc>
      </w:tr>
      <w:tr w:rsidR="003526C0" w:rsidRPr="003526C0" w14:paraId="420EA14D" w14:textId="77777777" w:rsidTr="006116A2">
        <w:trPr>
          <w:cantSplit/>
          <w:jc w:val="center"/>
        </w:trPr>
        <w:tc>
          <w:tcPr>
            <w:tcW w:w="1418" w:type="dxa"/>
            <w:shd w:val="clear" w:color="auto" w:fill="FFFFFF"/>
            <w:tcMar>
              <w:top w:w="100" w:type="dxa"/>
              <w:left w:w="110" w:type="dxa"/>
              <w:bottom w:w="100" w:type="dxa"/>
              <w:right w:w="110" w:type="dxa"/>
            </w:tcMar>
            <w:vAlign w:val="center"/>
          </w:tcPr>
          <w:p w14:paraId="19BD512D" w14:textId="77777777" w:rsidR="00A02DFF" w:rsidRPr="003526C0" w:rsidRDefault="00000000"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0EDFFD8C" w14:textId="601862F7" w:rsidR="00A02DFF" w:rsidRPr="003526C0" w:rsidRDefault="00C6438C" w:rsidP="006116A2">
            <w:pPr>
              <w:spacing w:after="30" w:line="252" w:lineRule="auto"/>
              <w:jc w:val="center"/>
              <w:rPr>
                <w:rFonts w:ascii="Times New Roman" w:hAnsi="Times New Roman"/>
                <w:color w:val="auto"/>
                <w:lang w:eastAsia="zh-CN"/>
              </w:rPr>
            </w:pPr>
            <w:proofErr w:type="spellStart"/>
            <w:r w:rsidRPr="003526C0">
              <w:rPr>
                <w:rFonts w:ascii="Times New Roman" w:hAnsi="Times New Roman"/>
                <w:color w:val="auto"/>
                <w:sz w:val="18"/>
                <w:lang w:eastAsia="zh-CN"/>
              </w:rPr>
              <w:t>ModbusTCP</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已实现请求构造和响应解析，采集工作在线程中运行。当前采集端同一时间只处理一个</w:t>
            </w:r>
            <w:r w:rsidRPr="003526C0">
              <w:rPr>
                <w:rFonts w:ascii="Times New Roman" w:hAnsi="Times New Roman"/>
                <w:color w:val="auto"/>
                <w:sz w:val="18"/>
                <w:lang w:eastAsia="zh-CN"/>
              </w:rPr>
              <w:t xml:space="preserve"> IP </w:t>
            </w:r>
            <w:r w:rsidRPr="003526C0">
              <w:rPr>
                <w:rFonts w:ascii="Times New Roman" w:hAnsi="Times New Roman"/>
                <w:color w:val="auto"/>
                <w:sz w:val="18"/>
                <w:lang w:eastAsia="zh-CN"/>
              </w:rPr>
              <w:t>地址和端口，并使用一个全局待处理请求等待响应，因此不同</w:t>
            </w:r>
            <w:r w:rsidRPr="003526C0">
              <w:rPr>
                <w:rFonts w:ascii="Times New Roman" w:hAnsi="Times New Roman"/>
                <w:color w:val="auto"/>
                <w:sz w:val="18"/>
                <w:lang w:eastAsia="zh-CN"/>
              </w:rPr>
              <w:t xml:space="preserve"> IP </w:t>
            </w:r>
            <w:r w:rsidRPr="003526C0">
              <w:rPr>
                <w:rFonts w:ascii="Times New Roman" w:hAnsi="Times New Roman"/>
                <w:color w:val="auto"/>
                <w:sz w:val="18"/>
                <w:lang w:eastAsia="zh-CN"/>
              </w:rPr>
              <w:t>地址或端口的设备不能并行采集。</w:t>
            </w:r>
          </w:p>
        </w:tc>
      </w:tr>
      <w:tr w:rsidR="003526C0" w:rsidRPr="003526C0" w14:paraId="01390B40" w14:textId="77777777" w:rsidTr="006116A2">
        <w:trPr>
          <w:cantSplit/>
          <w:jc w:val="center"/>
        </w:trPr>
        <w:tc>
          <w:tcPr>
            <w:tcW w:w="1418" w:type="dxa"/>
            <w:shd w:val="clear" w:color="auto" w:fill="F4F7FA"/>
            <w:tcMar>
              <w:top w:w="100" w:type="dxa"/>
              <w:left w:w="110" w:type="dxa"/>
              <w:bottom w:w="100" w:type="dxa"/>
              <w:right w:w="110" w:type="dxa"/>
            </w:tcMar>
            <w:vAlign w:val="center"/>
          </w:tcPr>
          <w:p w14:paraId="464EDEB7" w14:textId="76598B97" w:rsidR="00A02DFF" w:rsidRPr="003526C0" w:rsidRDefault="00E76795" w:rsidP="006116A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待完善</w:t>
            </w:r>
            <w:proofErr w:type="spellEnd"/>
          </w:p>
        </w:tc>
        <w:tc>
          <w:tcPr>
            <w:tcW w:w="7994" w:type="dxa"/>
            <w:shd w:val="clear" w:color="auto" w:fill="F4F7FA"/>
            <w:tcMar>
              <w:top w:w="100" w:type="dxa"/>
              <w:left w:w="110" w:type="dxa"/>
              <w:bottom w:w="100" w:type="dxa"/>
              <w:right w:w="110" w:type="dxa"/>
            </w:tcMar>
            <w:vAlign w:val="center"/>
          </w:tcPr>
          <w:p w14:paraId="5AC2E0DB" w14:textId="50556CEB" w:rsidR="00A02DFF" w:rsidRPr="003526C0" w:rsidRDefault="00E76795" w:rsidP="006116A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明确多台设备使用不同</w:t>
            </w:r>
            <w:r w:rsidRPr="003526C0">
              <w:rPr>
                <w:rFonts w:ascii="Times New Roman" w:hAnsi="Times New Roman"/>
                <w:color w:val="auto"/>
                <w:sz w:val="18"/>
                <w:lang w:eastAsia="zh-CN"/>
              </w:rPr>
              <w:t xml:space="preserve"> IP </w:t>
            </w:r>
            <w:r w:rsidRPr="003526C0">
              <w:rPr>
                <w:rFonts w:ascii="Times New Roman" w:hAnsi="Times New Roman"/>
                <w:color w:val="auto"/>
                <w:sz w:val="18"/>
                <w:lang w:eastAsia="zh-CN"/>
              </w:rPr>
              <w:t>地址或端口时的采集规则，以及连接中断后的重连策略；补充</w:t>
            </w:r>
            <w:proofErr w:type="gramStart"/>
            <w:r w:rsidRPr="003526C0">
              <w:rPr>
                <w:rFonts w:ascii="Times New Roman" w:hAnsi="Times New Roman"/>
                <w:color w:val="auto"/>
                <w:sz w:val="18"/>
                <w:lang w:eastAsia="zh-CN"/>
              </w:rPr>
              <w:t>验证重</w:t>
            </w:r>
            <w:proofErr w:type="gramEnd"/>
            <w:r w:rsidRPr="003526C0">
              <w:rPr>
                <w:rFonts w:ascii="Times New Roman" w:hAnsi="Times New Roman"/>
                <w:color w:val="auto"/>
                <w:sz w:val="18"/>
                <w:lang w:eastAsia="zh-CN"/>
              </w:rPr>
              <w:t>连后响应能否正确关联到设备，并确认事务</w:t>
            </w:r>
            <w:r w:rsidRPr="003526C0">
              <w:rPr>
                <w:rFonts w:ascii="Times New Roman" w:hAnsi="Times New Roman"/>
                <w:color w:val="auto"/>
                <w:sz w:val="18"/>
                <w:lang w:eastAsia="zh-CN"/>
              </w:rPr>
              <w:t xml:space="preserve"> ID </w:t>
            </w:r>
            <w:r w:rsidRPr="003526C0">
              <w:rPr>
                <w:rFonts w:ascii="Times New Roman" w:hAnsi="Times New Roman"/>
                <w:color w:val="auto"/>
                <w:sz w:val="18"/>
                <w:lang w:eastAsia="zh-CN"/>
              </w:rPr>
              <w:t>不匹配或连接中断时不会更新设备数据。</w:t>
            </w:r>
          </w:p>
        </w:tc>
      </w:tr>
      <w:tr w:rsidR="003526C0" w:rsidRPr="003526C0" w14:paraId="6BE8BCDA" w14:textId="77777777" w:rsidTr="00E76795">
        <w:trPr>
          <w:cantSplit/>
          <w:jc w:val="center"/>
        </w:trPr>
        <w:tc>
          <w:tcPr>
            <w:tcW w:w="1418" w:type="dxa"/>
            <w:shd w:val="clear" w:color="auto" w:fill="FFFFFF" w:themeFill="background1"/>
            <w:tcMar>
              <w:top w:w="100" w:type="dxa"/>
              <w:left w:w="110" w:type="dxa"/>
              <w:bottom w:w="100" w:type="dxa"/>
              <w:right w:w="110" w:type="dxa"/>
            </w:tcMar>
            <w:vAlign w:val="center"/>
          </w:tcPr>
          <w:p w14:paraId="069A06A6" w14:textId="555D5644" w:rsidR="00E76795" w:rsidRPr="003526C0" w:rsidRDefault="00E76795" w:rsidP="00E76795">
            <w:pPr>
              <w:spacing w:after="30" w:line="252" w:lineRule="auto"/>
              <w:jc w:val="center"/>
              <w:rPr>
                <w:rFonts w:ascii="Times New Roman" w:hAnsi="Times New Roman"/>
                <w:b/>
                <w:color w:val="auto"/>
                <w:sz w:val="18"/>
                <w:lang w:eastAsia="zh-CN"/>
              </w:rPr>
            </w:pPr>
            <w:proofErr w:type="spellStart"/>
            <w:r w:rsidRPr="003526C0">
              <w:rPr>
                <w:rFonts w:ascii="Times New Roman" w:hAnsi="Times New Roman"/>
                <w:b/>
                <w:color w:val="auto"/>
                <w:sz w:val="18"/>
              </w:rPr>
              <w:t>通过标准</w:t>
            </w:r>
            <w:proofErr w:type="spellEnd"/>
          </w:p>
        </w:tc>
        <w:tc>
          <w:tcPr>
            <w:tcW w:w="7994" w:type="dxa"/>
            <w:shd w:val="clear" w:color="auto" w:fill="FFFFFF" w:themeFill="background1"/>
            <w:tcMar>
              <w:top w:w="100" w:type="dxa"/>
              <w:left w:w="110" w:type="dxa"/>
              <w:bottom w:w="100" w:type="dxa"/>
              <w:right w:w="110" w:type="dxa"/>
            </w:tcMar>
            <w:vAlign w:val="center"/>
          </w:tcPr>
          <w:p w14:paraId="78C34551" w14:textId="77777777" w:rsidR="00E76795" w:rsidRPr="00D20FC5" w:rsidRDefault="00E76795" w:rsidP="00E76795">
            <w:pPr>
              <w:spacing w:after="30" w:line="252" w:lineRule="auto"/>
              <w:jc w:val="center"/>
              <w:rPr>
                <w:rFonts w:ascii="Times New Roman" w:hAnsi="Times New Roman"/>
                <w:color w:val="auto"/>
                <w:sz w:val="18"/>
                <w:lang w:eastAsia="zh-CN"/>
              </w:rPr>
            </w:pPr>
            <w:r w:rsidRPr="00D20FC5">
              <w:rPr>
                <w:rFonts w:ascii="Times New Roman" w:hAnsi="Times New Roman"/>
                <w:color w:val="auto"/>
                <w:sz w:val="18"/>
                <w:lang w:eastAsia="zh-CN"/>
              </w:rPr>
              <w:t>使用本地</w:t>
            </w:r>
            <w:r w:rsidRPr="00D20FC5">
              <w:rPr>
                <w:rFonts w:ascii="Times New Roman" w:hAnsi="Times New Roman"/>
                <w:color w:val="auto"/>
                <w:sz w:val="18"/>
                <w:lang w:eastAsia="zh-CN"/>
              </w:rPr>
              <w:t xml:space="preserve"> TCP </w:t>
            </w:r>
            <w:r w:rsidRPr="00D20FC5">
              <w:rPr>
                <w:rFonts w:ascii="Times New Roman" w:hAnsi="Times New Roman"/>
                <w:color w:val="auto"/>
                <w:sz w:val="18"/>
                <w:lang w:eastAsia="zh-CN"/>
              </w:rPr>
              <w:t>模拟服务测试有效响应、</w:t>
            </w:r>
            <w:r w:rsidRPr="00D20FC5">
              <w:rPr>
                <w:rFonts w:ascii="Times New Roman" w:hAnsi="Times New Roman"/>
                <w:color w:val="auto"/>
                <w:sz w:val="18"/>
                <w:lang w:eastAsia="zh-CN"/>
              </w:rPr>
              <w:t xml:space="preserve">Unit ID </w:t>
            </w:r>
            <w:r w:rsidRPr="00D20FC5">
              <w:rPr>
                <w:rFonts w:ascii="Times New Roman" w:hAnsi="Times New Roman"/>
                <w:color w:val="auto"/>
                <w:sz w:val="18"/>
                <w:lang w:eastAsia="zh-CN"/>
              </w:rPr>
              <w:t>不匹配、异常响应、无响应和连接断开等情况。只有事务</w:t>
            </w:r>
            <w:r w:rsidRPr="00D20FC5">
              <w:rPr>
                <w:rFonts w:ascii="Times New Roman" w:hAnsi="Times New Roman"/>
                <w:color w:val="auto"/>
                <w:sz w:val="18"/>
                <w:lang w:eastAsia="zh-CN"/>
              </w:rPr>
              <w:t xml:space="preserve"> ID</w:t>
            </w:r>
            <w:r w:rsidRPr="00D20FC5">
              <w:rPr>
                <w:rFonts w:ascii="Times New Roman" w:hAnsi="Times New Roman"/>
                <w:color w:val="auto"/>
                <w:sz w:val="18"/>
                <w:lang w:eastAsia="zh-CN"/>
              </w:rPr>
              <w:t>、</w:t>
            </w:r>
            <w:r w:rsidRPr="00D20FC5">
              <w:rPr>
                <w:rFonts w:ascii="Times New Roman" w:hAnsi="Times New Roman"/>
                <w:color w:val="auto"/>
                <w:sz w:val="18"/>
                <w:lang w:eastAsia="zh-CN"/>
              </w:rPr>
              <w:t>Unit ID</w:t>
            </w:r>
            <w:r w:rsidRPr="00D20FC5">
              <w:rPr>
                <w:rFonts w:ascii="Times New Roman" w:hAnsi="Times New Roman"/>
                <w:color w:val="auto"/>
                <w:sz w:val="18"/>
                <w:lang w:eastAsia="zh-CN"/>
              </w:rPr>
              <w:t>、功能码和数据长度均匹配，且包含至少</w:t>
            </w:r>
            <w:r w:rsidRPr="00D20FC5">
              <w:rPr>
                <w:rFonts w:ascii="Times New Roman" w:hAnsi="Times New Roman"/>
                <w:color w:val="auto"/>
                <w:sz w:val="18"/>
                <w:lang w:eastAsia="zh-CN"/>
              </w:rPr>
              <w:t xml:space="preserve"> 3 </w:t>
            </w:r>
            <w:proofErr w:type="gramStart"/>
            <w:r w:rsidRPr="00D20FC5">
              <w:rPr>
                <w:rFonts w:ascii="Times New Roman" w:hAnsi="Times New Roman"/>
                <w:color w:val="auto"/>
                <w:sz w:val="18"/>
                <w:lang w:eastAsia="zh-CN"/>
              </w:rPr>
              <w:t>个</w:t>
            </w:r>
            <w:proofErr w:type="gramEnd"/>
            <w:r w:rsidRPr="00D20FC5">
              <w:rPr>
                <w:rFonts w:ascii="Times New Roman" w:hAnsi="Times New Roman"/>
                <w:color w:val="auto"/>
                <w:sz w:val="18"/>
                <w:lang w:eastAsia="zh-CN"/>
              </w:rPr>
              <w:t>寄存器的完整响应，才能更新对应设备的数据。请求超时后，设备应显示离线，系统应释放待处理请求；服务恢复后，系统按重连策略重新连接，并在收到</w:t>
            </w:r>
            <w:proofErr w:type="gramStart"/>
            <w:r w:rsidRPr="00D20FC5">
              <w:rPr>
                <w:rFonts w:ascii="Times New Roman" w:hAnsi="Times New Roman"/>
                <w:color w:val="auto"/>
                <w:sz w:val="18"/>
                <w:lang w:eastAsia="zh-CN"/>
              </w:rPr>
              <w:t>有效响应</w:t>
            </w:r>
            <w:proofErr w:type="gramEnd"/>
            <w:r w:rsidRPr="00D20FC5">
              <w:rPr>
                <w:rFonts w:ascii="Times New Roman" w:hAnsi="Times New Roman"/>
                <w:color w:val="auto"/>
                <w:sz w:val="18"/>
                <w:lang w:eastAsia="zh-CN"/>
              </w:rPr>
              <w:t>后恢复在线。错误响应不得刷新最近一次有效响应时间。</w:t>
            </w:r>
          </w:p>
          <w:p w14:paraId="764733BA" w14:textId="77777777" w:rsidR="00E76795" w:rsidRPr="00D20FC5" w:rsidRDefault="00E76795" w:rsidP="00E76795">
            <w:pPr>
              <w:spacing w:after="30" w:line="252" w:lineRule="auto"/>
              <w:jc w:val="center"/>
              <w:rPr>
                <w:rFonts w:ascii="Times New Roman" w:hAnsi="Times New Roman"/>
                <w:color w:val="auto"/>
                <w:sz w:val="18"/>
                <w:lang w:eastAsia="zh-CN"/>
              </w:rPr>
            </w:pPr>
            <w:r w:rsidRPr="00D20FC5">
              <w:rPr>
                <w:rFonts w:ascii="Times New Roman" w:hAnsi="Times New Roman"/>
                <w:color w:val="auto"/>
                <w:sz w:val="18"/>
                <w:lang w:eastAsia="zh-CN"/>
              </w:rPr>
              <w:t>超时时间</w:t>
            </w:r>
            <w:r w:rsidRPr="00D20FC5">
              <w:rPr>
                <w:rFonts w:ascii="Times New Roman" w:hAnsi="Times New Roman"/>
                <w:color w:val="auto"/>
                <w:sz w:val="18"/>
                <w:lang w:eastAsia="zh-CN"/>
              </w:rPr>
              <w:t xml:space="preserve"> T </w:t>
            </w:r>
            <w:r w:rsidRPr="00D20FC5">
              <w:rPr>
                <w:rFonts w:ascii="Times New Roman" w:hAnsi="Times New Roman"/>
                <w:color w:val="auto"/>
                <w:sz w:val="18"/>
                <w:lang w:eastAsia="zh-CN"/>
              </w:rPr>
              <w:t>采用本次验收使用的</w:t>
            </w:r>
            <w:r w:rsidRPr="00D20FC5">
              <w:rPr>
                <w:rFonts w:ascii="Times New Roman" w:hAnsi="Times New Roman"/>
                <w:color w:val="auto"/>
                <w:sz w:val="18"/>
                <w:lang w:eastAsia="zh-CN"/>
              </w:rPr>
              <w:t xml:space="preserve"> TCP </w:t>
            </w:r>
            <w:r w:rsidRPr="00D20FC5">
              <w:rPr>
                <w:rFonts w:ascii="Times New Roman" w:hAnsi="Times New Roman"/>
                <w:color w:val="auto"/>
                <w:sz w:val="18"/>
                <w:lang w:eastAsia="zh-CN"/>
              </w:rPr>
              <w:t>请求超时值，并记录在验收结果中。界面显示离线的时限应参照</w:t>
            </w:r>
            <w:r w:rsidRPr="00D20FC5">
              <w:rPr>
                <w:rFonts w:ascii="Times New Roman" w:hAnsi="Times New Roman"/>
                <w:color w:val="auto"/>
                <w:sz w:val="18"/>
                <w:lang w:eastAsia="zh-CN"/>
              </w:rPr>
              <w:t xml:space="preserve"> FR-004 </w:t>
            </w:r>
            <w:r w:rsidRPr="00D20FC5">
              <w:rPr>
                <w:rFonts w:ascii="Times New Roman" w:hAnsi="Times New Roman"/>
                <w:color w:val="auto"/>
                <w:sz w:val="18"/>
                <w:lang w:eastAsia="zh-CN"/>
              </w:rPr>
              <w:t>的实测结果确定；如要求在</w:t>
            </w:r>
            <w:r w:rsidRPr="00D20FC5">
              <w:rPr>
                <w:rFonts w:ascii="Times New Roman" w:hAnsi="Times New Roman"/>
                <w:color w:val="auto"/>
                <w:sz w:val="18"/>
                <w:lang w:eastAsia="zh-CN"/>
              </w:rPr>
              <w:t xml:space="preserve"> T </w:t>
            </w:r>
            <w:r w:rsidRPr="00D20FC5">
              <w:rPr>
                <w:rFonts w:ascii="Times New Roman" w:hAnsi="Times New Roman"/>
                <w:color w:val="auto"/>
                <w:sz w:val="18"/>
                <w:lang w:eastAsia="zh-CN"/>
              </w:rPr>
              <w:t>到期后</w:t>
            </w:r>
            <w:r w:rsidRPr="00D20FC5">
              <w:rPr>
                <w:rFonts w:ascii="Times New Roman" w:hAnsi="Times New Roman"/>
                <w:color w:val="auto"/>
                <w:sz w:val="18"/>
                <w:lang w:eastAsia="zh-CN"/>
              </w:rPr>
              <w:t xml:space="preserve"> 500 </w:t>
            </w:r>
            <w:proofErr w:type="spellStart"/>
            <w:r w:rsidRPr="00D20FC5">
              <w:rPr>
                <w:rFonts w:ascii="Times New Roman" w:hAnsi="Times New Roman"/>
                <w:color w:val="auto"/>
                <w:sz w:val="18"/>
                <w:lang w:eastAsia="zh-CN"/>
              </w:rPr>
              <w:t>ms</w:t>
            </w:r>
            <w:proofErr w:type="spellEnd"/>
            <w:r w:rsidRPr="00D20FC5">
              <w:rPr>
                <w:rFonts w:ascii="Times New Roman" w:hAnsi="Times New Roman"/>
                <w:color w:val="auto"/>
                <w:sz w:val="18"/>
                <w:lang w:eastAsia="zh-CN"/>
              </w:rPr>
              <w:t xml:space="preserve"> </w:t>
            </w:r>
            <w:r w:rsidRPr="00D20FC5">
              <w:rPr>
                <w:rFonts w:ascii="Times New Roman" w:hAnsi="Times New Roman"/>
                <w:color w:val="auto"/>
                <w:sz w:val="18"/>
                <w:lang w:eastAsia="zh-CN"/>
              </w:rPr>
              <w:t>内显示，应先通过测试确认能够达到。</w:t>
            </w:r>
          </w:p>
          <w:p w14:paraId="5DFDC7D9" w14:textId="77777777" w:rsidR="00E76795" w:rsidRPr="003526C0" w:rsidRDefault="00E76795" w:rsidP="00E76795">
            <w:pPr>
              <w:spacing w:after="30" w:line="252" w:lineRule="auto"/>
              <w:jc w:val="center"/>
              <w:rPr>
                <w:rFonts w:ascii="Times New Roman" w:hAnsi="Times New Roman"/>
                <w:color w:val="auto"/>
                <w:sz w:val="18"/>
                <w:lang w:eastAsia="zh-CN"/>
              </w:rPr>
            </w:pPr>
          </w:p>
        </w:tc>
      </w:tr>
    </w:tbl>
    <w:p w14:paraId="047159FD" w14:textId="6C6DC309" w:rsidR="00C23A48" w:rsidRDefault="00C23A48">
      <w:pPr>
        <w:spacing w:after="60"/>
        <w:rPr>
          <w:rFonts w:ascii="Times New Roman" w:hAnsi="Times New Roman"/>
          <w:color w:val="auto"/>
          <w:lang w:eastAsia="zh-CN"/>
        </w:rPr>
      </w:pPr>
    </w:p>
    <w:p w14:paraId="6135EA63" w14:textId="0160F533" w:rsidR="00A02DFF" w:rsidRPr="003526C0" w:rsidRDefault="00C23A48" w:rsidP="00C23A48">
      <w:pPr>
        <w:spacing w:after="200" w:line="276" w:lineRule="auto"/>
        <w:rPr>
          <w:rFonts w:ascii="Times New Roman" w:hAnsi="Times New Roman"/>
          <w:color w:val="auto"/>
          <w:lang w:eastAsia="zh-CN"/>
        </w:rPr>
      </w:pPr>
      <w:r>
        <w:rPr>
          <w:rFonts w:ascii="Times New Roman" w:hAnsi="Times New Roman"/>
          <w:color w:val="auto"/>
          <w:lang w:eastAsia="zh-CN"/>
        </w:rPr>
        <w:br w:type="page"/>
      </w:r>
    </w:p>
    <w:p w14:paraId="0B95FA2F" w14:textId="77777777" w:rsidR="00A02DFF" w:rsidRPr="003526C0" w:rsidRDefault="00000000">
      <w:pPr>
        <w:pStyle w:val="31"/>
        <w:rPr>
          <w:rFonts w:ascii="Times New Roman" w:hAnsi="Times New Roman"/>
          <w:color w:val="auto"/>
          <w:lang w:eastAsia="zh-CN"/>
        </w:rPr>
      </w:pPr>
      <w:bookmarkStart w:id="42" w:name="_Toc242814525"/>
      <w:r w:rsidRPr="003526C0">
        <w:rPr>
          <w:rFonts w:ascii="Times New Roman" w:eastAsia="微软雅黑" w:hAnsi="Times New Roman"/>
          <w:color w:val="auto"/>
          <w:lang w:eastAsia="zh-CN"/>
        </w:rPr>
        <w:lastRenderedPageBreak/>
        <w:t xml:space="preserve">FR-008 </w:t>
      </w:r>
      <w:r w:rsidRPr="003526C0">
        <w:rPr>
          <w:rFonts w:ascii="Times New Roman" w:eastAsia="微软雅黑" w:hAnsi="Times New Roman"/>
          <w:color w:val="auto"/>
          <w:lang w:eastAsia="zh-CN"/>
        </w:rPr>
        <w:t>实时数据监控与曲线</w:t>
      </w:r>
      <w:bookmarkEnd w:id="42"/>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10662A37" w14:textId="77777777" w:rsidTr="000605A8">
        <w:trPr>
          <w:tblHeader/>
          <w:jc w:val="center"/>
        </w:trPr>
        <w:tc>
          <w:tcPr>
            <w:tcW w:w="1418" w:type="dxa"/>
            <w:shd w:val="clear" w:color="auto" w:fill="203B59"/>
            <w:tcMar>
              <w:top w:w="100" w:type="dxa"/>
              <w:left w:w="110" w:type="dxa"/>
              <w:bottom w:w="100" w:type="dxa"/>
              <w:right w:w="110" w:type="dxa"/>
            </w:tcMar>
            <w:vAlign w:val="center"/>
          </w:tcPr>
          <w:p w14:paraId="13AB8FB0"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37B40665"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550B95DE" w14:textId="77777777" w:rsidTr="000605A8">
        <w:trPr>
          <w:cantSplit/>
          <w:jc w:val="center"/>
        </w:trPr>
        <w:tc>
          <w:tcPr>
            <w:tcW w:w="1418" w:type="dxa"/>
            <w:shd w:val="clear" w:color="auto" w:fill="FFFFFF"/>
            <w:tcMar>
              <w:top w:w="100" w:type="dxa"/>
              <w:left w:w="110" w:type="dxa"/>
              <w:bottom w:w="100" w:type="dxa"/>
              <w:right w:w="110" w:type="dxa"/>
            </w:tcMar>
            <w:vAlign w:val="center"/>
          </w:tcPr>
          <w:p w14:paraId="3A6E3DA6"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323FCF97" w14:textId="77777777" w:rsidR="00A02DFF" w:rsidRPr="003526C0" w:rsidRDefault="00000000" w:rsidP="000605A8">
            <w:pPr>
              <w:spacing w:after="30" w:line="252" w:lineRule="auto"/>
              <w:jc w:val="center"/>
              <w:rPr>
                <w:rFonts w:ascii="Times New Roman" w:hAnsi="Times New Roman"/>
                <w:color w:val="auto"/>
              </w:rPr>
            </w:pPr>
            <w:r w:rsidRPr="003526C0">
              <w:rPr>
                <w:rFonts w:ascii="Times New Roman" w:hAnsi="Times New Roman"/>
                <w:color w:val="auto"/>
                <w:sz w:val="18"/>
              </w:rPr>
              <w:t>FR-008</w:t>
            </w:r>
          </w:p>
        </w:tc>
      </w:tr>
      <w:tr w:rsidR="003526C0" w:rsidRPr="003526C0" w14:paraId="08050F9A" w14:textId="77777777" w:rsidTr="000605A8">
        <w:trPr>
          <w:cantSplit/>
          <w:jc w:val="center"/>
        </w:trPr>
        <w:tc>
          <w:tcPr>
            <w:tcW w:w="1418" w:type="dxa"/>
            <w:shd w:val="clear" w:color="auto" w:fill="F4F7FA"/>
            <w:tcMar>
              <w:top w:w="100" w:type="dxa"/>
              <w:left w:w="110" w:type="dxa"/>
              <w:bottom w:w="100" w:type="dxa"/>
              <w:right w:w="110" w:type="dxa"/>
            </w:tcMar>
            <w:vAlign w:val="center"/>
          </w:tcPr>
          <w:p w14:paraId="38814076"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5192CE66"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实时监控和趋势显示</w:t>
            </w:r>
            <w:proofErr w:type="spellEnd"/>
          </w:p>
        </w:tc>
      </w:tr>
      <w:tr w:rsidR="003526C0" w:rsidRPr="003526C0" w14:paraId="28CAED83" w14:textId="77777777" w:rsidTr="000605A8">
        <w:trPr>
          <w:cantSplit/>
          <w:jc w:val="center"/>
        </w:trPr>
        <w:tc>
          <w:tcPr>
            <w:tcW w:w="1418" w:type="dxa"/>
            <w:shd w:val="clear" w:color="auto" w:fill="FFFFFF"/>
            <w:tcMar>
              <w:top w:w="100" w:type="dxa"/>
              <w:left w:w="110" w:type="dxa"/>
              <w:bottom w:w="100" w:type="dxa"/>
              <w:right w:w="110" w:type="dxa"/>
            </w:tcMar>
            <w:vAlign w:val="center"/>
          </w:tcPr>
          <w:p w14:paraId="453433AD"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7EAF5E8B" w14:textId="77777777" w:rsidR="00A02DFF" w:rsidRPr="003526C0" w:rsidRDefault="00000000" w:rsidP="000605A8">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65583F4C" w14:textId="77777777" w:rsidTr="000605A8">
        <w:trPr>
          <w:cantSplit/>
          <w:jc w:val="center"/>
        </w:trPr>
        <w:tc>
          <w:tcPr>
            <w:tcW w:w="1418" w:type="dxa"/>
            <w:shd w:val="clear" w:color="auto" w:fill="F4F7FA"/>
            <w:tcMar>
              <w:top w:w="100" w:type="dxa"/>
              <w:left w:w="110" w:type="dxa"/>
              <w:bottom w:w="100" w:type="dxa"/>
              <w:right w:w="110" w:type="dxa"/>
            </w:tcMar>
            <w:vAlign w:val="center"/>
          </w:tcPr>
          <w:p w14:paraId="0C068D8A"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需求描述</w:t>
            </w:r>
            <w:proofErr w:type="spellEnd"/>
          </w:p>
        </w:tc>
        <w:tc>
          <w:tcPr>
            <w:tcW w:w="7994" w:type="dxa"/>
            <w:shd w:val="clear" w:color="auto" w:fill="F4F7FA"/>
            <w:tcMar>
              <w:top w:w="100" w:type="dxa"/>
              <w:left w:w="110" w:type="dxa"/>
              <w:bottom w:w="100" w:type="dxa"/>
              <w:right w:w="110" w:type="dxa"/>
            </w:tcMar>
            <w:vAlign w:val="center"/>
          </w:tcPr>
          <w:p w14:paraId="72709D87" w14:textId="34B777DA" w:rsidR="00A02DFF" w:rsidRPr="003526C0" w:rsidRDefault="000605A8" w:rsidP="000605A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系统应按设备展示名称、在线状态、温度、电压和最近一次有效采样，并提供温度和电压的时间趋势查看功能。</w:t>
            </w:r>
          </w:p>
        </w:tc>
      </w:tr>
      <w:tr w:rsidR="003526C0" w:rsidRPr="003526C0" w14:paraId="0EBE8558" w14:textId="77777777" w:rsidTr="000605A8">
        <w:trPr>
          <w:cantSplit/>
          <w:jc w:val="center"/>
        </w:trPr>
        <w:tc>
          <w:tcPr>
            <w:tcW w:w="1418" w:type="dxa"/>
            <w:shd w:val="clear" w:color="auto" w:fill="FFFFFF"/>
            <w:tcMar>
              <w:top w:w="100" w:type="dxa"/>
              <w:left w:w="110" w:type="dxa"/>
              <w:bottom w:w="100" w:type="dxa"/>
              <w:right w:w="110" w:type="dxa"/>
            </w:tcMar>
            <w:vAlign w:val="center"/>
          </w:tcPr>
          <w:p w14:paraId="05813F2C"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4A61386D" w14:textId="2A25D3E7" w:rsidR="00A02DFF" w:rsidRPr="003526C0" w:rsidRDefault="000605A8" w:rsidP="000605A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通过校验的设备数据及其采样时间。</w:t>
            </w:r>
          </w:p>
        </w:tc>
      </w:tr>
      <w:tr w:rsidR="003526C0" w:rsidRPr="003526C0" w14:paraId="7EAC9B1B" w14:textId="77777777" w:rsidTr="000605A8">
        <w:trPr>
          <w:cantSplit/>
          <w:jc w:val="center"/>
        </w:trPr>
        <w:tc>
          <w:tcPr>
            <w:tcW w:w="1418" w:type="dxa"/>
            <w:shd w:val="clear" w:color="auto" w:fill="F4F7FA"/>
            <w:tcMar>
              <w:top w:w="100" w:type="dxa"/>
              <w:left w:w="110" w:type="dxa"/>
              <w:bottom w:w="100" w:type="dxa"/>
              <w:right w:w="110" w:type="dxa"/>
            </w:tcMar>
            <w:vAlign w:val="center"/>
          </w:tcPr>
          <w:p w14:paraId="3E0E28FB"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处理过程</w:t>
            </w:r>
            <w:proofErr w:type="spellEnd"/>
          </w:p>
        </w:tc>
        <w:tc>
          <w:tcPr>
            <w:tcW w:w="7994" w:type="dxa"/>
            <w:shd w:val="clear" w:color="auto" w:fill="F4F7FA"/>
            <w:tcMar>
              <w:top w:w="100" w:type="dxa"/>
              <w:left w:w="110" w:type="dxa"/>
              <w:bottom w:w="100" w:type="dxa"/>
              <w:right w:w="110" w:type="dxa"/>
            </w:tcMar>
            <w:vAlign w:val="center"/>
          </w:tcPr>
          <w:p w14:paraId="4046FEE0" w14:textId="0DC9040A" w:rsidR="00A02DFF" w:rsidRPr="003526C0" w:rsidRDefault="000605A8" w:rsidP="000605A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系统根据设备</w:t>
            </w:r>
            <w:r w:rsidRPr="003526C0">
              <w:rPr>
                <w:rFonts w:ascii="Times New Roman" w:hAnsi="Times New Roman"/>
                <w:color w:val="auto"/>
                <w:sz w:val="18"/>
                <w:lang w:eastAsia="zh-CN"/>
              </w:rPr>
              <w:t xml:space="preserve"> ID </w:t>
            </w:r>
            <w:r w:rsidRPr="003526C0">
              <w:rPr>
                <w:rFonts w:ascii="Times New Roman" w:hAnsi="Times New Roman"/>
                <w:color w:val="auto"/>
                <w:sz w:val="18"/>
                <w:lang w:eastAsia="zh-CN"/>
              </w:rPr>
              <w:t>更新对应设备的运行数据，并通知界面刷新。曲线按采样时间显示数据；设备离线或采样缺失时，应在界面或曲线上体现数据中断。</w:t>
            </w:r>
          </w:p>
        </w:tc>
      </w:tr>
      <w:tr w:rsidR="003526C0" w:rsidRPr="003526C0" w14:paraId="11671DBB" w14:textId="77777777" w:rsidTr="000605A8">
        <w:trPr>
          <w:cantSplit/>
          <w:jc w:val="center"/>
        </w:trPr>
        <w:tc>
          <w:tcPr>
            <w:tcW w:w="1418" w:type="dxa"/>
            <w:shd w:val="clear" w:color="auto" w:fill="FFFFFF"/>
            <w:tcMar>
              <w:top w:w="100" w:type="dxa"/>
              <w:left w:w="110" w:type="dxa"/>
              <w:bottom w:w="100" w:type="dxa"/>
              <w:right w:w="110" w:type="dxa"/>
            </w:tcMar>
            <w:vAlign w:val="center"/>
          </w:tcPr>
          <w:p w14:paraId="3EC762CE"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02264664" w14:textId="78556AE1" w:rsidR="00A02DFF" w:rsidRPr="003526C0" w:rsidRDefault="000605A8" w:rsidP="000605A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设备列表或状态卡片、在线状态文字及状态灯、温度和电压读数，以及相应趋势曲线。</w:t>
            </w:r>
          </w:p>
        </w:tc>
      </w:tr>
      <w:tr w:rsidR="003526C0" w:rsidRPr="003526C0" w14:paraId="7569E8B7" w14:textId="77777777" w:rsidTr="000605A8">
        <w:trPr>
          <w:cantSplit/>
          <w:jc w:val="center"/>
        </w:trPr>
        <w:tc>
          <w:tcPr>
            <w:tcW w:w="1418" w:type="dxa"/>
            <w:shd w:val="clear" w:color="auto" w:fill="F4F7FA"/>
            <w:tcMar>
              <w:top w:w="100" w:type="dxa"/>
              <w:left w:w="110" w:type="dxa"/>
              <w:bottom w:w="100" w:type="dxa"/>
              <w:right w:w="110" w:type="dxa"/>
            </w:tcMar>
            <w:vAlign w:val="center"/>
          </w:tcPr>
          <w:p w14:paraId="3BEC59A4"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7537B6BA" w14:textId="7A4BFDE9" w:rsidR="00A02DFF" w:rsidRPr="003526C0" w:rsidRDefault="000605A8" w:rsidP="000605A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设备尚无有效数据时，应显示</w:t>
            </w:r>
            <w:r w:rsidRPr="003526C0">
              <w:rPr>
                <w:rFonts w:ascii="Times New Roman" w:hAnsi="Times New Roman"/>
                <w:color w:val="auto"/>
                <w:sz w:val="18"/>
                <w:lang w:eastAsia="zh-CN"/>
              </w:rPr>
              <w:t>“</w:t>
            </w:r>
            <w:r w:rsidRPr="003526C0">
              <w:rPr>
                <w:rFonts w:ascii="Times New Roman" w:hAnsi="Times New Roman"/>
                <w:color w:val="auto"/>
                <w:sz w:val="18"/>
                <w:lang w:eastAsia="zh-CN"/>
              </w:rPr>
              <w:t>未知</w:t>
            </w:r>
            <w:r w:rsidRPr="003526C0">
              <w:rPr>
                <w:rFonts w:ascii="Times New Roman" w:hAnsi="Times New Roman"/>
                <w:color w:val="auto"/>
                <w:sz w:val="18"/>
                <w:lang w:eastAsia="zh-CN"/>
              </w:rPr>
              <w:t>”</w:t>
            </w:r>
            <w:r w:rsidRPr="003526C0">
              <w:rPr>
                <w:rFonts w:ascii="Times New Roman" w:hAnsi="Times New Roman"/>
                <w:color w:val="auto"/>
                <w:sz w:val="18"/>
                <w:lang w:eastAsia="zh-CN"/>
              </w:rPr>
              <w:t>或</w:t>
            </w:r>
            <w:r w:rsidRPr="003526C0">
              <w:rPr>
                <w:rFonts w:ascii="Times New Roman" w:hAnsi="Times New Roman"/>
                <w:color w:val="auto"/>
                <w:sz w:val="18"/>
                <w:lang w:eastAsia="zh-CN"/>
              </w:rPr>
              <w:t>“</w:t>
            </w:r>
            <w:r w:rsidRPr="003526C0">
              <w:rPr>
                <w:rFonts w:ascii="Times New Roman" w:hAnsi="Times New Roman"/>
                <w:color w:val="auto"/>
                <w:sz w:val="18"/>
                <w:lang w:eastAsia="zh-CN"/>
              </w:rPr>
              <w:t>暂无数据</w:t>
            </w:r>
            <w:r w:rsidRPr="003526C0">
              <w:rPr>
                <w:rFonts w:ascii="Times New Roman" w:hAnsi="Times New Roman"/>
                <w:color w:val="auto"/>
                <w:sz w:val="18"/>
                <w:lang w:eastAsia="zh-CN"/>
              </w:rPr>
              <w:t>”</w:t>
            </w:r>
            <w:r w:rsidRPr="003526C0">
              <w:rPr>
                <w:rFonts w:ascii="Times New Roman" w:hAnsi="Times New Roman"/>
                <w:color w:val="auto"/>
                <w:sz w:val="18"/>
                <w:lang w:eastAsia="zh-CN"/>
              </w:rPr>
              <w:t>，不能把默认值</w:t>
            </w:r>
            <w:r w:rsidRPr="003526C0">
              <w:rPr>
                <w:rFonts w:ascii="Times New Roman" w:hAnsi="Times New Roman"/>
                <w:color w:val="auto"/>
                <w:sz w:val="18"/>
                <w:lang w:eastAsia="zh-CN"/>
              </w:rPr>
              <w:t xml:space="preserve"> 0 </w:t>
            </w:r>
            <w:r w:rsidRPr="003526C0">
              <w:rPr>
                <w:rFonts w:ascii="Times New Roman" w:hAnsi="Times New Roman"/>
                <w:color w:val="auto"/>
                <w:sz w:val="18"/>
                <w:lang w:eastAsia="zh-CN"/>
              </w:rPr>
              <w:t>显示为实际测量结果。某台设备的图表数据异常时，应提示异常，其他设备的数据仍应正常显示。</w:t>
            </w:r>
          </w:p>
        </w:tc>
      </w:tr>
      <w:tr w:rsidR="003526C0" w:rsidRPr="003526C0" w14:paraId="1F7F8B38" w14:textId="77777777" w:rsidTr="000605A8">
        <w:trPr>
          <w:cantSplit/>
          <w:jc w:val="center"/>
        </w:trPr>
        <w:tc>
          <w:tcPr>
            <w:tcW w:w="1418" w:type="dxa"/>
            <w:shd w:val="clear" w:color="auto" w:fill="FFFFFF"/>
            <w:tcMar>
              <w:top w:w="100" w:type="dxa"/>
              <w:left w:w="110" w:type="dxa"/>
              <w:bottom w:w="100" w:type="dxa"/>
              <w:right w:w="110" w:type="dxa"/>
            </w:tcMar>
            <w:vAlign w:val="center"/>
          </w:tcPr>
          <w:p w14:paraId="7B11AB17" w14:textId="77777777" w:rsidR="00A02DFF" w:rsidRPr="003526C0" w:rsidRDefault="00000000"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6FDD7FDF" w14:textId="1D9C02BD" w:rsidR="00A02DFF" w:rsidRPr="003526C0" w:rsidRDefault="000605A8" w:rsidP="000605A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系统已有设备界面、状态灯、趋势控件和模拟数据。</w:t>
            </w:r>
            <w:r w:rsidR="00190C61" w:rsidRPr="003526C0">
              <w:rPr>
                <w:rFonts w:ascii="Times New Roman" w:hAnsi="Times New Roman"/>
                <w:color w:val="auto"/>
                <w:sz w:val="18"/>
                <w:lang w:eastAsia="zh-CN"/>
              </w:rPr>
              <w:br/>
            </w:r>
            <w:r w:rsidRPr="003526C0">
              <w:rPr>
                <w:rFonts w:ascii="Times New Roman" w:hAnsi="Times New Roman"/>
                <w:color w:val="auto"/>
                <w:sz w:val="18"/>
                <w:lang w:eastAsia="zh-CN"/>
              </w:rPr>
              <w:t>不同屏幕分辨率及缩放比例下的布局效果仍需检查。</w:t>
            </w:r>
          </w:p>
        </w:tc>
      </w:tr>
      <w:tr w:rsidR="003526C0" w:rsidRPr="003526C0" w14:paraId="5074DC9B" w14:textId="77777777" w:rsidTr="000605A8">
        <w:trPr>
          <w:cantSplit/>
          <w:jc w:val="center"/>
        </w:trPr>
        <w:tc>
          <w:tcPr>
            <w:tcW w:w="1418" w:type="dxa"/>
            <w:shd w:val="clear" w:color="auto" w:fill="F4F7FA"/>
            <w:tcMar>
              <w:top w:w="100" w:type="dxa"/>
              <w:left w:w="110" w:type="dxa"/>
              <w:bottom w:w="100" w:type="dxa"/>
              <w:right w:w="110" w:type="dxa"/>
            </w:tcMar>
            <w:vAlign w:val="center"/>
          </w:tcPr>
          <w:p w14:paraId="7B0CAAE6" w14:textId="4219FB5D" w:rsidR="00A02DFF" w:rsidRPr="003526C0" w:rsidRDefault="00821A0D" w:rsidP="000605A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待完善</w:t>
            </w:r>
            <w:proofErr w:type="spellEnd"/>
          </w:p>
        </w:tc>
        <w:tc>
          <w:tcPr>
            <w:tcW w:w="7994" w:type="dxa"/>
            <w:shd w:val="clear" w:color="auto" w:fill="F4F7FA"/>
            <w:tcMar>
              <w:top w:w="100" w:type="dxa"/>
              <w:left w:w="110" w:type="dxa"/>
              <w:bottom w:w="100" w:type="dxa"/>
              <w:right w:w="110" w:type="dxa"/>
            </w:tcMar>
            <w:vAlign w:val="center"/>
          </w:tcPr>
          <w:p w14:paraId="3005254E" w14:textId="494AB3D6" w:rsidR="00A02DFF" w:rsidRPr="003526C0" w:rsidRDefault="00821A0D" w:rsidP="000605A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明确趋势图的默认时间范围、刷新频率和历史数据范围；确定设备离线后如何显示最后一次有效数据，并检查不同屏幕分辨率及缩放比例下的界面布局。</w:t>
            </w:r>
          </w:p>
        </w:tc>
      </w:tr>
      <w:tr w:rsidR="003526C0" w:rsidRPr="003526C0" w14:paraId="60C8858C" w14:textId="77777777" w:rsidTr="00DD4138">
        <w:trPr>
          <w:cantSplit/>
          <w:jc w:val="center"/>
        </w:trPr>
        <w:tc>
          <w:tcPr>
            <w:tcW w:w="1418" w:type="dxa"/>
            <w:shd w:val="clear" w:color="auto" w:fill="FFFFFF" w:themeFill="background1"/>
            <w:tcMar>
              <w:top w:w="100" w:type="dxa"/>
              <w:left w:w="110" w:type="dxa"/>
              <w:bottom w:w="100" w:type="dxa"/>
              <w:right w:w="110" w:type="dxa"/>
            </w:tcMar>
            <w:vAlign w:val="center"/>
          </w:tcPr>
          <w:p w14:paraId="0EB0C47C" w14:textId="12A6D5B0" w:rsidR="00DD4138" w:rsidRPr="003526C0" w:rsidRDefault="00DD4138" w:rsidP="00DD4138">
            <w:pPr>
              <w:spacing w:after="30" w:line="252" w:lineRule="auto"/>
              <w:jc w:val="center"/>
              <w:rPr>
                <w:rFonts w:ascii="Times New Roman" w:hAnsi="Times New Roman"/>
                <w:b/>
                <w:color w:val="auto"/>
                <w:sz w:val="18"/>
              </w:rPr>
            </w:pPr>
            <w:proofErr w:type="spellStart"/>
            <w:r w:rsidRPr="003526C0">
              <w:rPr>
                <w:rFonts w:ascii="Times New Roman" w:hAnsi="Times New Roman"/>
                <w:b/>
                <w:color w:val="auto"/>
                <w:sz w:val="18"/>
              </w:rPr>
              <w:t>通过标准</w:t>
            </w:r>
            <w:proofErr w:type="spellEnd"/>
          </w:p>
        </w:tc>
        <w:tc>
          <w:tcPr>
            <w:tcW w:w="7994" w:type="dxa"/>
            <w:shd w:val="clear" w:color="auto" w:fill="FFFFFF" w:themeFill="background1"/>
            <w:tcMar>
              <w:top w:w="100" w:type="dxa"/>
              <w:left w:w="110" w:type="dxa"/>
              <w:bottom w:w="100" w:type="dxa"/>
              <w:right w:w="110" w:type="dxa"/>
            </w:tcMar>
            <w:vAlign w:val="center"/>
          </w:tcPr>
          <w:p w14:paraId="2E6E83F1" w14:textId="5294A8B2" w:rsidR="00DD4138" w:rsidRPr="003526C0" w:rsidRDefault="00DD4138" w:rsidP="00DD4138">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分别提供带设备</w:t>
            </w:r>
            <w:r w:rsidRPr="003526C0">
              <w:rPr>
                <w:rFonts w:ascii="Times New Roman" w:hAnsi="Times New Roman"/>
                <w:color w:val="auto"/>
                <w:sz w:val="18"/>
                <w:lang w:eastAsia="zh-CN"/>
              </w:rPr>
              <w:t xml:space="preserve"> ID </w:t>
            </w:r>
            <w:r w:rsidRPr="003526C0">
              <w:rPr>
                <w:rFonts w:ascii="Times New Roman" w:hAnsi="Times New Roman"/>
                <w:color w:val="auto"/>
                <w:sz w:val="18"/>
                <w:lang w:eastAsia="zh-CN"/>
              </w:rPr>
              <w:t>的有效在线数据和离线状态，确认只有对应设备的状态、读数和曲线发生变化。曲线应按采样时间显示数据，采样中断时应能辨认出数据间断。设备没有有效采样时，应显示</w:t>
            </w:r>
            <w:r w:rsidRPr="003526C0">
              <w:rPr>
                <w:rFonts w:ascii="Times New Roman" w:hAnsi="Times New Roman"/>
                <w:color w:val="auto"/>
                <w:sz w:val="18"/>
                <w:lang w:eastAsia="zh-CN"/>
              </w:rPr>
              <w:t>“</w:t>
            </w:r>
            <w:r w:rsidRPr="003526C0">
              <w:rPr>
                <w:rFonts w:ascii="Times New Roman" w:hAnsi="Times New Roman"/>
                <w:color w:val="auto"/>
                <w:sz w:val="18"/>
                <w:lang w:eastAsia="zh-CN"/>
              </w:rPr>
              <w:t>未知</w:t>
            </w:r>
            <w:r w:rsidRPr="003526C0">
              <w:rPr>
                <w:rFonts w:ascii="Times New Roman" w:hAnsi="Times New Roman"/>
                <w:color w:val="auto"/>
                <w:sz w:val="18"/>
                <w:lang w:eastAsia="zh-CN"/>
              </w:rPr>
              <w:t>”</w:t>
            </w:r>
            <w:r w:rsidRPr="003526C0">
              <w:rPr>
                <w:rFonts w:ascii="Times New Roman" w:hAnsi="Times New Roman"/>
                <w:color w:val="auto"/>
                <w:sz w:val="18"/>
                <w:lang w:eastAsia="zh-CN"/>
              </w:rPr>
              <w:t>或</w:t>
            </w:r>
            <w:r w:rsidRPr="003526C0">
              <w:rPr>
                <w:rFonts w:ascii="Times New Roman" w:hAnsi="Times New Roman"/>
                <w:color w:val="auto"/>
                <w:sz w:val="18"/>
                <w:lang w:eastAsia="zh-CN"/>
              </w:rPr>
              <w:t>“</w:t>
            </w:r>
            <w:r w:rsidRPr="003526C0">
              <w:rPr>
                <w:rFonts w:ascii="Times New Roman" w:hAnsi="Times New Roman"/>
                <w:color w:val="auto"/>
                <w:sz w:val="18"/>
                <w:lang w:eastAsia="zh-CN"/>
              </w:rPr>
              <w:t>暂无数据</w:t>
            </w:r>
            <w:r w:rsidRPr="003526C0">
              <w:rPr>
                <w:rFonts w:ascii="Times New Roman" w:hAnsi="Times New Roman"/>
                <w:color w:val="auto"/>
                <w:sz w:val="18"/>
                <w:lang w:eastAsia="zh-CN"/>
              </w:rPr>
              <w:t>”</w:t>
            </w:r>
            <w:r w:rsidRPr="003526C0">
              <w:rPr>
                <w:rFonts w:ascii="Times New Roman" w:hAnsi="Times New Roman"/>
                <w:color w:val="auto"/>
                <w:sz w:val="18"/>
                <w:lang w:eastAsia="zh-CN"/>
              </w:rPr>
              <w:t>，不得把默认温度或电压显示为实测值。设备离线后，界面应显示离线状态；如保留最后一次有效读数，应明确标记该数据已过期。</w:t>
            </w:r>
          </w:p>
        </w:tc>
      </w:tr>
    </w:tbl>
    <w:p w14:paraId="2E3FF3C9" w14:textId="5321E805" w:rsidR="00C23A48" w:rsidRDefault="00C23A48">
      <w:pPr>
        <w:spacing w:after="60"/>
        <w:rPr>
          <w:rFonts w:ascii="Times New Roman" w:hAnsi="Times New Roman"/>
          <w:color w:val="auto"/>
          <w:lang w:eastAsia="zh-CN"/>
        </w:rPr>
      </w:pPr>
    </w:p>
    <w:p w14:paraId="6DE3B19E" w14:textId="1A161427" w:rsidR="00A02DFF" w:rsidRPr="003526C0" w:rsidRDefault="00C23A48" w:rsidP="00C23A48">
      <w:pPr>
        <w:spacing w:after="200" w:line="276" w:lineRule="auto"/>
        <w:rPr>
          <w:rFonts w:ascii="Times New Roman" w:hAnsi="Times New Roman"/>
          <w:color w:val="auto"/>
          <w:lang w:eastAsia="zh-CN"/>
        </w:rPr>
      </w:pPr>
      <w:r>
        <w:rPr>
          <w:rFonts w:ascii="Times New Roman" w:hAnsi="Times New Roman"/>
          <w:color w:val="auto"/>
          <w:lang w:eastAsia="zh-CN"/>
        </w:rPr>
        <w:br w:type="page"/>
      </w:r>
    </w:p>
    <w:p w14:paraId="667838D0" w14:textId="77777777" w:rsidR="00A02DFF" w:rsidRPr="003526C0" w:rsidRDefault="00000000">
      <w:pPr>
        <w:pStyle w:val="31"/>
        <w:rPr>
          <w:rFonts w:ascii="Times New Roman" w:hAnsi="Times New Roman"/>
          <w:color w:val="auto"/>
        </w:rPr>
      </w:pPr>
      <w:bookmarkStart w:id="43" w:name="_Toc242814526"/>
      <w:r w:rsidRPr="003526C0">
        <w:rPr>
          <w:rFonts w:ascii="Times New Roman" w:eastAsia="微软雅黑" w:hAnsi="Times New Roman"/>
          <w:color w:val="auto"/>
        </w:rPr>
        <w:lastRenderedPageBreak/>
        <w:t xml:space="preserve">FR-009 </w:t>
      </w:r>
      <w:proofErr w:type="spellStart"/>
      <w:r w:rsidRPr="003526C0">
        <w:rPr>
          <w:rFonts w:ascii="Times New Roman" w:eastAsia="微软雅黑" w:hAnsi="Times New Roman"/>
          <w:color w:val="auto"/>
        </w:rPr>
        <w:t>报警检测与处理</w:t>
      </w:r>
      <w:bookmarkEnd w:id="43"/>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04B8E7D7" w14:textId="77777777" w:rsidTr="004A7BE8">
        <w:trPr>
          <w:tblHeader/>
          <w:jc w:val="center"/>
        </w:trPr>
        <w:tc>
          <w:tcPr>
            <w:tcW w:w="1418" w:type="dxa"/>
            <w:shd w:val="clear" w:color="auto" w:fill="203B59"/>
            <w:tcMar>
              <w:top w:w="100" w:type="dxa"/>
              <w:left w:w="110" w:type="dxa"/>
              <w:bottom w:w="100" w:type="dxa"/>
              <w:right w:w="110" w:type="dxa"/>
            </w:tcMar>
            <w:vAlign w:val="center"/>
          </w:tcPr>
          <w:p w14:paraId="2D2878C0"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04AD3AE4"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2D217636" w14:textId="77777777" w:rsidTr="004A7BE8">
        <w:trPr>
          <w:cantSplit/>
          <w:jc w:val="center"/>
        </w:trPr>
        <w:tc>
          <w:tcPr>
            <w:tcW w:w="1418" w:type="dxa"/>
            <w:shd w:val="clear" w:color="auto" w:fill="FFFFFF"/>
            <w:tcMar>
              <w:top w:w="100" w:type="dxa"/>
              <w:left w:w="110" w:type="dxa"/>
              <w:bottom w:w="100" w:type="dxa"/>
              <w:right w:w="110" w:type="dxa"/>
            </w:tcMar>
            <w:vAlign w:val="center"/>
          </w:tcPr>
          <w:p w14:paraId="44A2E09F"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37901279" w14:textId="77777777" w:rsidR="00A02DFF" w:rsidRPr="003526C0" w:rsidRDefault="00000000" w:rsidP="004A7BE8">
            <w:pPr>
              <w:spacing w:after="30" w:line="252" w:lineRule="auto"/>
              <w:jc w:val="center"/>
              <w:rPr>
                <w:rFonts w:ascii="Times New Roman" w:hAnsi="Times New Roman"/>
                <w:color w:val="auto"/>
              </w:rPr>
            </w:pPr>
            <w:r w:rsidRPr="003526C0">
              <w:rPr>
                <w:rFonts w:ascii="Times New Roman" w:hAnsi="Times New Roman"/>
                <w:color w:val="auto"/>
                <w:sz w:val="18"/>
              </w:rPr>
              <w:t>FR-009</w:t>
            </w:r>
          </w:p>
        </w:tc>
      </w:tr>
      <w:tr w:rsidR="003526C0" w:rsidRPr="003526C0" w14:paraId="117F0E7D" w14:textId="77777777" w:rsidTr="004A7BE8">
        <w:trPr>
          <w:cantSplit/>
          <w:jc w:val="center"/>
        </w:trPr>
        <w:tc>
          <w:tcPr>
            <w:tcW w:w="1418" w:type="dxa"/>
            <w:shd w:val="clear" w:color="auto" w:fill="F4F7FA"/>
            <w:tcMar>
              <w:top w:w="100" w:type="dxa"/>
              <w:left w:w="110" w:type="dxa"/>
              <w:bottom w:w="100" w:type="dxa"/>
              <w:right w:w="110" w:type="dxa"/>
            </w:tcMar>
            <w:vAlign w:val="center"/>
          </w:tcPr>
          <w:p w14:paraId="77C0CFAE"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3AEC2CCA" w14:textId="77777777" w:rsidR="00A02DFF" w:rsidRPr="003526C0" w:rsidRDefault="00000000" w:rsidP="004A7BE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报警检测、提示、确认和恢复</w:t>
            </w:r>
          </w:p>
        </w:tc>
      </w:tr>
      <w:tr w:rsidR="003526C0" w:rsidRPr="003526C0" w14:paraId="663B093E" w14:textId="77777777" w:rsidTr="004A7BE8">
        <w:trPr>
          <w:cantSplit/>
          <w:jc w:val="center"/>
        </w:trPr>
        <w:tc>
          <w:tcPr>
            <w:tcW w:w="1418" w:type="dxa"/>
            <w:shd w:val="clear" w:color="auto" w:fill="FFFFFF"/>
            <w:tcMar>
              <w:top w:w="100" w:type="dxa"/>
              <w:left w:w="110" w:type="dxa"/>
              <w:bottom w:w="100" w:type="dxa"/>
              <w:right w:w="110" w:type="dxa"/>
            </w:tcMar>
            <w:vAlign w:val="center"/>
          </w:tcPr>
          <w:p w14:paraId="525B815D"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1B7EB038" w14:textId="77777777" w:rsidR="00A02DFF" w:rsidRPr="003526C0" w:rsidRDefault="00000000" w:rsidP="004A7BE8">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7C30668E" w14:textId="77777777" w:rsidTr="004A7BE8">
        <w:trPr>
          <w:cantSplit/>
          <w:jc w:val="center"/>
        </w:trPr>
        <w:tc>
          <w:tcPr>
            <w:tcW w:w="1418" w:type="dxa"/>
            <w:shd w:val="clear" w:color="auto" w:fill="F4F7FA"/>
            <w:tcMar>
              <w:top w:w="100" w:type="dxa"/>
              <w:left w:w="110" w:type="dxa"/>
              <w:bottom w:w="100" w:type="dxa"/>
              <w:right w:w="110" w:type="dxa"/>
            </w:tcMar>
            <w:vAlign w:val="center"/>
          </w:tcPr>
          <w:p w14:paraId="01DE7282"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需求描述</w:t>
            </w:r>
            <w:proofErr w:type="spellEnd"/>
          </w:p>
        </w:tc>
        <w:tc>
          <w:tcPr>
            <w:tcW w:w="7994" w:type="dxa"/>
            <w:shd w:val="clear" w:color="auto" w:fill="F4F7FA"/>
            <w:tcMar>
              <w:top w:w="100" w:type="dxa"/>
              <w:left w:w="110" w:type="dxa"/>
              <w:bottom w:w="100" w:type="dxa"/>
              <w:right w:w="110" w:type="dxa"/>
            </w:tcMar>
            <w:vAlign w:val="center"/>
          </w:tcPr>
          <w:p w14:paraId="4DDB96AE" w14:textId="68A86B6F" w:rsidR="00A02DFF" w:rsidRPr="003526C0" w:rsidRDefault="004A7BE8" w:rsidP="004A7BE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系统应根据有效设备数据检测温度和电压越限，并根据设备通信超时检测离线状态。发生报警时，系统应提示用户并记录报警过程；同一设备的同类报警尚未恢复时，不应重复创建报警。</w:t>
            </w:r>
          </w:p>
        </w:tc>
      </w:tr>
      <w:tr w:rsidR="003526C0" w:rsidRPr="003526C0" w14:paraId="67098AFE" w14:textId="77777777" w:rsidTr="004A7BE8">
        <w:trPr>
          <w:cantSplit/>
          <w:jc w:val="center"/>
        </w:trPr>
        <w:tc>
          <w:tcPr>
            <w:tcW w:w="1418" w:type="dxa"/>
            <w:shd w:val="clear" w:color="auto" w:fill="FFFFFF"/>
            <w:tcMar>
              <w:top w:w="100" w:type="dxa"/>
              <w:left w:w="110" w:type="dxa"/>
              <w:bottom w:w="100" w:type="dxa"/>
              <w:right w:w="110" w:type="dxa"/>
            </w:tcMar>
            <w:vAlign w:val="center"/>
          </w:tcPr>
          <w:p w14:paraId="67DB4228"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6185DA03" w14:textId="7A05121A" w:rsidR="00A02DFF" w:rsidRPr="003526C0" w:rsidRDefault="005840CE" w:rsidP="004A7BE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当前活动报警、报警历史、报警提示，以及报警的确认和恢复状态。</w:t>
            </w:r>
          </w:p>
        </w:tc>
      </w:tr>
      <w:tr w:rsidR="003526C0" w:rsidRPr="003526C0" w14:paraId="1DAF170C" w14:textId="77777777" w:rsidTr="004A7BE8">
        <w:trPr>
          <w:cantSplit/>
          <w:jc w:val="center"/>
        </w:trPr>
        <w:tc>
          <w:tcPr>
            <w:tcW w:w="1418" w:type="dxa"/>
            <w:shd w:val="clear" w:color="auto" w:fill="F4F7FA"/>
            <w:tcMar>
              <w:top w:w="100" w:type="dxa"/>
              <w:left w:w="110" w:type="dxa"/>
              <w:bottom w:w="100" w:type="dxa"/>
              <w:right w:w="110" w:type="dxa"/>
            </w:tcMar>
            <w:vAlign w:val="center"/>
          </w:tcPr>
          <w:p w14:paraId="74260D4F" w14:textId="0339B474"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处理过程</w:t>
            </w:r>
            <w:proofErr w:type="spellEnd"/>
          </w:p>
        </w:tc>
        <w:tc>
          <w:tcPr>
            <w:tcW w:w="7994" w:type="dxa"/>
            <w:shd w:val="clear" w:color="auto" w:fill="F4F7FA"/>
            <w:tcMar>
              <w:top w:w="100" w:type="dxa"/>
              <w:left w:w="110" w:type="dxa"/>
              <w:bottom w:w="100" w:type="dxa"/>
              <w:right w:w="110" w:type="dxa"/>
            </w:tcMar>
            <w:vAlign w:val="center"/>
          </w:tcPr>
          <w:p w14:paraId="72D98423" w14:textId="795F4720" w:rsidR="00A02DFF" w:rsidRPr="003526C0" w:rsidRDefault="004A7BE8" w:rsidP="004A7BE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系统收到有效采样后，将温度和电压与对应阈值比较；检测到</w:t>
            </w:r>
            <w:proofErr w:type="gramStart"/>
            <w:r w:rsidRPr="003526C0">
              <w:rPr>
                <w:rFonts w:ascii="Times New Roman" w:hAnsi="Times New Roman"/>
                <w:color w:val="auto"/>
                <w:sz w:val="18"/>
                <w:lang w:eastAsia="zh-CN"/>
              </w:rPr>
              <w:t>越限或</w:t>
            </w:r>
            <w:proofErr w:type="gramEnd"/>
            <w:r w:rsidRPr="003526C0">
              <w:rPr>
                <w:rFonts w:ascii="Times New Roman" w:hAnsi="Times New Roman"/>
                <w:color w:val="auto"/>
                <w:sz w:val="18"/>
                <w:lang w:eastAsia="zh-CN"/>
              </w:rPr>
              <w:t>设备离线时，创建活动报警。用户确认报警后，系统更新其确认状态。设备数据恢复正常或设备重新在线后，系统关闭对应活动报警并记录恢复情况。</w:t>
            </w:r>
          </w:p>
        </w:tc>
      </w:tr>
      <w:tr w:rsidR="003526C0" w:rsidRPr="003526C0" w14:paraId="6973B0A6" w14:textId="77777777" w:rsidTr="004A7BE8">
        <w:trPr>
          <w:cantSplit/>
          <w:jc w:val="center"/>
        </w:trPr>
        <w:tc>
          <w:tcPr>
            <w:tcW w:w="1418" w:type="dxa"/>
            <w:shd w:val="clear" w:color="auto" w:fill="FFFFFF"/>
            <w:tcMar>
              <w:top w:w="100" w:type="dxa"/>
              <w:left w:w="110" w:type="dxa"/>
              <w:bottom w:w="100" w:type="dxa"/>
              <w:right w:w="110" w:type="dxa"/>
            </w:tcMar>
            <w:vAlign w:val="center"/>
          </w:tcPr>
          <w:p w14:paraId="6113E33A"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530106EE" w14:textId="6C4DD4C1" w:rsidR="00A02DFF" w:rsidRPr="003526C0" w:rsidRDefault="005840CE" w:rsidP="004A7BE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当前活动报警、报警历史、报警提示，以及报警的确认和恢复状态。</w:t>
            </w:r>
          </w:p>
        </w:tc>
      </w:tr>
      <w:tr w:rsidR="003526C0" w:rsidRPr="003526C0" w14:paraId="11A3FAA5" w14:textId="77777777" w:rsidTr="004A7BE8">
        <w:trPr>
          <w:cantSplit/>
          <w:jc w:val="center"/>
        </w:trPr>
        <w:tc>
          <w:tcPr>
            <w:tcW w:w="1418" w:type="dxa"/>
            <w:shd w:val="clear" w:color="auto" w:fill="F4F7FA"/>
            <w:tcMar>
              <w:top w:w="100" w:type="dxa"/>
              <w:left w:w="110" w:type="dxa"/>
              <w:bottom w:w="100" w:type="dxa"/>
              <w:right w:w="110" w:type="dxa"/>
            </w:tcMar>
            <w:vAlign w:val="center"/>
          </w:tcPr>
          <w:p w14:paraId="164CC87E"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1AB44ABD" w14:textId="7F14A850" w:rsidR="00A02DFF" w:rsidRPr="003526C0" w:rsidRDefault="001219A6" w:rsidP="004A7BE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无效或缺失的设备数据不得用于阈值判断。报警记录写入失败时，系统应记录错误并提示用户。活动报警持续期间收到重复</w:t>
            </w:r>
            <w:proofErr w:type="gramStart"/>
            <w:r w:rsidRPr="003526C0">
              <w:rPr>
                <w:rFonts w:ascii="Times New Roman" w:hAnsi="Times New Roman"/>
                <w:color w:val="auto"/>
                <w:sz w:val="18"/>
                <w:lang w:eastAsia="zh-CN"/>
              </w:rPr>
              <w:t>的越限数据</w:t>
            </w:r>
            <w:proofErr w:type="gramEnd"/>
            <w:r w:rsidRPr="003526C0">
              <w:rPr>
                <w:rFonts w:ascii="Times New Roman" w:hAnsi="Times New Roman"/>
                <w:color w:val="auto"/>
                <w:sz w:val="18"/>
                <w:lang w:eastAsia="zh-CN"/>
              </w:rPr>
              <w:t>，不应重复创建报警记录。</w:t>
            </w:r>
          </w:p>
        </w:tc>
      </w:tr>
      <w:tr w:rsidR="003526C0" w:rsidRPr="003526C0" w14:paraId="63367E5D" w14:textId="77777777" w:rsidTr="004A7BE8">
        <w:trPr>
          <w:cantSplit/>
          <w:jc w:val="center"/>
        </w:trPr>
        <w:tc>
          <w:tcPr>
            <w:tcW w:w="1418" w:type="dxa"/>
            <w:shd w:val="clear" w:color="auto" w:fill="FFFFFF"/>
            <w:tcMar>
              <w:top w:w="100" w:type="dxa"/>
              <w:left w:w="110" w:type="dxa"/>
              <w:bottom w:w="100" w:type="dxa"/>
              <w:right w:w="110" w:type="dxa"/>
            </w:tcMar>
            <w:vAlign w:val="center"/>
          </w:tcPr>
          <w:p w14:paraId="5AD35871"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78F4D258" w14:textId="3BDD3012" w:rsidR="00A02DFF" w:rsidRPr="003526C0" w:rsidRDefault="001219A6" w:rsidP="004A7BE8">
            <w:pPr>
              <w:spacing w:after="30" w:line="252" w:lineRule="auto"/>
              <w:jc w:val="center"/>
              <w:rPr>
                <w:rFonts w:ascii="Times New Roman" w:hAnsi="Times New Roman"/>
                <w:color w:val="auto"/>
                <w:lang w:eastAsia="zh-CN"/>
              </w:rPr>
            </w:pPr>
            <w:proofErr w:type="spellStart"/>
            <w:r w:rsidRPr="003526C0">
              <w:rPr>
                <w:rFonts w:ascii="Times New Roman" w:hAnsi="Times New Roman"/>
                <w:color w:val="auto"/>
                <w:sz w:val="18"/>
                <w:lang w:eastAsia="zh-CN"/>
              </w:rPr>
              <w:t>AlarmManager</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负责阈值比较、离线判断、活动报警去重和报警恢复，目前没有确认接口。报警确认由界面处理：界面更新最新一条未恢复报警的确认状态，并通过</w:t>
            </w:r>
            <w:r w:rsidRPr="003526C0">
              <w:rPr>
                <w:rFonts w:ascii="Times New Roman" w:hAnsi="Times New Roman"/>
                <w:color w:val="auto"/>
                <w:sz w:val="18"/>
                <w:lang w:eastAsia="zh-CN"/>
              </w:rPr>
              <w:t xml:space="preserve"> </w:t>
            </w:r>
            <w:proofErr w:type="spellStart"/>
            <w:r w:rsidRPr="003526C0">
              <w:rPr>
                <w:rFonts w:ascii="Times New Roman" w:hAnsi="Times New Roman"/>
                <w:color w:val="auto"/>
                <w:sz w:val="18"/>
                <w:lang w:eastAsia="zh-CN"/>
              </w:rPr>
              <w:t>DatabaseWriteQueue</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异步写入数据库。当前界面会先显示</w:t>
            </w:r>
            <w:r w:rsidRPr="003526C0">
              <w:rPr>
                <w:rFonts w:ascii="Times New Roman" w:hAnsi="Times New Roman"/>
                <w:color w:val="auto"/>
                <w:sz w:val="18"/>
                <w:lang w:eastAsia="zh-CN"/>
              </w:rPr>
              <w:t>“</w:t>
            </w:r>
            <w:r w:rsidRPr="003526C0">
              <w:rPr>
                <w:rFonts w:ascii="Times New Roman" w:hAnsi="Times New Roman"/>
                <w:color w:val="auto"/>
                <w:sz w:val="18"/>
                <w:lang w:eastAsia="zh-CN"/>
              </w:rPr>
              <w:t>已确认</w:t>
            </w:r>
            <w:r w:rsidRPr="003526C0">
              <w:rPr>
                <w:rFonts w:ascii="Times New Roman" w:hAnsi="Times New Roman"/>
                <w:color w:val="auto"/>
                <w:sz w:val="18"/>
                <w:lang w:eastAsia="zh-CN"/>
              </w:rPr>
              <w:t>”</w:t>
            </w:r>
            <w:r w:rsidRPr="003526C0">
              <w:rPr>
                <w:rFonts w:ascii="Times New Roman" w:hAnsi="Times New Roman"/>
                <w:color w:val="auto"/>
                <w:sz w:val="18"/>
                <w:lang w:eastAsia="zh-CN"/>
              </w:rPr>
              <w:t>；如果数据库写入失败，系统只记录日志，没有向用户提示确认失败。</w:t>
            </w:r>
            <w:r w:rsidR="003A15F4" w:rsidRPr="003526C0">
              <w:rPr>
                <w:rFonts w:ascii="Times New Roman" w:hAnsi="Times New Roman"/>
                <w:color w:val="auto"/>
                <w:sz w:val="18"/>
                <w:lang w:eastAsia="zh-CN"/>
              </w:rPr>
              <w:t>程序启动时，活动报警快照可用于恢复界面上的确认状态；</w:t>
            </w:r>
            <w:proofErr w:type="spellStart"/>
            <w:r w:rsidR="003A15F4" w:rsidRPr="003526C0">
              <w:rPr>
                <w:rFonts w:ascii="Times New Roman" w:hAnsi="Times New Roman"/>
                <w:color w:val="auto"/>
                <w:sz w:val="18"/>
                <w:lang w:eastAsia="zh-CN"/>
              </w:rPr>
              <w:t>AlarmManager</w:t>
            </w:r>
            <w:proofErr w:type="spellEnd"/>
            <w:r w:rsidR="003A15F4" w:rsidRPr="003526C0">
              <w:rPr>
                <w:rFonts w:ascii="Times New Roman" w:hAnsi="Times New Roman"/>
                <w:color w:val="auto"/>
                <w:sz w:val="18"/>
                <w:lang w:eastAsia="zh-CN"/>
              </w:rPr>
              <w:t xml:space="preserve"> </w:t>
            </w:r>
            <w:r w:rsidR="003A15F4" w:rsidRPr="003526C0">
              <w:rPr>
                <w:rFonts w:ascii="Times New Roman" w:hAnsi="Times New Roman"/>
                <w:color w:val="auto"/>
                <w:sz w:val="18"/>
                <w:lang w:eastAsia="zh-CN"/>
              </w:rPr>
              <w:t>只恢复活动报警类型，不保存确认状态。此外，当前阈值判断直接使用温度和电压进行比较，尚未过滤无效或缺失数据。</w:t>
            </w:r>
          </w:p>
        </w:tc>
      </w:tr>
      <w:tr w:rsidR="003526C0" w:rsidRPr="003526C0" w14:paraId="3EEBF3B5" w14:textId="77777777" w:rsidTr="004A7BE8">
        <w:trPr>
          <w:cantSplit/>
          <w:jc w:val="center"/>
        </w:trPr>
        <w:tc>
          <w:tcPr>
            <w:tcW w:w="1418" w:type="dxa"/>
            <w:shd w:val="clear" w:color="auto" w:fill="F4F7FA"/>
            <w:tcMar>
              <w:top w:w="100" w:type="dxa"/>
              <w:left w:w="110" w:type="dxa"/>
              <w:bottom w:w="100" w:type="dxa"/>
              <w:right w:w="110" w:type="dxa"/>
            </w:tcMar>
            <w:vAlign w:val="center"/>
          </w:tcPr>
          <w:p w14:paraId="3C9AB47D"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待完善</w:t>
            </w:r>
            <w:proofErr w:type="spellEnd"/>
          </w:p>
        </w:tc>
        <w:tc>
          <w:tcPr>
            <w:tcW w:w="7994" w:type="dxa"/>
            <w:shd w:val="clear" w:color="auto" w:fill="F4F7FA"/>
            <w:tcMar>
              <w:top w:w="100" w:type="dxa"/>
              <w:left w:w="110" w:type="dxa"/>
              <w:bottom w:w="100" w:type="dxa"/>
              <w:right w:w="110" w:type="dxa"/>
            </w:tcMar>
            <w:vAlign w:val="center"/>
          </w:tcPr>
          <w:p w14:paraId="160AFF2C" w14:textId="12D854AC" w:rsidR="00A02DFF" w:rsidRPr="003526C0" w:rsidRDefault="007B08A4" w:rsidP="004A7BE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明确有效采样的判定规则，包括数据帧完整性、字段有效性及质量标志；统一活动报警和确认状态的保存与恢复方式；为确认写入失败增加界面提示。补充无效数据、程序重启和报警恢复等情况的验收。</w:t>
            </w:r>
          </w:p>
        </w:tc>
      </w:tr>
      <w:tr w:rsidR="003526C0" w:rsidRPr="003526C0" w14:paraId="5D35022C" w14:textId="77777777" w:rsidTr="004A7BE8">
        <w:trPr>
          <w:cantSplit/>
          <w:jc w:val="center"/>
        </w:trPr>
        <w:tc>
          <w:tcPr>
            <w:tcW w:w="1418" w:type="dxa"/>
            <w:shd w:val="clear" w:color="auto" w:fill="FFFFFF"/>
            <w:tcMar>
              <w:top w:w="100" w:type="dxa"/>
              <w:left w:w="110" w:type="dxa"/>
              <w:bottom w:w="100" w:type="dxa"/>
              <w:right w:w="110" w:type="dxa"/>
            </w:tcMar>
            <w:vAlign w:val="center"/>
          </w:tcPr>
          <w:p w14:paraId="7CF12D7C" w14:textId="77777777" w:rsidR="00A02DFF" w:rsidRPr="003526C0" w:rsidRDefault="00000000" w:rsidP="004A7BE8">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通过标准</w:t>
            </w:r>
            <w:proofErr w:type="spellEnd"/>
          </w:p>
        </w:tc>
        <w:tc>
          <w:tcPr>
            <w:tcW w:w="7994" w:type="dxa"/>
            <w:shd w:val="clear" w:color="auto" w:fill="FFFFFF"/>
            <w:tcMar>
              <w:top w:w="100" w:type="dxa"/>
              <w:left w:w="110" w:type="dxa"/>
              <w:bottom w:w="100" w:type="dxa"/>
              <w:right w:w="110" w:type="dxa"/>
            </w:tcMar>
            <w:vAlign w:val="center"/>
          </w:tcPr>
          <w:p w14:paraId="2ADD5E92" w14:textId="77777777" w:rsidR="00202A0F" w:rsidRPr="00202A0F" w:rsidRDefault="00202A0F" w:rsidP="00202A0F">
            <w:pPr>
              <w:spacing w:after="30" w:line="252" w:lineRule="auto"/>
              <w:jc w:val="center"/>
              <w:rPr>
                <w:rFonts w:ascii="Times New Roman" w:hAnsi="Times New Roman"/>
                <w:color w:val="auto"/>
                <w:sz w:val="18"/>
                <w:lang w:eastAsia="zh-CN"/>
              </w:rPr>
            </w:pPr>
            <w:r w:rsidRPr="00202A0F">
              <w:rPr>
                <w:rFonts w:ascii="Times New Roman" w:hAnsi="Times New Roman"/>
                <w:color w:val="auto"/>
                <w:sz w:val="18"/>
                <w:lang w:eastAsia="zh-CN"/>
              </w:rPr>
              <w:t>分别提供超过温度上限、低于温度下限、超过电压上限和低于电压下限的有效样本。每种情况都应在活动报警列表中显示对应报警并保存记录；同一设备的同类报警尚未恢复时，</w:t>
            </w:r>
            <w:proofErr w:type="gramStart"/>
            <w:r w:rsidRPr="00202A0F">
              <w:rPr>
                <w:rFonts w:ascii="Times New Roman" w:hAnsi="Times New Roman"/>
                <w:color w:val="auto"/>
                <w:sz w:val="18"/>
                <w:lang w:eastAsia="zh-CN"/>
              </w:rPr>
              <w:t>重复越限不得</w:t>
            </w:r>
            <w:proofErr w:type="gramEnd"/>
            <w:r w:rsidRPr="00202A0F">
              <w:rPr>
                <w:rFonts w:ascii="Times New Roman" w:hAnsi="Times New Roman"/>
                <w:color w:val="auto"/>
                <w:sz w:val="18"/>
                <w:lang w:eastAsia="zh-CN"/>
              </w:rPr>
              <w:t>新增报警记录。数值恢复到阈值范围内（含边界值）后，系统应关闭对应活动报警并记录一次恢复。</w:t>
            </w:r>
          </w:p>
          <w:p w14:paraId="0981D258" w14:textId="77777777" w:rsidR="00202A0F" w:rsidRPr="00202A0F" w:rsidRDefault="00202A0F" w:rsidP="00202A0F">
            <w:pPr>
              <w:spacing w:after="30" w:line="252" w:lineRule="auto"/>
              <w:jc w:val="center"/>
              <w:rPr>
                <w:rFonts w:ascii="Times New Roman" w:hAnsi="Times New Roman"/>
                <w:color w:val="auto"/>
                <w:sz w:val="18"/>
                <w:lang w:eastAsia="zh-CN"/>
              </w:rPr>
            </w:pPr>
            <w:r w:rsidRPr="00202A0F">
              <w:rPr>
                <w:rFonts w:ascii="Times New Roman" w:hAnsi="Times New Roman"/>
                <w:color w:val="auto"/>
                <w:sz w:val="18"/>
                <w:lang w:eastAsia="zh-CN"/>
              </w:rPr>
              <w:t>设备通信超时后，系统应生成离线报警；超时持续期间不得重复创建同类活动报警。设备收到</w:t>
            </w:r>
            <w:proofErr w:type="gramStart"/>
            <w:r w:rsidRPr="00202A0F">
              <w:rPr>
                <w:rFonts w:ascii="Times New Roman" w:hAnsi="Times New Roman"/>
                <w:color w:val="auto"/>
                <w:sz w:val="18"/>
                <w:lang w:eastAsia="zh-CN"/>
              </w:rPr>
              <w:t>有效响应</w:t>
            </w:r>
            <w:proofErr w:type="gramEnd"/>
            <w:r w:rsidRPr="00202A0F">
              <w:rPr>
                <w:rFonts w:ascii="Times New Roman" w:hAnsi="Times New Roman"/>
                <w:color w:val="auto"/>
                <w:sz w:val="18"/>
                <w:lang w:eastAsia="zh-CN"/>
              </w:rPr>
              <w:t>并恢复在线后，系统应关闭对应离线报警并记录恢复。</w:t>
            </w:r>
          </w:p>
          <w:p w14:paraId="546F4280" w14:textId="77777777" w:rsidR="00202A0F" w:rsidRPr="00202A0F" w:rsidRDefault="00202A0F" w:rsidP="00202A0F">
            <w:pPr>
              <w:spacing w:after="30" w:line="252" w:lineRule="auto"/>
              <w:jc w:val="center"/>
              <w:rPr>
                <w:rFonts w:ascii="Times New Roman" w:hAnsi="Times New Roman"/>
                <w:color w:val="auto"/>
                <w:sz w:val="18"/>
                <w:lang w:eastAsia="zh-CN"/>
              </w:rPr>
            </w:pPr>
            <w:r w:rsidRPr="00202A0F">
              <w:rPr>
                <w:rFonts w:ascii="Times New Roman" w:hAnsi="Times New Roman"/>
                <w:color w:val="auto"/>
                <w:sz w:val="18"/>
                <w:lang w:eastAsia="zh-CN"/>
              </w:rPr>
              <w:t>确认活动报警后，界面应停止该项报警的闪烁，数据库应将同一设备、同一类型的</w:t>
            </w:r>
            <w:proofErr w:type="gramStart"/>
            <w:r w:rsidRPr="00202A0F">
              <w:rPr>
                <w:rFonts w:ascii="Times New Roman" w:hAnsi="Times New Roman"/>
                <w:color w:val="auto"/>
                <w:sz w:val="18"/>
                <w:lang w:eastAsia="zh-CN"/>
              </w:rPr>
              <w:t>最新未</w:t>
            </w:r>
            <w:proofErr w:type="gramEnd"/>
            <w:r w:rsidRPr="00202A0F">
              <w:rPr>
                <w:rFonts w:ascii="Times New Roman" w:hAnsi="Times New Roman"/>
                <w:color w:val="auto"/>
                <w:sz w:val="18"/>
                <w:lang w:eastAsia="zh-CN"/>
              </w:rPr>
              <w:t>恢复报警标记为已确认，不新增确认记录。程序重启后，活动报警仍应显示为已确认。报警确认写入失败时，界面应明确提示用户。</w:t>
            </w:r>
          </w:p>
          <w:p w14:paraId="4B6AD9DE" w14:textId="5906BC63" w:rsidR="00A02DFF" w:rsidRPr="003526C0" w:rsidRDefault="00202A0F" w:rsidP="00A12B6C">
            <w:pPr>
              <w:spacing w:after="30" w:line="252" w:lineRule="auto"/>
              <w:jc w:val="center"/>
              <w:rPr>
                <w:rFonts w:ascii="Times New Roman" w:hAnsi="Times New Roman"/>
                <w:color w:val="auto"/>
                <w:sz w:val="18"/>
                <w:lang w:eastAsia="zh-CN"/>
              </w:rPr>
            </w:pPr>
            <w:r w:rsidRPr="00202A0F">
              <w:rPr>
                <w:rFonts w:ascii="Times New Roman" w:hAnsi="Times New Roman"/>
                <w:color w:val="auto"/>
                <w:sz w:val="18"/>
                <w:lang w:eastAsia="zh-CN"/>
              </w:rPr>
              <w:t xml:space="preserve">V1.0 </w:t>
            </w:r>
            <w:r w:rsidRPr="00202A0F">
              <w:rPr>
                <w:rFonts w:ascii="Times New Roman" w:hAnsi="Times New Roman"/>
                <w:color w:val="auto"/>
                <w:sz w:val="18"/>
                <w:lang w:eastAsia="zh-CN"/>
              </w:rPr>
              <w:t>不要求记录确认人或确认时间。无效帧或缺少温度、电压字段的样本不得触发阈值报警。</w:t>
            </w:r>
          </w:p>
        </w:tc>
      </w:tr>
    </w:tbl>
    <w:p w14:paraId="55A13ABC" w14:textId="77777777" w:rsidR="00A02DFF" w:rsidRPr="003526C0" w:rsidRDefault="00A02DFF">
      <w:pPr>
        <w:spacing w:after="60"/>
        <w:rPr>
          <w:rFonts w:ascii="Times New Roman" w:hAnsi="Times New Roman"/>
          <w:color w:val="auto"/>
          <w:lang w:eastAsia="zh-CN"/>
        </w:rPr>
      </w:pPr>
    </w:p>
    <w:p w14:paraId="25571597" w14:textId="77777777" w:rsidR="00A02DFF" w:rsidRPr="003526C0" w:rsidRDefault="00000000">
      <w:pPr>
        <w:pStyle w:val="31"/>
        <w:rPr>
          <w:rFonts w:ascii="Times New Roman" w:hAnsi="Times New Roman"/>
          <w:color w:val="auto"/>
          <w:lang w:eastAsia="zh-CN"/>
        </w:rPr>
      </w:pPr>
      <w:bookmarkStart w:id="44" w:name="_Toc242814527"/>
      <w:r w:rsidRPr="003526C0">
        <w:rPr>
          <w:rFonts w:ascii="Times New Roman" w:eastAsia="微软雅黑" w:hAnsi="Times New Roman"/>
          <w:color w:val="auto"/>
          <w:lang w:eastAsia="zh-CN"/>
        </w:rPr>
        <w:lastRenderedPageBreak/>
        <w:t xml:space="preserve">FR-010 </w:t>
      </w:r>
      <w:r w:rsidRPr="003526C0">
        <w:rPr>
          <w:rFonts w:ascii="Times New Roman" w:eastAsia="微软雅黑" w:hAnsi="Times New Roman"/>
          <w:color w:val="auto"/>
          <w:lang w:eastAsia="zh-CN"/>
        </w:rPr>
        <w:t>历史数据存储和查询</w:t>
      </w:r>
      <w:bookmarkEnd w:id="44"/>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34726564" w14:textId="77777777" w:rsidTr="00EE2ABC">
        <w:trPr>
          <w:tblHeader/>
          <w:jc w:val="center"/>
        </w:trPr>
        <w:tc>
          <w:tcPr>
            <w:tcW w:w="1418" w:type="dxa"/>
            <w:shd w:val="clear" w:color="auto" w:fill="203B59"/>
            <w:tcMar>
              <w:top w:w="100" w:type="dxa"/>
              <w:left w:w="110" w:type="dxa"/>
              <w:bottom w:w="100" w:type="dxa"/>
              <w:right w:w="110" w:type="dxa"/>
            </w:tcMar>
            <w:vAlign w:val="center"/>
          </w:tcPr>
          <w:p w14:paraId="18E40CC9"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7FCB4711"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06EB2232" w14:textId="77777777" w:rsidTr="00EE2ABC">
        <w:trPr>
          <w:cantSplit/>
          <w:jc w:val="center"/>
        </w:trPr>
        <w:tc>
          <w:tcPr>
            <w:tcW w:w="1418" w:type="dxa"/>
            <w:shd w:val="clear" w:color="auto" w:fill="FFFFFF"/>
            <w:tcMar>
              <w:top w:w="100" w:type="dxa"/>
              <w:left w:w="110" w:type="dxa"/>
              <w:bottom w:w="100" w:type="dxa"/>
              <w:right w:w="110" w:type="dxa"/>
            </w:tcMar>
            <w:vAlign w:val="center"/>
          </w:tcPr>
          <w:p w14:paraId="23A87DE1"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11F1DE55" w14:textId="77777777" w:rsidR="00A02DFF" w:rsidRPr="003526C0" w:rsidRDefault="00000000" w:rsidP="00EE2ABC">
            <w:pPr>
              <w:spacing w:after="30" w:line="252" w:lineRule="auto"/>
              <w:jc w:val="center"/>
              <w:rPr>
                <w:rFonts w:ascii="Times New Roman" w:hAnsi="Times New Roman"/>
                <w:color w:val="auto"/>
              </w:rPr>
            </w:pPr>
            <w:r w:rsidRPr="003526C0">
              <w:rPr>
                <w:rFonts w:ascii="Times New Roman" w:hAnsi="Times New Roman"/>
                <w:color w:val="auto"/>
                <w:sz w:val="18"/>
              </w:rPr>
              <w:t>FR-010</w:t>
            </w:r>
          </w:p>
        </w:tc>
      </w:tr>
      <w:tr w:rsidR="003526C0" w:rsidRPr="003526C0" w14:paraId="5C56436A" w14:textId="77777777" w:rsidTr="00EE2ABC">
        <w:trPr>
          <w:cantSplit/>
          <w:jc w:val="center"/>
        </w:trPr>
        <w:tc>
          <w:tcPr>
            <w:tcW w:w="1418" w:type="dxa"/>
            <w:shd w:val="clear" w:color="auto" w:fill="F4F7FA"/>
            <w:tcMar>
              <w:top w:w="100" w:type="dxa"/>
              <w:left w:w="110" w:type="dxa"/>
              <w:bottom w:w="100" w:type="dxa"/>
              <w:right w:w="110" w:type="dxa"/>
            </w:tcMar>
            <w:vAlign w:val="center"/>
          </w:tcPr>
          <w:p w14:paraId="058B9E4D"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5844A40C"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历史采样与报警查询</w:t>
            </w:r>
            <w:proofErr w:type="spellEnd"/>
          </w:p>
        </w:tc>
      </w:tr>
      <w:tr w:rsidR="003526C0" w:rsidRPr="003526C0" w14:paraId="7307BF89" w14:textId="77777777" w:rsidTr="00EE2ABC">
        <w:trPr>
          <w:cantSplit/>
          <w:jc w:val="center"/>
        </w:trPr>
        <w:tc>
          <w:tcPr>
            <w:tcW w:w="1418" w:type="dxa"/>
            <w:shd w:val="clear" w:color="auto" w:fill="FFFFFF"/>
            <w:tcMar>
              <w:top w:w="100" w:type="dxa"/>
              <w:left w:w="110" w:type="dxa"/>
              <w:bottom w:w="100" w:type="dxa"/>
              <w:right w:w="110" w:type="dxa"/>
            </w:tcMar>
            <w:vAlign w:val="center"/>
          </w:tcPr>
          <w:p w14:paraId="7465184A"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6561C677" w14:textId="77777777" w:rsidR="00A02DFF" w:rsidRPr="003526C0" w:rsidRDefault="00000000" w:rsidP="00EE2ABC">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430539F7" w14:textId="77777777" w:rsidTr="00EE2ABC">
        <w:trPr>
          <w:cantSplit/>
          <w:jc w:val="center"/>
        </w:trPr>
        <w:tc>
          <w:tcPr>
            <w:tcW w:w="1418" w:type="dxa"/>
            <w:shd w:val="clear" w:color="auto" w:fill="F4F7FA"/>
            <w:tcMar>
              <w:top w:w="100" w:type="dxa"/>
              <w:left w:w="110" w:type="dxa"/>
              <w:bottom w:w="100" w:type="dxa"/>
              <w:right w:w="110" w:type="dxa"/>
            </w:tcMar>
            <w:vAlign w:val="center"/>
          </w:tcPr>
          <w:p w14:paraId="0B4BD1B9"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需求描述</w:t>
            </w:r>
            <w:proofErr w:type="spellEnd"/>
          </w:p>
        </w:tc>
        <w:tc>
          <w:tcPr>
            <w:tcW w:w="7994" w:type="dxa"/>
            <w:shd w:val="clear" w:color="auto" w:fill="F4F7FA"/>
            <w:tcMar>
              <w:top w:w="100" w:type="dxa"/>
              <w:left w:w="110" w:type="dxa"/>
              <w:bottom w:w="100" w:type="dxa"/>
              <w:right w:w="110" w:type="dxa"/>
            </w:tcMar>
            <w:vAlign w:val="center"/>
          </w:tcPr>
          <w:p w14:paraId="76B96FDC" w14:textId="0E5F0962" w:rsidR="00A02DFF" w:rsidRPr="003526C0" w:rsidRDefault="00EE2ABC" w:rsidP="00EE2ABC">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系统应保存有效设备采样和报警事件，并支持按设备和时间范围查询历史记录。</w:t>
            </w:r>
          </w:p>
        </w:tc>
      </w:tr>
      <w:tr w:rsidR="003526C0" w:rsidRPr="003526C0" w14:paraId="1CA1C893" w14:textId="77777777" w:rsidTr="00EE2ABC">
        <w:trPr>
          <w:cantSplit/>
          <w:jc w:val="center"/>
        </w:trPr>
        <w:tc>
          <w:tcPr>
            <w:tcW w:w="1418" w:type="dxa"/>
            <w:shd w:val="clear" w:color="auto" w:fill="FFFFFF"/>
            <w:tcMar>
              <w:top w:w="100" w:type="dxa"/>
              <w:left w:w="110" w:type="dxa"/>
              <w:bottom w:w="100" w:type="dxa"/>
              <w:right w:w="110" w:type="dxa"/>
            </w:tcMar>
            <w:vAlign w:val="center"/>
          </w:tcPr>
          <w:p w14:paraId="3A8D9A10"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655C2FC7" w14:textId="666347BF" w:rsidR="00A02DFF" w:rsidRPr="003526C0" w:rsidRDefault="00EE2ABC" w:rsidP="00EE2ABC">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有效设备采样、报警状态变化、设备</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、开始时间、结束时间及分页参数。</w:t>
            </w:r>
          </w:p>
        </w:tc>
      </w:tr>
      <w:tr w:rsidR="003526C0" w:rsidRPr="003526C0" w14:paraId="033E00D1" w14:textId="77777777" w:rsidTr="00EE2ABC">
        <w:trPr>
          <w:cantSplit/>
          <w:jc w:val="center"/>
        </w:trPr>
        <w:tc>
          <w:tcPr>
            <w:tcW w:w="1418" w:type="dxa"/>
            <w:shd w:val="clear" w:color="auto" w:fill="F4F7FA"/>
            <w:tcMar>
              <w:top w:w="100" w:type="dxa"/>
              <w:left w:w="110" w:type="dxa"/>
              <w:bottom w:w="100" w:type="dxa"/>
              <w:right w:w="110" w:type="dxa"/>
            </w:tcMar>
            <w:vAlign w:val="center"/>
          </w:tcPr>
          <w:p w14:paraId="05987CBB"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处理过程</w:t>
            </w:r>
            <w:proofErr w:type="spellEnd"/>
          </w:p>
        </w:tc>
        <w:tc>
          <w:tcPr>
            <w:tcW w:w="7994" w:type="dxa"/>
            <w:shd w:val="clear" w:color="auto" w:fill="F4F7FA"/>
            <w:tcMar>
              <w:top w:w="100" w:type="dxa"/>
              <w:left w:w="110" w:type="dxa"/>
              <w:bottom w:w="100" w:type="dxa"/>
              <w:right w:w="110" w:type="dxa"/>
            </w:tcMar>
            <w:vAlign w:val="center"/>
          </w:tcPr>
          <w:p w14:paraId="45F5D6CB" w14:textId="1C8F6253" w:rsidR="00A02DFF" w:rsidRPr="003526C0" w:rsidRDefault="00EE2ABC" w:rsidP="00EE2ABC">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采样数据通过写入队列保存，报警触发、确认和恢复情况写入数据库。历史查询在后台执行，按时间升序分别返回采样记录和报警记录。首次查询时，系统记录采样表和报警表各自的最大记录</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，并将其作为本次查询的截止</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；后续分页沿用这两个</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，确保查询期间新增的记录不会改变当前查询结果。</w:t>
            </w:r>
          </w:p>
        </w:tc>
      </w:tr>
      <w:tr w:rsidR="003526C0" w:rsidRPr="003526C0" w14:paraId="5BCAFD1B" w14:textId="77777777" w:rsidTr="00EE2ABC">
        <w:trPr>
          <w:cantSplit/>
          <w:jc w:val="center"/>
        </w:trPr>
        <w:tc>
          <w:tcPr>
            <w:tcW w:w="1418" w:type="dxa"/>
            <w:shd w:val="clear" w:color="auto" w:fill="FFFFFF"/>
            <w:tcMar>
              <w:top w:w="100" w:type="dxa"/>
              <w:left w:w="110" w:type="dxa"/>
              <w:bottom w:w="100" w:type="dxa"/>
              <w:right w:w="110" w:type="dxa"/>
            </w:tcMar>
            <w:vAlign w:val="center"/>
          </w:tcPr>
          <w:p w14:paraId="7CB207F2"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54E7CDB2" w14:textId="2D1D14F0" w:rsidR="00A02DFF" w:rsidRPr="003526C0" w:rsidRDefault="00EE2ABC" w:rsidP="00EE2ABC">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已保存的采样和报警记录，以及按条件查询得到的历史记录。</w:t>
            </w:r>
          </w:p>
        </w:tc>
      </w:tr>
      <w:tr w:rsidR="003526C0" w:rsidRPr="003526C0" w14:paraId="7289FAA1" w14:textId="77777777" w:rsidTr="00EE2ABC">
        <w:trPr>
          <w:cantSplit/>
          <w:jc w:val="center"/>
        </w:trPr>
        <w:tc>
          <w:tcPr>
            <w:tcW w:w="1418" w:type="dxa"/>
            <w:shd w:val="clear" w:color="auto" w:fill="F4F7FA"/>
            <w:tcMar>
              <w:top w:w="100" w:type="dxa"/>
              <w:left w:w="110" w:type="dxa"/>
              <w:bottom w:w="100" w:type="dxa"/>
              <w:right w:w="110" w:type="dxa"/>
            </w:tcMar>
            <w:vAlign w:val="center"/>
          </w:tcPr>
          <w:p w14:paraId="155CCDAD"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244B29A9" w14:textId="3666307F" w:rsidR="00A02DFF" w:rsidRPr="003526C0" w:rsidRDefault="00EE2ABC" w:rsidP="00EE2ABC">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数据库</w:t>
            </w:r>
            <w:proofErr w:type="gramStart"/>
            <w:r w:rsidRPr="003526C0">
              <w:rPr>
                <w:rFonts w:ascii="Times New Roman" w:hAnsi="Times New Roman"/>
                <w:color w:val="auto"/>
                <w:sz w:val="18"/>
                <w:lang w:eastAsia="zh-CN"/>
              </w:rPr>
              <w:t>不</w:t>
            </w:r>
            <w:proofErr w:type="gramEnd"/>
            <w:r w:rsidRPr="003526C0">
              <w:rPr>
                <w:rFonts w:ascii="Times New Roman" w:hAnsi="Times New Roman"/>
                <w:color w:val="auto"/>
                <w:sz w:val="18"/>
                <w:lang w:eastAsia="zh-CN"/>
              </w:rPr>
              <w:t>可用或查询失败时，界面应显示错误状态，不能将查询错误显示为</w:t>
            </w:r>
            <w:r w:rsidRPr="003526C0">
              <w:rPr>
                <w:rFonts w:ascii="Times New Roman" w:hAnsi="Times New Roman"/>
                <w:color w:val="auto"/>
                <w:sz w:val="18"/>
                <w:lang w:eastAsia="zh-CN"/>
              </w:rPr>
              <w:t>“</w:t>
            </w:r>
            <w:r w:rsidRPr="003526C0">
              <w:rPr>
                <w:rFonts w:ascii="Times New Roman" w:hAnsi="Times New Roman"/>
                <w:color w:val="auto"/>
                <w:sz w:val="18"/>
                <w:lang w:eastAsia="zh-CN"/>
              </w:rPr>
              <w:t>无记录</w:t>
            </w:r>
            <w:r w:rsidRPr="003526C0">
              <w:rPr>
                <w:rFonts w:ascii="Times New Roman" w:hAnsi="Times New Roman"/>
                <w:color w:val="auto"/>
                <w:sz w:val="18"/>
                <w:lang w:eastAsia="zh-CN"/>
              </w:rPr>
              <w:t>”</w:t>
            </w:r>
            <w:r w:rsidRPr="003526C0">
              <w:rPr>
                <w:rFonts w:ascii="Times New Roman" w:hAnsi="Times New Roman"/>
                <w:color w:val="auto"/>
                <w:sz w:val="18"/>
                <w:lang w:eastAsia="zh-CN"/>
              </w:rPr>
              <w:t>。查询范围不合法时应提示用户；没有符合条件的记录时，应返回成功的空结果。后台查询不得阻塞界面。</w:t>
            </w:r>
          </w:p>
        </w:tc>
      </w:tr>
      <w:tr w:rsidR="003526C0" w:rsidRPr="003526C0" w14:paraId="39AEA6C6" w14:textId="77777777" w:rsidTr="00EE2ABC">
        <w:trPr>
          <w:cantSplit/>
          <w:jc w:val="center"/>
        </w:trPr>
        <w:tc>
          <w:tcPr>
            <w:tcW w:w="1418" w:type="dxa"/>
            <w:shd w:val="clear" w:color="auto" w:fill="FFFFFF"/>
            <w:tcMar>
              <w:top w:w="100" w:type="dxa"/>
              <w:left w:w="110" w:type="dxa"/>
              <w:bottom w:w="100" w:type="dxa"/>
              <w:right w:w="110" w:type="dxa"/>
            </w:tcMar>
            <w:vAlign w:val="center"/>
          </w:tcPr>
          <w:p w14:paraId="3260E235" w14:textId="77777777" w:rsidR="00A02DFF" w:rsidRPr="003526C0" w:rsidRDefault="00000000"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49D2DE80" w14:textId="76A9923D" w:rsidR="00A02DFF" w:rsidRPr="003526C0" w:rsidRDefault="00EE2ABC" w:rsidP="00EE2ABC">
            <w:pPr>
              <w:spacing w:after="30" w:line="252" w:lineRule="auto"/>
              <w:jc w:val="center"/>
              <w:rPr>
                <w:rFonts w:ascii="Times New Roman" w:hAnsi="Times New Roman"/>
                <w:color w:val="auto"/>
                <w:lang w:eastAsia="zh-CN"/>
              </w:rPr>
            </w:pPr>
            <w:proofErr w:type="spellStart"/>
            <w:r w:rsidRPr="003526C0">
              <w:rPr>
                <w:rFonts w:ascii="Times New Roman" w:hAnsi="Times New Roman"/>
                <w:color w:val="auto"/>
                <w:sz w:val="18"/>
                <w:lang w:eastAsia="zh-CN"/>
              </w:rPr>
              <w:t>device_history</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表保存采样数据，</w:t>
            </w:r>
            <w:proofErr w:type="spellStart"/>
            <w:r w:rsidRPr="003526C0">
              <w:rPr>
                <w:rFonts w:ascii="Times New Roman" w:hAnsi="Times New Roman"/>
                <w:color w:val="auto"/>
                <w:sz w:val="18"/>
                <w:lang w:eastAsia="zh-CN"/>
              </w:rPr>
              <w:t>alarm_history</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表保存报警记录。程序启动和历史查询会读取数据库快照。当前历史查询没有分页和结果数量限制，按本地秒级时间戳升序排列，同一秒</w:t>
            </w:r>
            <w:proofErr w:type="gramStart"/>
            <w:r w:rsidRPr="003526C0">
              <w:rPr>
                <w:rFonts w:ascii="Times New Roman" w:hAnsi="Times New Roman"/>
                <w:color w:val="auto"/>
                <w:sz w:val="18"/>
                <w:lang w:eastAsia="zh-CN"/>
              </w:rPr>
              <w:t>内记录</w:t>
            </w:r>
            <w:proofErr w:type="gramEnd"/>
            <w:r w:rsidRPr="003526C0">
              <w:rPr>
                <w:rFonts w:ascii="Times New Roman" w:hAnsi="Times New Roman"/>
                <w:color w:val="auto"/>
                <w:sz w:val="18"/>
                <w:lang w:eastAsia="zh-CN"/>
              </w:rPr>
              <w:t>的先后顺序未定义。查询失败时只记录日志并返回空列表，界面无法区分查询失败和确实没有记录。</w:t>
            </w:r>
          </w:p>
        </w:tc>
      </w:tr>
      <w:tr w:rsidR="003526C0" w:rsidRPr="003526C0" w14:paraId="6763F6D1" w14:textId="77777777" w:rsidTr="00EE2ABC">
        <w:trPr>
          <w:cantSplit/>
          <w:jc w:val="center"/>
        </w:trPr>
        <w:tc>
          <w:tcPr>
            <w:tcW w:w="1418" w:type="dxa"/>
            <w:shd w:val="clear" w:color="auto" w:fill="F4F7FA"/>
            <w:tcMar>
              <w:top w:w="100" w:type="dxa"/>
              <w:left w:w="110" w:type="dxa"/>
              <w:bottom w:w="100" w:type="dxa"/>
              <w:right w:w="110" w:type="dxa"/>
            </w:tcMar>
            <w:vAlign w:val="center"/>
          </w:tcPr>
          <w:p w14:paraId="7C40BE56" w14:textId="08E397AE" w:rsidR="00A02DFF" w:rsidRPr="003526C0" w:rsidRDefault="005A66F6" w:rsidP="00EE2AB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待完善</w:t>
            </w:r>
            <w:proofErr w:type="spellEnd"/>
          </w:p>
        </w:tc>
        <w:tc>
          <w:tcPr>
            <w:tcW w:w="7994" w:type="dxa"/>
            <w:shd w:val="clear" w:color="auto" w:fill="F4F7FA"/>
            <w:tcMar>
              <w:top w:w="100" w:type="dxa"/>
              <w:left w:w="110" w:type="dxa"/>
              <w:bottom w:w="100" w:type="dxa"/>
              <w:right w:w="110" w:type="dxa"/>
            </w:tcMar>
            <w:vAlign w:val="center"/>
          </w:tcPr>
          <w:p w14:paraId="5AD2E339" w14:textId="638492EF" w:rsidR="00A02DFF" w:rsidRPr="003526C0" w:rsidRDefault="005A66F6" w:rsidP="00346C78">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增加分页及结果数量限制，并使用记录</w:t>
            </w:r>
            <w:r w:rsidRPr="003526C0">
              <w:rPr>
                <w:rFonts w:ascii="Times New Roman" w:hAnsi="Times New Roman"/>
                <w:color w:val="auto"/>
                <w:sz w:val="18"/>
                <w:lang w:eastAsia="zh-CN"/>
              </w:rPr>
              <w:t xml:space="preserve"> ID </w:t>
            </w:r>
            <w:r w:rsidRPr="003526C0">
              <w:rPr>
                <w:rFonts w:ascii="Times New Roman" w:hAnsi="Times New Roman"/>
                <w:color w:val="auto"/>
                <w:sz w:val="18"/>
                <w:lang w:eastAsia="zh-CN"/>
              </w:rPr>
              <w:t>作为同一时间戳下的排序依据。首次查询时分别取得采样表和报警表的最大记录</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，供后续分页沿用。查询接口还需区分查询失败和空结果，并让界面显示相应状态。</w:t>
            </w:r>
          </w:p>
        </w:tc>
      </w:tr>
      <w:tr w:rsidR="003526C0" w:rsidRPr="003526C0" w14:paraId="494B5C73" w14:textId="77777777" w:rsidTr="005A66F6">
        <w:trPr>
          <w:cantSplit/>
          <w:jc w:val="center"/>
        </w:trPr>
        <w:tc>
          <w:tcPr>
            <w:tcW w:w="1418" w:type="dxa"/>
            <w:shd w:val="clear" w:color="auto" w:fill="FFFFFF" w:themeFill="background1"/>
            <w:tcMar>
              <w:top w:w="100" w:type="dxa"/>
              <w:left w:w="110" w:type="dxa"/>
              <w:bottom w:w="100" w:type="dxa"/>
              <w:right w:w="110" w:type="dxa"/>
            </w:tcMar>
            <w:vAlign w:val="center"/>
          </w:tcPr>
          <w:p w14:paraId="6F64444C" w14:textId="0AD84B9A" w:rsidR="005A66F6" w:rsidRPr="003526C0" w:rsidRDefault="005A66F6" w:rsidP="005A66F6">
            <w:pPr>
              <w:spacing w:after="30" w:line="252" w:lineRule="auto"/>
              <w:jc w:val="center"/>
              <w:rPr>
                <w:rFonts w:ascii="Times New Roman" w:hAnsi="Times New Roman"/>
                <w:b/>
                <w:color w:val="auto"/>
                <w:sz w:val="18"/>
              </w:rPr>
            </w:pPr>
            <w:proofErr w:type="spellStart"/>
            <w:r w:rsidRPr="003526C0">
              <w:rPr>
                <w:rFonts w:ascii="Times New Roman" w:hAnsi="Times New Roman"/>
                <w:b/>
                <w:color w:val="auto"/>
                <w:sz w:val="18"/>
              </w:rPr>
              <w:t>通过标准</w:t>
            </w:r>
            <w:proofErr w:type="spellEnd"/>
          </w:p>
        </w:tc>
        <w:tc>
          <w:tcPr>
            <w:tcW w:w="7994" w:type="dxa"/>
            <w:shd w:val="clear" w:color="auto" w:fill="FFFFFF" w:themeFill="background1"/>
            <w:tcMar>
              <w:top w:w="100" w:type="dxa"/>
              <w:left w:w="110" w:type="dxa"/>
              <w:bottom w:w="100" w:type="dxa"/>
              <w:right w:w="110" w:type="dxa"/>
            </w:tcMar>
            <w:vAlign w:val="center"/>
          </w:tcPr>
          <w:p w14:paraId="26D8F809" w14:textId="77777777" w:rsidR="005A66F6" w:rsidRPr="00346C78" w:rsidRDefault="005A66F6" w:rsidP="005A66F6">
            <w:pPr>
              <w:spacing w:after="30" w:line="252" w:lineRule="auto"/>
              <w:jc w:val="center"/>
              <w:rPr>
                <w:rFonts w:ascii="Times New Roman" w:hAnsi="Times New Roman"/>
                <w:color w:val="auto"/>
                <w:sz w:val="18"/>
                <w:lang w:eastAsia="zh-CN"/>
              </w:rPr>
            </w:pPr>
            <w:r w:rsidRPr="00346C78">
              <w:rPr>
                <w:rFonts w:ascii="Times New Roman" w:hAnsi="Times New Roman" w:hint="eastAsia"/>
                <w:color w:val="auto"/>
                <w:sz w:val="18"/>
                <w:lang w:eastAsia="zh-CN"/>
              </w:rPr>
              <w:t>按指定设备和闭区间</w:t>
            </w:r>
            <w:r w:rsidRPr="00346C78">
              <w:rPr>
                <w:rFonts w:ascii="Times New Roman" w:hAnsi="Times New Roman" w:hint="eastAsia"/>
                <w:color w:val="auto"/>
                <w:sz w:val="18"/>
                <w:lang w:eastAsia="zh-CN"/>
              </w:rPr>
              <w:t xml:space="preserve"> [</w:t>
            </w:r>
            <w:proofErr w:type="spellStart"/>
            <w:r w:rsidRPr="00346C78">
              <w:rPr>
                <w:rFonts w:ascii="Times New Roman" w:hAnsi="Times New Roman" w:hint="eastAsia"/>
                <w:color w:val="auto"/>
                <w:sz w:val="18"/>
                <w:lang w:eastAsia="zh-CN"/>
              </w:rPr>
              <w:t>startTime</w:t>
            </w:r>
            <w:proofErr w:type="spellEnd"/>
            <w:r w:rsidRPr="00346C78">
              <w:rPr>
                <w:rFonts w:ascii="Times New Roman" w:hAnsi="Times New Roman" w:hint="eastAsia"/>
                <w:color w:val="auto"/>
                <w:sz w:val="18"/>
                <w:lang w:eastAsia="zh-CN"/>
              </w:rPr>
              <w:t xml:space="preserve">, </w:t>
            </w:r>
            <w:proofErr w:type="spellStart"/>
            <w:r w:rsidRPr="00346C78">
              <w:rPr>
                <w:rFonts w:ascii="Times New Roman" w:hAnsi="Times New Roman" w:hint="eastAsia"/>
                <w:color w:val="auto"/>
                <w:sz w:val="18"/>
                <w:lang w:eastAsia="zh-CN"/>
              </w:rPr>
              <w:t>endTime</w:t>
            </w:r>
            <w:proofErr w:type="spellEnd"/>
            <w:r w:rsidRPr="00346C78">
              <w:rPr>
                <w:rFonts w:ascii="Times New Roman" w:hAnsi="Times New Roman" w:hint="eastAsia"/>
                <w:color w:val="auto"/>
                <w:sz w:val="18"/>
                <w:lang w:eastAsia="zh-CN"/>
              </w:rPr>
              <w:t xml:space="preserve">] </w:t>
            </w:r>
            <w:r w:rsidRPr="00346C78">
              <w:rPr>
                <w:rFonts w:ascii="Times New Roman" w:hAnsi="Times New Roman" w:hint="eastAsia"/>
                <w:color w:val="auto"/>
                <w:sz w:val="18"/>
                <w:lang w:eastAsia="zh-CN"/>
              </w:rPr>
              <w:t>查询采样与报警记录，起始时间和结束时间上的记录均应包含在结果中。两类记录分别分页，每页默认最多</w:t>
            </w:r>
            <w:r w:rsidRPr="00346C78">
              <w:rPr>
                <w:rFonts w:ascii="Times New Roman" w:hAnsi="Times New Roman" w:hint="eastAsia"/>
                <w:color w:val="auto"/>
                <w:sz w:val="18"/>
                <w:lang w:eastAsia="zh-CN"/>
              </w:rPr>
              <w:t xml:space="preserve"> 500 </w:t>
            </w:r>
            <w:r w:rsidRPr="00346C78">
              <w:rPr>
                <w:rFonts w:ascii="Times New Roman" w:hAnsi="Times New Roman" w:hint="eastAsia"/>
                <w:color w:val="auto"/>
                <w:sz w:val="18"/>
                <w:lang w:eastAsia="zh-CN"/>
              </w:rPr>
              <w:t>条；调用方可指定</w:t>
            </w:r>
            <w:r w:rsidRPr="00346C78">
              <w:rPr>
                <w:rFonts w:ascii="Times New Roman" w:hAnsi="Times New Roman" w:hint="eastAsia"/>
                <w:color w:val="auto"/>
                <w:sz w:val="18"/>
                <w:lang w:eastAsia="zh-CN"/>
              </w:rPr>
              <w:t xml:space="preserve"> 1</w:t>
            </w:r>
            <w:r w:rsidRPr="00346C78">
              <w:rPr>
                <w:rFonts w:ascii="Times New Roman" w:hAnsi="Times New Roman" w:hint="eastAsia"/>
                <w:color w:val="auto"/>
                <w:sz w:val="18"/>
                <w:lang w:eastAsia="zh-CN"/>
              </w:rPr>
              <w:t>～</w:t>
            </w:r>
            <w:r w:rsidRPr="00346C78">
              <w:rPr>
                <w:rFonts w:ascii="Times New Roman" w:hAnsi="Times New Roman" w:hint="eastAsia"/>
                <w:color w:val="auto"/>
                <w:sz w:val="18"/>
                <w:lang w:eastAsia="zh-CN"/>
              </w:rPr>
              <w:t xml:space="preserve">1000 </w:t>
            </w:r>
            <w:r w:rsidRPr="00346C78">
              <w:rPr>
                <w:rFonts w:ascii="Times New Roman" w:hAnsi="Times New Roman" w:hint="eastAsia"/>
                <w:color w:val="auto"/>
                <w:sz w:val="18"/>
                <w:lang w:eastAsia="zh-CN"/>
              </w:rPr>
              <w:t>条。结果按</w:t>
            </w:r>
            <w:r w:rsidRPr="00346C78">
              <w:rPr>
                <w:rFonts w:ascii="Times New Roman" w:hAnsi="Times New Roman" w:hint="eastAsia"/>
                <w:color w:val="auto"/>
                <w:sz w:val="18"/>
                <w:lang w:eastAsia="zh-CN"/>
              </w:rPr>
              <w:t xml:space="preserve"> timestamp ASC, id ASC </w:t>
            </w:r>
            <w:r w:rsidRPr="00346C78">
              <w:rPr>
                <w:rFonts w:ascii="Times New Roman" w:hAnsi="Times New Roman" w:hint="eastAsia"/>
                <w:color w:val="auto"/>
                <w:sz w:val="18"/>
                <w:lang w:eastAsia="zh-CN"/>
              </w:rPr>
              <w:t>排序。</w:t>
            </w:r>
          </w:p>
          <w:p w14:paraId="6CB047BC" w14:textId="77777777" w:rsidR="005A66F6" w:rsidRPr="00346C78" w:rsidRDefault="005A66F6" w:rsidP="005A66F6">
            <w:pPr>
              <w:spacing w:after="30" w:line="252" w:lineRule="auto"/>
              <w:jc w:val="center"/>
              <w:rPr>
                <w:rFonts w:ascii="Times New Roman" w:hAnsi="Times New Roman"/>
                <w:color w:val="auto"/>
                <w:sz w:val="18"/>
                <w:lang w:eastAsia="zh-CN"/>
              </w:rPr>
            </w:pPr>
            <w:r w:rsidRPr="00346C78">
              <w:rPr>
                <w:rFonts w:ascii="Times New Roman" w:hAnsi="Times New Roman" w:hint="eastAsia"/>
                <w:color w:val="auto"/>
                <w:sz w:val="18"/>
                <w:lang w:eastAsia="zh-CN"/>
              </w:rPr>
              <w:t>查询第一页时，系统应在同一数据库读取事务中取得采样表和报警表各自的最大</w:t>
            </w:r>
            <w:r w:rsidRPr="00346C78">
              <w:rPr>
                <w:rFonts w:ascii="Times New Roman" w:hAnsi="Times New Roman" w:hint="eastAsia"/>
                <w:color w:val="auto"/>
                <w:sz w:val="18"/>
                <w:lang w:eastAsia="zh-CN"/>
              </w:rPr>
              <w:t xml:space="preserve"> ID</w:t>
            </w:r>
            <w:r w:rsidRPr="00346C78">
              <w:rPr>
                <w:rFonts w:ascii="Times New Roman" w:hAnsi="Times New Roman" w:hint="eastAsia"/>
                <w:color w:val="auto"/>
                <w:sz w:val="18"/>
                <w:lang w:eastAsia="zh-CN"/>
              </w:rPr>
              <w:t>，并将两个</w:t>
            </w:r>
            <w:r w:rsidRPr="00346C78">
              <w:rPr>
                <w:rFonts w:ascii="Times New Roman" w:hAnsi="Times New Roman" w:hint="eastAsia"/>
                <w:color w:val="auto"/>
                <w:sz w:val="18"/>
                <w:lang w:eastAsia="zh-CN"/>
              </w:rPr>
              <w:t xml:space="preserve"> ID </w:t>
            </w:r>
            <w:r w:rsidRPr="00346C78">
              <w:rPr>
                <w:rFonts w:ascii="Times New Roman" w:hAnsi="Times New Roman" w:hint="eastAsia"/>
                <w:color w:val="auto"/>
                <w:sz w:val="18"/>
                <w:lang w:eastAsia="zh-CN"/>
              </w:rPr>
              <w:t>与第一页结果一并返回。后续分</w:t>
            </w:r>
            <w:proofErr w:type="gramStart"/>
            <w:r w:rsidRPr="00346C78">
              <w:rPr>
                <w:rFonts w:ascii="Times New Roman" w:hAnsi="Times New Roman" w:hint="eastAsia"/>
                <w:color w:val="auto"/>
                <w:sz w:val="18"/>
                <w:lang w:eastAsia="zh-CN"/>
              </w:rPr>
              <w:t>页必须</w:t>
            </w:r>
            <w:proofErr w:type="gramEnd"/>
            <w:r w:rsidRPr="00346C78">
              <w:rPr>
                <w:rFonts w:ascii="Times New Roman" w:hAnsi="Times New Roman" w:hint="eastAsia"/>
                <w:color w:val="auto"/>
                <w:sz w:val="18"/>
                <w:lang w:eastAsia="zh-CN"/>
              </w:rPr>
              <w:t>继续使用相同的截止</w:t>
            </w:r>
            <w:r w:rsidRPr="00346C78">
              <w:rPr>
                <w:rFonts w:ascii="Times New Roman" w:hAnsi="Times New Roman" w:hint="eastAsia"/>
                <w:color w:val="auto"/>
                <w:sz w:val="18"/>
                <w:lang w:eastAsia="zh-CN"/>
              </w:rPr>
              <w:t xml:space="preserve"> ID</w:t>
            </w:r>
            <w:r w:rsidRPr="00346C78">
              <w:rPr>
                <w:rFonts w:ascii="Times New Roman" w:hAnsi="Times New Roman" w:hint="eastAsia"/>
                <w:color w:val="auto"/>
                <w:sz w:val="18"/>
                <w:lang w:eastAsia="zh-CN"/>
              </w:rPr>
              <w:t>，并限制查询记录的</w:t>
            </w:r>
            <w:r w:rsidRPr="00346C78">
              <w:rPr>
                <w:rFonts w:ascii="Times New Roman" w:hAnsi="Times New Roman" w:hint="eastAsia"/>
                <w:color w:val="auto"/>
                <w:sz w:val="18"/>
                <w:lang w:eastAsia="zh-CN"/>
              </w:rPr>
              <w:t xml:space="preserve"> ID </w:t>
            </w:r>
            <w:r w:rsidRPr="00346C78">
              <w:rPr>
                <w:rFonts w:ascii="Times New Roman" w:hAnsi="Times New Roman" w:hint="eastAsia"/>
                <w:color w:val="auto"/>
                <w:sz w:val="18"/>
                <w:lang w:eastAsia="zh-CN"/>
              </w:rPr>
              <w:t>不超过该值。查询期间新增的记录不应出现在当前分</w:t>
            </w:r>
            <w:proofErr w:type="gramStart"/>
            <w:r w:rsidRPr="00346C78">
              <w:rPr>
                <w:rFonts w:ascii="Times New Roman" w:hAnsi="Times New Roman" w:hint="eastAsia"/>
                <w:color w:val="auto"/>
                <w:sz w:val="18"/>
                <w:lang w:eastAsia="zh-CN"/>
              </w:rPr>
              <w:t>页结果</w:t>
            </w:r>
            <w:proofErr w:type="gramEnd"/>
            <w:r w:rsidRPr="00346C78">
              <w:rPr>
                <w:rFonts w:ascii="Times New Roman" w:hAnsi="Times New Roman" w:hint="eastAsia"/>
                <w:color w:val="auto"/>
                <w:sz w:val="18"/>
                <w:lang w:eastAsia="zh-CN"/>
              </w:rPr>
              <w:t>中；用户重新查询后，才能看到这些新记录。</w:t>
            </w:r>
          </w:p>
          <w:p w14:paraId="41BCE8AA" w14:textId="77777777" w:rsidR="005A66F6" w:rsidRPr="00346C78" w:rsidRDefault="005A66F6" w:rsidP="005A66F6">
            <w:pPr>
              <w:spacing w:after="30" w:line="252" w:lineRule="auto"/>
              <w:jc w:val="center"/>
              <w:rPr>
                <w:rFonts w:ascii="Times New Roman" w:hAnsi="Times New Roman"/>
                <w:color w:val="auto"/>
                <w:sz w:val="18"/>
                <w:lang w:eastAsia="zh-CN"/>
              </w:rPr>
            </w:pPr>
            <w:r w:rsidRPr="00346C78">
              <w:rPr>
                <w:rFonts w:ascii="Times New Roman" w:hAnsi="Times New Roman" w:hint="eastAsia"/>
                <w:color w:val="auto"/>
                <w:sz w:val="18"/>
                <w:lang w:eastAsia="zh-CN"/>
              </w:rPr>
              <w:t>在第一页和第二页之间，分别新增时间早于、等于和晚于已有记录时间的采样及报警记录。当前查询不得因此出现重复记录或漏掉原有记录，也不得包含这些新增记录；重新查询后，新增记录应能查到。查询期间如果设备被删除或历史记录被清理，应提示用户重新查询。</w:t>
            </w:r>
          </w:p>
          <w:p w14:paraId="749D1569" w14:textId="073694DB" w:rsidR="005A66F6" w:rsidRPr="003526C0" w:rsidRDefault="005A66F6" w:rsidP="005A66F6">
            <w:pPr>
              <w:spacing w:after="30" w:line="252" w:lineRule="auto"/>
              <w:jc w:val="center"/>
              <w:rPr>
                <w:rFonts w:ascii="Times New Roman" w:hAnsi="Times New Roman"/>
                <w:color w:val="auto"/>
                <w:sz w:val="18"/>
                <w:lang w:eastAsia="zh-CN"/>
              </w:rPr>
            </w:pPr>
            <w:r w:rsidRPr="003526C0">
              <w:rPr>
                <w:rFonts w:ascii="Times New Roman" w:hAnsi="Times New Roman" w:hint="eastAsia"/>
                <w:color w:val="auto"/>
                <w:sz w:val="18"/>
                <w:lang w:eastAsia="zh-CN"/>
              </w:rPr>
              <w:t>当</w:t>
            </w:r>
            <w:r w:rsidRPr="003526C0">
              <w:rPr>
                <w:rFonts w:ascii="Times New Roman" w:hAnsi="Times New Roman" w:hint="eastAsia"/>
                <w:color w:val="auto"/>
                <w:sz w:val="18"/>
                <w:lang w:eastAsia="zh-CN"/>
              </w:rPr>
              <w:t xml:space="preserve"> </w:t>
            </w:r>
            <w:proofErr w:type="spellStart"/>
            <w:r w:rsidRPr="003526C0">
              <w:rPr>
                <w:rFonts w:ascii="Times New Roman" w:hAnsi="Times New Roman" w:hint="eastAsia"/>
                <w:color w:val="auto"/>
                <w:sz w:val="18"/>
                <w:lang w:eastAsia="zh-CN"/>
              </w:rPr>
              <w:t>startTime</w:t>
            </w:r>
            <w:proofErr w:type="spellEnd"/>
            <w:r w:rsidRPr="003526C0">
              <w:rPr>
                <w:rFonts w:ascii="Times New Roman" w:hAnsi="Times New Roman" w:hint="eastAsia"/>
                <w:color w:val="auto"/>
                <w:sz w:val="18"/>
                <w:lang w:eastAsia="zh-CN"/>
              </w:rPr>
              <w:t xml:space="preserve"> &gt; </w:t>
            </w:r>
            <w:proofErr w:type="spellStart"/>
            <w:r w:rsidRPr="003526C0">
              <w:rPr>
                <w:rFonts w:ascii="Times New Roman" w:hAnsi="Times New Roman" w:hint="eastAsia"/>
                <w:color w:val="auto"/>
                <w:sz w:val="18"/>
                <w:lang w:eastAsia="zh-CN"/>
              </w:rPr>
              <w:t>endTime</w:t>
            </w:r>
            <w:proofErr w:type="spellEnd"/>
            <w:r w:rsidRPr="003526C0">
              <w:rPr>
                <w:rFonts w:ascii="Times New Roman" w:hAnsi="Times New Roman" w:hint="eastAsia"/>
                <w:color w:val="auto"/>
                <w:sz w:val="18"/>
                <w:lang w:eastAsia="zh-CN"/>
              </w:rPr>
              <w:t xml:space="preserve"> </w:t>
            </w:r>
            <w:r w:rsidRPr="003526C0">
              <w:rPr>
                <w:rFonts w:ascii="Times New Roman" w:hAnsi="Times New Roman" w:hint="eastAsia"/>
                <w:color w:val="auto"/>
                <w:sz w:val="18"/>
                <w:lang w:eastAsia="zh-CN"/>
              </w:rPr>
              <w:t>时，系统应返回输入错误；没有匹配记录时返回成功的空结果；数据库打开或查询执行失败时返回可区分的错误状态，并由界面明确显示。时间按本地时间处理，精度为秒。</w:t>
            </w:r>
          </w:p>
        </w:tc>
      </w:tr>
    </w:tbl>
    <w:p w14:paraId="0100AC76" w14:textId="77777777" w:rsidR="00A02DFF" w:rsidRPr="003526C0" w:rsidRDefault="00A02DFF">
      <w:pPr>
        <w:spacing w:after="60"/>
        <w:rPr>
          <w:rFonts w:ascii="Times New Roman" w:hAnsi="Times New Roman"/>
          <w:color w:val="auto"/>
          <w:lang w:eastAsia="zh-CN"/>
        </w:rPr>
      </w:pPr>
    </w:p>
    <w:p w14:paraId="11E4DA00" w14:textId="77777777" w:rsidR="00A02DFF" w:rsidRPr="003526C0" w:rsidRDefault="00000000">
      <w:pPr>
        <w:pStyle w:val="31"/>
        <w:rPr>
          <w:rFonts w:ascii="Times New Roman" w:hAnsi="Times New Roman"/>
          <w:color w:val="auto"/>
          <w:lang w:eastAsia="zh-CN"/>
        </w:rPr>
      </w:pPr>
      <w:bookmarkStart w:id="45" w:name="_Toc242814528"/>
      <w:r w:rsidRPr="003526C0">
        <w:rPr>
          <w:rFonts w:ascii="Times New Roman" w:eastAsia="微软雅黑" w:hAnsi="Times New Roman"/>
          <w:color w:val="auto"/>
          <w:lang w:eastAsia="zh-CN"/>
        </w:rPr>
        <w:lastRenderedPageBreak/>
        <w:t xml:space="preserve">FR-011 </w:t>
      </w:r>
      <w:r w:rsidRPr="003526C0">
        <w:rPr>
          <w:rFonts w:ascii="Times New Roman" w:eastAsia="微软雅黑" w:hAnsi="Times New Roman"/>
          <w:color w:val="auto"/>
          <w:lang w:eastAsia="zh-CN"/>
        </w:rPr>
        <w:t>一键自检与模拟设备</w:t>
      </w:r>
      <w:bookmarkEnd w:id="45"/>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418"/>
        <w:gridCol w:w="7994"/>
      </w:tblGrid>
      <w:tr w:rsidR="003526C0" w:rsidRPr="003526C0" w14:paraId="225163B6" w14:textId="77777777" w:rsidTr="00D935D2">
        <w:trPr>
          <w:tblHeader/>
          <w:jc w:val="center"/>
        </w:trPr>
        <w:tc>
          <w:tcPr>
            <w:tcW w:w="1418" w:type="dxa"/>
            <w:shd w:val="clear" w:color="auto" w:fill="203B59"/>
            <w:tcMar>
              <w:top w:w="100" w:type="dxa"/>
              <w:left w:w="110" w:type="dxa"/>
              <w:bottom w:w="100" w:type="dxa"/>
              <w:right w:w="110" w:type="dxa"/>
            </w:tcMar>
            <w:vAlign w:val="center"/>
          </w:tcPr>
          <w:p w14:paraId="138BEF25"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994" w:type="dxa"/>
            <w:shd w:val="clear" w:color="auto" w:fill="203B59"/>
            <w:tcMar>
              <w:top w:w="100" w:type="dxa"/>
              <w:left w:w="110" w:type="dxa"/>
              <w:bottom w:w="100" w:type="dxa"/>
              <w:right w:w="110" w:type="dxa"/>
            </w:tcMar>
            <w:vAlign w:val="center"/>
          </w:tcPr>
          <w:p w14:paraId="7A6225CF"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516D0DF7" w14:textId="77777777" w:rsidTr="00D935D2">
        <w:trPr>
          <w:cantSplit/>
          <w:jc w:val="center"/>
        </w:trPr>
        <w:tc>
          <w:tcPr>
            <w:tcW w:w="1418" w:type="dxa"/>
            <w:shd w:val="clear" w:color="auto" w:fill="FFFFFF"/>
            <w:tcMar>
              <w:top w:w="100" w:type="dxa"/>
              <w:left w:w="110" w:type="dxa"/>
              <w:bottom w:w="100" w:type="dxa"/>
              <w:right w:w="110" w:type="dxa"/>
            </w:tcMar>
            <w:vAlign w:val="center"/>
          </w:tcPr>
          <w:p w14:paraId="276AEF65"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需求编号</w:t>
            </w:r>
            <w:proofErr w:type="spellEnd"/>
          </w:p>
        </w:tc>
        <w:tc>
          <w:tcPr>
            <w:tcW w:w="7994" w:type="dxa"/>
            <w:shd w:val="clear" w:color="auto" w:fill="FFFFFF"/>
            <w:tcMar>
              <w:top w:w="100" w:type="dxa"/>
              <w:left w:w="110" w:type="dxa"/>
              <w:bottom w:w="100" w:type="dxa"/>
              <w:right w:w="110" w:type="dxa"/>
            </w:tcMar>
            <w:vAlign w:val="center"/>
          </w:tcPr>
          <w:p w14:paraId="4C6ECAF6" w14:textId="77777777" w:rsidR="00A02DFF" w:rsidRPr="003526C0" w:rsidRDefault="00000000" w:rsidP="00D935D2">
            <w:pPr>
              <w:spacing w:after="30" w:line="252" w:lineRule="auto"/>
              <w:jc w:val="center"/>
              <w:rPr>
                <w:rFonts w:ascii="Times New Roman" w:hAnsi="Times New Roman"/>
                <w:color w:val="auto"/>
              </w:rPr>
            </w:pPr>
            <w:r w:rsidRPr="003526C0">
              <w:rPr>
                <w:rFonts w:ascii="Times New Roman" w:hAnsi="Times New Roman"/>
                <w:color w:val="auto"/>
                <w:sz w:val="18"/>
              </w:rPr>
              <w:t>FR-011</w:t>
            </w:r>
          </w:p>
        </w:tc>
      </w:tr>
      <w:tr w:rsidR="003526C0" w:rsidRPr="003526C0" w14:paraId="7CF82338" w14:textId="77777777" w:rsidTr="00D935D2">
        <w:trPr>
          <w:cantSplit/>
          <w:jc w:val="center"/>
        </w:trPr>
        <w:tc>
          <w:tcPr>
            <w:tcW w:w="1418" w:type="dxa"/>
            <w:shd w:val="clear" w:color="auto" w:fill="F4F7FA"/>
            <w:tcMar>
              <w:top w:w="100" w:type="dxa"/>
              <w:left w:w="110" w:type="dxa"/>
              <w:bottom w:w="100" w:type="dxa"/>
              <w:right w:w="110" w:type="dxa"/>
            </w:tcMar>
            <w:vAlign w:val="center"/>
          </w:tcPr>
          <w:p w14:paraId="5FBDAB53"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需求名称</w:t>
            </w:r>
            <w:proofErr w:type="spellEnd"/>
          </w:p>
        </w:tc>
        <w:tc>
          <w:tcPr>
            <w:tcW w:w="7994" w:type="dxa"/>
            <w:shd w:val="clear" w:color="auto" w:fill="F4F7FA"/>
            <w:tcMar>
              <w:top w:w="100" w:type="dxa"/>
              <w:left w:w="110" w:type="dxa"/>
              <w:bottom w:w="100" w:type="dxa"/>
              <w:right w:w="110" w:type="dxa"/>
            </w:tcMar>
            <w:vAlign w:val="center"/>
          </w:tcPr>
          <w:p w14:paraId="0A626CE4" w14:textId="77777777" w:rsidR="00A02DFF" w:rsidRPr="003526C0" w:rsidRDefault="00000000" w:rsidP="00D935D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自动自检和内部模拟设备控制</w:t>
            </w:r>
          </w:p>
        </w:tc>
      </w:tr>
      <w:tr w:rsidR="003526C0" w:rsidRPr="003526C0" w14:paraId="7A58D71F" w14:textId="77777777" w:rsidTr="00D935D2">
        <w:trPr>
          <w:cantSplit/>
          <w:jc w:val="center"/>
        </w:trPr>
        <w:tc>
          <w:tcPr>
            <w:tcW w:w="1418" w:type="dxa"/>
            <w:shd w:val="clear" w:color="auto" w:fill="FFFFFF"/>
            <w:tcMar>
              <w:top w:w="100" w:type="dxa"/>
              <w:left w:w="110" w:type="dxa"/>
              <w:bottom w:w="100" w:type="dxa"/>
              <w:right w:w="110" w:type="dxa"/>
            </w:tcMar>
            <w:vAlign w:val="center"/>
          </w:tcPr>
          <w:p w14:paraId="566C049E"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优先级</w:t>
            </w:r>
            <w:proofErr w:type="spellEnd"/>
          </w:p>
        </w:tc>
        <w:tc>
          <w:tcPr>
            <w:tcW w:w="7994" w:type="dxa"/>
            <w:shd w:val="clear" w:color="auto" w:fill="FFFFFF"/>
            <w:tcMar>
              <w:top w:w="100" w:type="dxa"/>
              <w:left w:w="110" w:type="dxa"/>
              <w:bottom w:w="100" w:type="dxa"/>
              <w:right w:w="110" w:type="dxa"/>
            </w:tcMar>
            <w:vAlign w:val="center"/>
          </w:tcPr>
          <w:p w14:paraId="08FA032F" w14:textId="77777777" w:rsidR="00A02DFF" w:rsidRPr="003526C0" w:rsidRDefault="00000000" w:rsidP="00D935D2">
            <w:pPr>
              <w:spacing w:after="30" w:line="252" w:lineRule="auto"/>
              <w:jc w:val="center"/>
              <w:rPr>
                <w:rFonts w:ascii="Times New Roman" w:hAnsi="Times New Roman"/>
                <w:color w:val="auto"/>
              </w:rPr>
            </w:pPr>
            <w:r w:rsidRPr="003526C0">
              <w:rPr>
                <w:rFonts w:ascii="Times New Roman" w:hAnsi="Times New Roman"/>
                <w:color w:val="auto"/>
                <w:sz w:val="18"/>
              </w:rPr>
              <w:t>M</w:t>
            </w:r>
          </w:p>
        </w:tc>
      </w:tr>
      <w:tr w:rsidR="003526C0" w:rsidRPr="003526C0" w14:paraId="053C037D" w14:textId="77777777" w:rsidTr="00D935D2">
        <w:trPr>
          <w:cantSplit/>
          <w:jc w:val="center"/>
        </w:trPr>
        <w:tc>
          <w:tcPr>
            <w:tcW w:w="1418" w:type="dxa"/>
            <w:shd w:val="clear" w:color="auto" w:fill="F4F7FA"/>
            <w:tcMar>
              <w:top w:w="100" w:type="dxa"/>
              <w:left w:w="110" w:type="dxa"/>
              <w:bottom w:w="100" w:type="dxa"/>
              <w:right w:w="110" w:type="dxa"/>
            </w:tcMar>
            <w:vAlign w:val="center"/>
          </w:tcPr>
          <w:p w14:paraId="3D41B12E"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需求描述</w:t>
            </w:r>
            <w:proofErr w:type="spellEnd"/>
          </w:p>
        </w:tc>
        <w:tc>
          <w:tcPr>
            <w:tcW w:w="7994" w:type="dxa"/>
            <w:shd w:val="clear" w:color="auto" w:fill="F4F7FA"/>
            <w:tcMar>
              <w:top w:w="100" w:type="dxa"/>
              <w:left w:w="110" w:type="dxa"/>
              <w:bottom w:w="100" w:type="dxa"/>
              <w:right w:w="110" w:type="dxa"/>
            </w:tcMar>
            <w:vAlign w:val="center"/>
          </w:tcPr>
          <w:p w14:paraId="1C37015D" w14:textId="02A95616" w:rsidR="00A02DFF" w:rsidRPr="003526C0" w:rsidRDefault="00D935D2" w:rsidP="00D935D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系统应支持从主界面启动和停止内置模拟设备，并提供独立自检功能，用于检查报警处理、模拟数据越限、</w:t>
            </w:r>
            <w:r w:rsidRPr="003526C0">
              <w:rPr>
                <w:rFonts w:ascii="Times New Roman" w:hAnsi="Times New Roman"/>
                <w:color w:val="auto"/>
                <w:sz w:val="18"/>
                <w:lang w:eastAsia="zh-CN"/>
              </w:rPr>
              <w:t xml:space="preserve">TCP </w:t>
            </w:r>
            <w:r w:rsidRPr="003526C0">
              <w:rPr>
                <w:rFonts w:ascii="Times New Roman" w:hAnsi="Times New Roman"/>
                <w:color w:val="auto"/>
                <w:sz w:val="18"/>
                <w:lang w:eastAsia="zh-CN"/>
              </w:rPr>
              <w:t>通信、</w:t>
            </w:r>
            <w:r w:rsidRPr="003526C0">
              <w:rPr>
                <w:rFonts w:ascii="Times New Roman" w:hAnsi="Times New Roman"/>
                <w:color w:val="auto"/>
                <w:sz w:val="18"/>
                <w:lang w:eastAsia="zh-CN"/>
              </w:rPr>
              <w:t xml:space="preserve">SQLite </w:t>
            </w:r>
            <w:r w:rsidRPr="003526C0">
              <w:rPr>
                <w:rFonts w:ascii="Times New Roman" w:hAnsi="Times New Roman"/>
                <w:color w:val="auto"/>
                <w:sz w:val="18"/>
                <w:lang w:eastAsia="zh-CN"/>
              </w:rPr>
              <w:t>快照读取和连接恢复等场景。内置模拟设备用于功能验证和界面演示。</w:t>
            </w:r>
          </w:p>
        </w:tc>
      </w:tr>
      <w:tr w:rsidR="003526C0" w:rsidRPr="003526C0" w14:paraId="39980DA1" w14:textId="77777777" w:rsidTr="00D935D2">
        <w:trPr>
          <w:cantSplit/>
          <w:jc w:val="center"/>
        </w:trPr>
        <w:tc>
          <w:tcPr>
            <w:tcW w:w="1418" w:type="dxa"/>
            <w:shd w:val="clear" w:color="auto" w:fill="FFFFFF"/>
            <w:tcMar>
              <w:top w:w="100" w:type="dxa"/>
              <w:left w:w="110" w:type="dxa"/>
              <w:bottom w:w="100" w:type="dxa"/>
              <w:right w:w="110" w:type="dxa"/>
            </w:tcMar>
            <w:vAlign w:val="center"/>
          </w:tcPr>
          <w:p w14:paraId="6A5E7673"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7994" w:type="dxa"/>
            <w:shd w:val="clear" w:color="auto" w:fill="FFFFFF"/>
            <w:tcMar>
              <w:top w:w="100" w:type="dxa"/>
              <w:left w:w="110" w:type="dxa"/>
              <w:bottom w:w="100" w:type="dxa"/>
              <w:right w:w="110" w:type="dxa"/>
            </w:tcMar>
            <w:vAlign w:val="center"/>
          </w:tcPr>
          <w:p w14:paraId="44F301C7" w14:textId="45F70238" w:rsidR="00A02DFF" w:rsidRPr="003526C0" w:rsidRDefault="00D935D2" w:rsidP="00D935D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主界面的</w:t>
            </w:r>
            <w:r w:rsidRPr="003526C0">
              <w:rPr>
                <w:rFonts w:ascii="Times New Roman" w:hAnsi="Times New Roman"/>
                <w:color w:val="auto"/>
                <w:sz w:val="18"/>
                <w:lang w:eastAsia="zh-CN"/>
              </w:rPr>
              <w:t>“</w:t>
            </w:r>
            <w:r w:rsidRPr="003526C0">
              <w:rPr>
                <w:rFonts w:ascii="Times New Roman" w:hAnsi="Times New Roman"/>
                <w:color w:val="auto"/>
                <w:sz w:val="18"/>
                <w:lang w:eastAsia="zh-CN"/>
              </w:rPr>
              <w:t>启动模拟设备</w:t>
            </w:r>
            <w:r w:rsidRPr="003526C0">
              <w:rPr>
                <w:rFonts w:ascii="Times New Roman" w:hAnsi="Times New Roman"/>
                <w:color w:val="auto"/>
                <w:sz w:val="18"/>
                <w:lang w:eastAsia="zh-CN"/>
              </w:rPr>
              <w:t>”</w:t>
            </w:r>
            <w:r w:rsidRPr="003526C0">
              <w:rPr>
                <w:rFonts w:ascii="Times New Roman" w:hAnsi="Times New Roman"/>
                <w:color w:val="auto"/>
                <w:sz w:val="18"/>
                <w:lang w:eastAsia="zh-CN"/>
              </w:rPr>
              <w:t>或</w:t>
            </w:r>
            <w:r w:rsidRPr="003526C0">
              <w:rPr>
                <w:rFonts w:ascii="Times New Roman" w:hAnsi="Times New Roman"/>
                <w:color w:val="auto"/>
                <w:sz w:val="18"/>
                <w:lang w:eastAsia="zh-CN"/>
              </w:rPr>
              <w:t>“</w:t>
            </w:r>
            <w:r w:rsidRPr="003526C0">
              <w:rPr>
                <w:rFonts w:ascii="Times New Roman" w:hAnsi="Times New Roman"/>
                <w:color w:val="auto"/>
                <w:sz w:val="18"/>
                <w:lang w:eastAsia="zh-CN"/>
              </w:rPr>
              <w:t>停止模拟设备</w:t>
            </w:r>
            <w:r w:rsidRPr="003526C0">
              <w:rPr>
                <w:rFonts w:ascii="Times New Roman" w:hAnsi="Times New Roman"/>
                <w:color w:val="auto"/>
                <w:sz w:val="18"/>
                <w:lang w:eastAsia="zh-CN"/>
              </w:rPr>
              <w:t>”</w:t>
            </w:r>
            <w:r w:rsidRPr="003526C0">
              <w:rPr>
                <w:rFonts w:ascii="Times New Roman" w:hAnsi="Times New Roman"/>
                <w:color w:val="auto"/>
                <w:sz w:val="18"/>
                <w:lang w:eastAsia="zh-CN"/>
              </w:rPr>
              <w:t>操作；自</w:t>
            </w:r>
            <w:proofErr w:type="gramStart"/>
            <w:r w:rsidRPr="003526C0">
              <w:rPr>
                <w:rFonts w:ascii="Times New Roman" w:hAnsi="Times New Roman"/>
                <w:color w:val="auto"/>
                <w:sz w:val="18"/>
                <w:lang w:eastAsia="zh-CN"/>
              </w:rPr>
              <w:t>检命令</w:t>
            </w:r>
            <w:proofErr w:type="gramEnd"/>
            <w:r w:rsidRPr="003526C0">
              <w:rPr>
                <w:rFonts w:ascii="Times New Roman" w:hAnsi="Times New Roman"/>
                <w:color w:val="auto"/>
                <w:sz w:val="18"/>
                <w:lang w:eastAsia="zh-CN"/>
              </w:rPr>
              <w:t>或界面操作；自</w:t>
            </w:r>
            <w:proofErr w:type="gramStart"/>
            <w:r w:rsidRPr="003526C0">
              <w:rPr>
                <w:rFonts w:ascii="Times New Roman" w:hAnsi="Times New Roman"/>
                <w:color w:val="auto"/>
                <w:sz w:val="18"/>
                <w:lang w:eastAsia="zh-CN"/>
              </w:rPr>
              <w:t>检使用</w:t>
            </w:r>
            <w:proofErr w:type="gramEnd"/>
            <w:r w:rsidRPr="003526C0">
              <w:rPr>
                <w:rFonts w:ascii="Times New Roman" w:hAnsi="Times New Roman"/>
                <w:color w:val="auto"/>
                <w:sz w:val="18"/>
                <w:lang w:eastAsia="zh-CN"/>
              </w:rPr>
              <w:t>的端口、临时数据库和测试数据。</w:t>
            </w:r>
          </w:p>
        </w:tc>
      </w:tr>
      <w:tr w:rsidR="003526C0" w:rsidRPr="003526C0" w14:paraId="2230C56F" w14:textId="77777777" w:rsidTr="00D935D2">
        <w:trPr>
          <w:cantSplit/>
          <w:jc w:val="center"/>
        </w:trPr>
        <w:tc>
          <w:tcPr>
            <w:tcW w:w="1418" w:type="dxa"/>
            <w:shd w:val="clear" w:color="auto" w:fill="F4F7FA"/>
            <w:tcMar>
              <w:top w:w="100" w:type="dxa"/>
              <w:left w:w="110" w:type="dxa"/>
              <w:bottom w:w="100" w:type="dxa"/>
              <w:right w:w="110" w:type="dxa"/>
            </w:tcMar>
            <w:vAlign w:val="center"/>
          </w:tcPr>
          <w:p w14:paraId="194FA744"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处理过程</w:t>
            </w:r>
            <w:proofErr w:type="spellEnd"/>
          </w:p>
        </w:tc>
        <w:tc>
          <w:tcPr>
            <w:tcW w:w="7994" w:type="dxa"/>
            <w:shd w:val="clear" w:color="auto" w:fill="F4F7FA"/>
            <w:tcMar>
              <w:top w:w="100" w:type="dxa"/>
              <w:left w:w="110" w:type="dxa"/>
              <w:bottom w:w="100" w:type="dxa"/>
              <w:right w:w="110" w:type="dxa"/>
            </w:tcMar>
            <w:vAlign w:val="center"/>
          </w:tcPr>
          <w:p w14:paraId="46997B63" w14:textId="77777777" w:rsidR="00D935D2" w:rsidRPr="00D935D2" w:rsidRDefault="00D935D2" w:rsidP="00D935D2">
            <w:pPr>
              <w:spacing w:after="30" w:line="252" w:lineRule="auto"/>
              <w:jc w:val="center"/>
              <w:rPr>
                <w:rFonts w:ascii="Times New Roman" w:hAnsi="Times New Roman"/>
                <w:color w:val="auto"/>
                <w:sz w:val="18"/>
                <w:lang w:eastAsia="zh-CN"/>
              </w:rPr>
            </w:pPr>
            <w:r w:rsidRPr="00D935D2">
              <w:rPr>
                <w:rFonts w:ascii="Times New Roman" w:hAnsi="Times New Roman"/>
                <w:color w:val="auto"/>
                <w:sz w:val="18"/>
                <w:lang w:eastAsia="zh-CN"/>
              </w:rPr>
              <w:t>数据库启动快照加载完成后，启用模拟设备控制按钮。启动模拟设备时，如果系统中没有模拟设备配置，则创建并保存默认配置，再将设备注册到运行状态；如果已有配置，则直接复用。启动后，</w:t>
            </w:r>
            <w:proofErr w:type="gramStart"/>
            <w:r w:rsidRPr="00D935D2">
              <w:rPr>
                <w:rFonts w:ascii="Times New Roman" w:hAnsi="Times New Roman"/>
                <w:color w:val="auto"/>
                <w:sz w:val="18"/>
                <w:lang w:eastAsia="zh-CN"/>
              </w:rPr>
              <w:t>设备管理器只更新</w:t>
            </w:r>
            <w:proofErr w:type="gramEnd"/>
            <w:r w:rsidRPr="00D935D2">
              <w:rPr>
                <w:rFonts w:ascii="Times New Roman" w:hAnsi="Times New Roman"/>
                <w:color w:val="auto"/>
                <w:sz w:val="18"/>
                <w:lang w:eastAsia="zh-CN"/>
              </w:rPr>
              <w:t>已启动的模拟设备。</w:t>
            </w:r>
          </w:p>
          <w:p w14:paraId="091F707E" w14:textId="77777777" w:rsidR="00D935D2" w:rsidRPr="00D935D2" w:rsidRDefault="00D935D2" w:rsidP="00D935D2">
            <w:pPr>
              <w:spacing w:after="30" w:line="252" w:lineRule="auto"/>
              <w:jc w:val="center"/>
              <w:rPr>
                <w:rFonts w:ascii="Times New Roman" w:hAnsi="Times New Roman"/>
                <w:color w:val="auto"/>
                <w:sz w:val="18"/>
                <w:lang w:eastAsia="zh-CN"/>
              </w:rPr>
            </w:pPr>
            <w:r w:rsidRPr="00D935D2">
              <w:rPr>
                <w:rFonts w:ascii="Times New Roman" w:hAnsi="Times New Roman"/>
                <w:color w:val="auto"/>
                <w:sz w:val="18"/>
                <w:lang w:eastAsia="zh-CN"/>
              </w:rPr>
              <w:t>停止操作</w:t>
            </w:r>
            <w:proofErr w:type="gramStart"/>
            <w:r w:rsidRPr="00D935D2">
              <w:rPr>
                <w:rFonts w:ascii="Times New Roman" w:hAnsi="Times New Roman"/>
                <w:color w:val="auto"/>
                <w:sz w:val="18"/>
                <w:lang w:eastAsia="zh-CN"/>
              </w:rPr>
              <w:t>只停止</w:t>
            </w:r>
            <w:proofErr w:type="gramEnd"/>
            <w:r w:rsidRPr="00D935D2">
              <w:rPr>
                <w:rFonts w:ascii="Times New Roman" w:hAnsi="Times New Roman"/>
                <w:color w:val="auto"/>
                <w:sz w:val="18"/>
                <w:lang w:eastAsia="zh-CN"/>
              </w:rPr>
              <w:t>模拟数据生成，并更新模拟设备的界面状态，不得停止串口或</w:t>
            </w:r>
            <w:r w:rsidRPr="00D935D2">
              <w:rPr>
                <w:rFonts w:ascii="Times New Roman" w:hAnsi="Times New Roman"/>
                <w:color w:val="auto"/>
                <w:sz w:val="18"/>
                <w:lang w:eastAsia="zh-CN"/>
              </w:rPr>
              <w:t xml:space="preserve"> TCP </w:t>
            </w:r>
            <w:r w:rsidRPr="00D935D2">
              <w:rPr>
                <w:rFonts w:ascii="Times New Roman" w:hAnsi="Times New Roman"/>
                <w:color w:val="auto"/>
                <w:sz w:val="18"/>
                <w:lang w:eastAsia="zh-CN"/>
              </w:rPr>
              <w:t>设备及其通信轮询。</w:t>
            </w:r>
          </w:p>
          <w:p w14:paraId="1FD0A403" w14:textId="376F4724" w:rsidR="00A02DFF" w:rsidRPr="003526C0" w:rsidRDefault="00D935D2" w:rsidP="00D935D2">
            <w:pPr>
              <w:spacing w:after="30" w:line="252" w:lineRule="auto"/>
              <w:jc w:val="center"/>
              <w:rPr>
                <w:rFonts w:ascii="Times New Roman" w:hAnsi="Times New Roman"/>
                <w:color w:val="auto"/>
                <w:sz w:val="18"/>
                <w:lang w:eastAsia="zh-CN"/>
              </w:rPr>
            </w:pPr>
            <w:proofErr w:type="gramStart"/>
            <w:r w:rsidRPr="00D935D2">
              <w:rPr>
                <w:rFonts w:ascii="Times New Roman" w:hAnsi="Times New Roman"/>
                <w:color w:val="auto"/>
                <w:sz w:val="18"/>
                <w:lang w:eastAsia="zh-CN"/>
              </w:rPr>
              <w:t>自检应按</w:t>
            </w:r>
            <w:proofErr w:type="gramEnd"/>
            <w:r w:rsidRPr="00D935D2">
              <w:rPr>
                <w:rFonts w:ascii="Times New Roman" w:hAnsi="Times New Roman"/>
                <w:color w:val="auto"/>
                <w:sz w:val="18"/>
                <w:lang w:eastAsia="zh-CN"/>
              </w:rPr>
              <w:t>顺序执行测试用例，记录通过、失败和跳过的数量及原因。完成后清理临时数据库、端口等测试资源，并输出结果摘要和进程退出状态。</w:t>
            </w:r>
          </w:p>
        </w:tc>
      </w:tr>
      <w:tr w:rsidR="003526C0" w:rsidRPr="003526C0" w14:paraId="029E95D6" w14:textId="77777777" w:rsidTr="00D935D2">
        <w:trPr>
          <w:cantSplit/>
          <w:jc w:val="center"/>
        </w:trPr>
        <w:tc>
          <w:tcPr>
            <w:tcW w:w="1418" w:type="dxa"/>
            <w:shd w:val="clear" w:color="auto" w:fill="FFFFFF"/>
            <w:tcMar>
              <w:top w:w="100" w:type="dxa"/>
              <w:left w:w="110" w:type="dxa"/>
              <w:bottom w:w="100" w:type="dxa"/>
              <w:right w:w="110" w:type="dxa"/>
            </w:tcMar>
            <w:vAlign w:val="center"/>
          </w:tcPr>
          <w:p w14:paraId="4412EB98"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p>
        </w:tc>
        <w:tc>
          <w:tcPr>
            <w:tcW w:w="7994" w:type="dxa"/>
            <w:shd w:val="clear" w:color="auto" w:fill="FFFFFF"/>
            <w:tcMar>
              <w:top w:w="100" w:type="dxa"/>
              <w:left w:w="110" w:type="dxa"/>
              <w:bottom w:w="100" w:type="dxa"/>
              <w:right w:w="110" w:type="dxa"/>
            </w:tcMar>
            <w:vAlign w:val="center"/>
          </w:tcPr>
          <w:p w14:paraId="24E50FDF" w14:textId="3DE3F0E0" w:rsidR="00A02DFF" w:rsidRPr="003526C0" w:rsidRDefault="00E759A4" w:rsidP="00D935D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模拟设备生成的温度和电压数据、模拟设备运行状态，以及自检明细、结果摘要和进程退出状态。</w:t>
            </w:r>
          </w:p>
        </w:tc>
      </w:tr>
      <w:tr w:rsidR="003526C0" w:rsidRPr="003526C0" w14:paraId="4A40FDCE" w14:textId="77777777" w:rsidTr="00D935D2">
        <w:trPr>
          <w:cantSplit/>
          <w:jc w:val="center"/>
        </w:trPr>
        <w:tc>
          <w:tcPr>
            <w:tcW w:w="1418" w:type="dxa"/>
            <w:shd w:val="clear" w:color="auto" w:fill="F4F7FA"/>
            <w:tcMar>
              <w:top w:w="100" w:type="dxa"/>
              <w:left w:w="110" w:type="dxa"/>
              <w:bottom w:w="100" w:type="dxa"/>
              <w:right w:w="110" w:type="dxa"/>
            </w:tcMar>
            <w:vAlign w:val="center"/>
          </w:tcPr>
          <w:p w14:paraId="18E6F295"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异常情况</w:t>
            </w:r>
            <w:proofErr w:type="spellEnd"/>
          </w:p>
        </w:tc>
        <w:tc>
          <w:tcPr>
            <w:tcW w:w="7994" w:type="dxa"/>
            <w:shd w:val="clear" w:color="auto" w:fill="F4F7FA"/>
            <w:tcMar>
              <w:top w:w="100" w:type="dxa"/>
              <w:left w:w="110" w:type="dxa"/>
              <w:bottom w:w="100" w:type="dxa"/>
              <w:right w:w="110" w:type="dxa"/>
            </w:tcMar>
            <w:vAlign w:val="center"/>
          </w:tcPr>
          <w:p w14:paraId="6EF50EAD" w14:textId="382CB897" w:rsidR="00A02DFF" w:rsidRPr="003526C0" w:rsidRDefault="00E759A4" w:rsidP="00D935D2">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模拟设备配置保存失败或注册失败时，应提示错误，且不得留下不完整配置。自</w:t>
            </w:r>
            <w:proofErr w:type="gramStart"/>
            <w:r w:rsidRPr="003526C0">
              <w:rPr>
                <w:rFonts w:ascii="Times New Roman" w:hAnsi="Times New Roman"/>
                <w:color w:val="auto"/>
                <w:sz w:val="18"/>
                <w:lang w:eastAsia="zh-CN"/>
              </w:rPr>
              <w:t>检使用</w:t>
            </w:r>
            <w:proofErr w:type="gramEnd"/>
            <w:r w:rsidRPr="003526C0">
              <w:rPr>
                <w:rFonts w:ascii="Times New Roman" w:hAnsi="Times New Roman"/>
                <w:color w:val="auto"/>
                <w:sz w:val="18"/>
                <w:lang w:eastAsia="zh-CN"/>
              </w:rPr>
              <w:t>的资源无法创建、端口被占用、数据库读写失败或测试未通过时，应说明失败原因，并确保测试不影响应用实际使用的数据。</w:t>
            </w:r>
          </w:p>
        </w:tc>
      </w:tr>
      <w:tr w:rsidR="003526C0" w:rsidRPr="003526C0" w14:paraId="3AF3EE8D" w14:textId="77777777" w:rsidTr="00D935D2">
        <w:trPr>
          <w:cantSplit/>
          <w:jc w:val="center"/>
        </w:trPr>
        <w:tc>
          <w:tcPr>
            <w:tcW w:w="1418" w:type="dxa"/>
            <w:shd w:val="clear" w:color="auto" w:fill="FFFFFF"/>
            <w:tcMar>
              <w:top w:w="100" w:type="dxa"/>
              <w:left w:w="110" w:type="dxa"/>
              <w:bottom w:w="100" w:type="dxa"/>
              <w:right w:w="110" w:type="dxa"/>
            </w:tcMar>
            <w:vAlign w:val="center"/>
          </w:tcPr>
          <w:p w14:paraId="3A55A486" w14:textId="77777777" w:rsidR="00A02DFF" w:rsidRPr="003526C0" w:rsidRDefault="00000000" w:rsidP="00D935D2">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当前实现</w:t>
            </w:r>
            <w:proofErr w:type="spellEnd"/>
          </w:p>
        </w:tc>
        <w:tc>
          <w:tcPr>
            <w:tcW w:w="7994" w:type="dxa"/>
            <w:shd w:val="clear" w:color="auto" w:fill="FFFFFF"/>
            <w:tcMar>
              <w:top w:w="100" w:type="dxa"/>
              <w:left w:w="110" w:type="dxa"/>
              <w:bottom w:w="100" w:type="dxa"/>
              <w:right w:w="110" w:type="dxa"/>
            </w:tcMar>
            <w:vAlign w:val="center"/>
          </w:tcPr>
          <w:p w14:paraId="09457054" w14:textId="77777777" w:rsidR="00E759A4" w:rsidRPr="00E759A4" w:rsidRDefault="00E759A4" w:rsidP="00E759A4">
            <w:pPr>
              <w:spacing w:after="30" w:line="252" w:lineRule="auto"/>
              <w:jc w:val="center"/>
              <w:rPr>
                <w:rFonts w:ascii="Times New Roman" w:hAnsi="Times New Roman"/>
                <w:color w:val="auto"/>
                <w:sz w:val="18"/>
                <w:lang w:eastAsia="zh-CN"/>
              </w:rPr>
            </w:pPr>
            <w:r w:rsidRPr="00E759A4">
              <w:rPr>
                <w:rFonts w:ascii="Times New Roman" w:hAnsi="Times New Roman"/>
                <w:color w:val="auto"/>
                <w:sz w:val="18"/>
                <w:lang w:eastAsia="zh-CN"/>
              </w:rPr>
              <w:t>主界面的启动和停止按钮已连接到</w:t>
            </w:r>
            <w:r w:rsidRPr="00E759A4">
              <w:rPr>
                <w:rFonts w:ascii="Times New Roman" w:hAnsi="Times New Roman"/>
                <w:color w:val="auto"/>
                <w:sz w:val="18"/>
                <w:lang w:eastAsia="zh-CN"/>
              </w:rPr>
              <w:t xml:space="preserve"> </w:t>
            </w:r>
            <w:proofErr w:type="spellStart"/>
            <w:r w:rsidRPr="00E759A4">
              <w:rPr>
                <w:rFonts w:ascii="Times New Roman" w:hAnsi="Times New Roman"/>
                <w:color w:val="auto"/>
                <w:sz w:val="18"/>
                <w:lang w:eastAsia="zh-CN"/>
              </w:rPr>
              <w:t>MainWindow</w:t>
            </w:r>
            <w:proofErr w:type="spellEnd"/>
            <w:r w:rsidRPr="00E759A4">
              <w:rPr>
                <w:rFonts w:ascii="Times New Roman" w:hAnsi="Times New Roman"/>
                <w:color w:val="auto"/>
                <w:sz w:val="18"/>
                <w:lang w:eastAsia="zh-CN"/>
              </w:rPr>
              <w:t xml:space="preserve"> </w:t>
            </w:r>
            <w:r w:rsidRPr="00E759A4">
              <w:rPr>
                <w:rFonts w:ascii="Times New Roman" w:hAnsi="Times New Roman"/>
                <w:color w:val="auto"/>
                <w:sz w:val="18"/>
                <w:lang w:eastAsia="zh-CN"/>
              </w:rPr>
              <w:t>槽函数。首次启动时，如果没有模拟设备，系统会保存一条</w:t>
            </w:r>
            <w:r w:rsidRPr="00E759A4">
              <w:rPr>
                <w:rFonts w:ascii="Times New Roman" w:hAnsi="Times New Roman"/>
                <w:color w:val="auto"/>
                <w:sz w:val="18"/>
                <w:lang w:eastAsia="zh-CN"/>
              </w:rPr>
              <w:t>“</w:t>
            </w:r>
            <w:r w:rsidRPr="00E759A4">
              <w:rPr>
                <w:rFonts w:ascii="Times New Roman" w:hAnsi="Times New Roman"/>
                <w:color w:val="auto"/>
                <w:sz w:val="18"/>
                <w:lang w:eastAsia="zh-CN"/>
              </w:rPr>
              <w:t>内部模拟设备</w:t>
            </w:r>
            <w:r w:rsidRPr="00E759A4">
              <w:rPr>
                <w:rFonts w:ascii="Times New Roman" w:hAnsi="Times New Roman"/>
                <w:color w:val="auto"/>
                <w:sz w:val="18"/>
                <w:lang w:eastAsia="zh-CN"/>
              </w:rPr>
              <w:t>”</w:t>
            </w:r>
            <w:r w:rsidRPr="00E759A4">
              <w:rPr>
                <w:rFonts w:ascii="Times New Roman" w:hAnsi="Times New Roman"/>
                <w:color w:val="auto"/>
                <w:sz w:val="18"/>
                <w:lang w:eastAsia="zh-CN"/>
              </w:rPr>
              <w:t>配置并将其加入</w:t>
            </w:r>
            <w:r w:rsidRPr="00E759A4">
              <w:rPr>
                <w:rFonts w:ascii="Times New Roman" w:hAnsi="Times New Roman"/>
                <w:color w:val="auto"/>
                <w:sz w:val="18"/>
                <w:lang w:eastAsia="zh-CN"/>
              </w:rPr>
              <w:t xml:space="preserve"> </w:t>
            </w:r>
            <w:proofErr w:type="spellStart"/>
            <w:r w:rsidRPr="00E759A4">
              <w:rPr>
                <w:rFonts w:ascii="Times New Roman" w:hAnsi="Times New Roman"/>
                <w:color w:val="auto"/>
                <w:sz w:val="18"/>
                <w:lang w:eastAsia="zh-CN"/>
              </w:rPr>
              <w:t>DeviceManager</w:t>
            </w:r>
            <w:proofErr w:type="spellEnd"/>
            <w:r w:rsidRPr="00E759A4">
              <w:rPr>
                <w:rFonts w:ascii="Times New Roman" w:hAnsi="Times New Roman"/>
                <w:color w:val="auto"/>
                <w:sz w:val="18"/>
                <w:lang w:eastAsia="zh-CN"/>
              </w:rPr>
              <w:t>；已有配置时则复用。配置会在</w:t>
            </w:r>
            <w:proofErr w:type="gramStart"/>
            <w:r w:rsidRPr="00E759A4">
              <w:rPr>
                <w:rFonts w:ascii="Times New Roman" w:hAnsi="Times New Roman"/>
                <w:color w:val="auto"/>
                <w:sz w:val="18"/>
                <w:lang w:eastAsia="zh-CN"/>
              </w:rPr>
              <w:t>应用重</w:t>
            </w:r>
            <w:proofErr w:type="gramEnd"/>
            <w:r w:rsidRPr="00E759A4">
              <w:rPr>
                <w:rFonts w:ascii="Times New Roman" w:hAnsi="Times New Roman"/>
                <w:color w:val="auto"/>
                <w:sz w:val="18"/>
                <w:lang w:eastAsia="zh-CN"/>
              </w:rPr>
              <w:t>启后保留，但重启后仍需用户点击按钮才能开始生成数据。</w:t>
            </w:r>
          </w:p>
          <w:p w14:paraId="043EA4D8" w14:textId="77777777" w:rsidR="00A02DFF" w:rsidRPr="003526C0" w:rsidRDefault="00E759A4" w:rsidP="00E759A4">
            <w:pPr>
              <w:spacing w:after="30" w:line="252" w:lineRule="auto"/>
              <w:jc w:val="center"/>
              <w:rPr>
                <w:rFonts w:ascii="Times New Roman" w:hAnsi="Times New Roman"/>
                <w:color w:val="auto"/>
                <w:sz w:val="18"/>
                <w:lang w:eastAsia="zh-CN"/>
              </w:rPr>
            </w:pPr>
            <w:r w:rsidRPr="00E759A4">
              <w:rPr>
                <w:rFonts w:ascii="Times New Roman" w:hAnsi="Times New Roman"/>
                <w:color w:val="auto"/>
                <w:sz w:val="18"/>
                <w:lang w:eastAsia="zh-CN"/>
              </w:rPr>
              <w:t>模拟值由</w:t>
            </w:r>
            <w:r w:rsidRPr="00E759A4">
              <w:rPr>
                <w:rFonts w:ascii="Times New Roman" w:hAnsi="Times New Roman"/>
                <w:color w:val="auto"/>
                <w:sz w:val="18"/>
                <w:lang w:eastAsia="zh-CN"/>
              </w:rPr>
              <w:t xml:space="preserve"> Device::</w:t>
            </w:r>
            <w:proofErr w:type="spellStart"/>
            <w:r w:rsidRPr="00E759A4">
              <w:rPr>
                <w:rFonts w:ascii="Times New Roman" w:hAnsi="Times New Roman"/>
                <w:color w:val="auto"/>
                <w:sz w:val="18"/>
                <w:lang w:eastAsia="zh-CN"/>
              </w:rPr>
              <w:t>updateData</w:t>
            </w:r>
            <w:proofErr w:type="spellEnd"/>
            <w:r w:rsidRPr="00E759A4">
              <w:rPr>
                <w:rFonts w:ascii="Times New Roman" w:hAnsi="Times New Roman"/>
                <w:color w:val="auto"/>
                <w:sz w:val="18"/>
                <w:lang w:eastAsia="zh-CN"/>
              </w:rPr>
              <w:t xml:space="preserve">() </w:t>
            </w:r>
            <w:r w:rsidRPr="00E759A4">
              <w:rPr>
                <w:rFonts w:ascii="Times New Roman" w:hAnsi="Times New Roman"/>
                <w:color w:val="auto"/>
                <w:sz w:val="18"/>
                <w:lang w:eastAsia="zh-CN"/>
              </w:rPr>
              <w:t>生成。主界面定时器每秒调用</w:t>
            </w:r>
            <w:r w:rsidRPr="00E759A4">
              <w:rPr>
                <w:rFonts w:ascii="Times New Roman" w:hAnsi="Times New Roman"/>
                <w:color w:val="auto"/>
                <w:sz w:val="18"/>
                <w:lang w:eastAsia="zh-CN"/>
              </w:rPr>
              <w:t xml:space="preserve"> </w:t>
            </w:r>
            <w:proofErr w:type="spellStart"/>
            <w:r w:rsidRPr="00E759A4">
              <w:rPr>
                <w:rFonts w:ascii="Times New Roman" w:hAnsi="Times New Roman"/>
                <w:color w:val="auto"/>
                <w:sz w:val="18"/>
                <w:lang w:eastAsia="zh-CN"/>
              </w:rPr>
              <w:t>DeviceManager</w:t>
            </w:r>
            <w:proofErr w:type="spellEnd"/>
            <w:r w:rsidRPr="00E759A4">
              <w:rPr>
                <w:rFonts w:ascii="Times New Roman" w:hAnsi="Times New Roman"/>
                <w:color w:val="auto"/>
                <w:sz w:val="18"/>
                <w:lang w:eastAsia="zh-CN"/>
              </w:rPr>
              <w:t>::</w:t>
            </w:r>
            <w:proofErr w:type="spellStart"/>
            <w:r w:rsidRPr="00E759A4">
              <w:rPr>
                <w:rFonts w:ascii="Times New Roman" w:hAnsi="Times New Roman"/>
                <w:color w:val="auto"/>
                <w:sz w:val="18"/>
                <w:lang w:eastAsia="zh-CN"/>
              </w:rPr>
              <w:t>updateAllDevices</w:t>
            </w:r>
            <w:proofErr w:type="spellEnd"/>
            <w:r w:rsidRPr="00E759A4">
              <w:rPr>
                <w:rFonts w:ascii="Times New Roman" w:hAnsi="Times New Roman"/>
                <w:color w:val="auto"/>
                <w:sz w:val="18"/>
                <w:lang w:eastAsia="zh-CN"/>
              </w:rPr>
              <w:t>()</w:t>
            </w:r>
            <w:r w:rsidRPr="00E759A4">
              <w:rPr>
                <w:rFonts w:ascii="Times New Roman" w:hAnsi="Times New Roman"/>
                <w:color w:val="auto"/>
                <w:sz w:val="18"/>
                <w:lang w:eastAsia="zh-CN"/>
              </w:rPr>
              <w:t>，该函数只更新已启动的模拟设备。停止时，设备会更新为离线状态，后续定时调用会跳过该设备；串口和</w:t>
            </w:r>
            <w:r w:rsidRPr="00E759A4">
              <w:rPr>
                <w:rFonts w:ascii="Times New Roman" w:hAnsi="Times New Roman"/>
                <w:color w:val="auto"/>
                <w:sz w:val="18"/>
                <w:lang w:eastAsia="zh-CN"/>
              </w:rPr>
              <w:t xml:space="preserve"> TCP </w:t>
            </w:r>
            <w:r w:rsidRPr="00E759A4">
              <w:rPr>
                <w:rFonts w:ascii="Times New Roman" w:hAnsi="Times New Roman"/>
                <w:color w:val="auto"/>
                <w:sz w:val="18"/>
                <w:lang w:eastAsia="zh-CN"/>
              </w:rPr>
              <w:t>设备不受这两个按钮影响。数据库启动快照加载期间，模拟设备控制按钮处于禁用状态。</w:t>
            </w:r>
          </w:p>
          <w:p w14:paraId="0295769C" w14:textId="09E30595" w:rsidR="008909A8" w:rsidRPr="003526C0" w:rsidRDefault="008909A8" w:rsidP="00E759A4">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独立自检的成功流程包含</w:t>
            </w:r>
            <w:r w:rsidRPr="003526C0">
              <w:rPr>
                <w:rFonts w:ascii="Times New Roman" w:hAnsi="Times New Roman"/>
                <w:color w:val="auto"/>
                <w:sz w:val="18"/>
                <w:lang w:eastAsia="zh-CN"/>
              </w:rPr>
              <w:t xml:space="preserve"> 9 </w:t>
            </w:r>
            <w:proofErr w:type="gramStart"/>
            <w:r w:rsidRPr="003526C0">
              <w:rPr>
                <w:rFonts w:ascii="Times New Roman" w:hAnsi="Times New Roman"/>
                <w:color w:val="auto"/>
                <w:sz w:val="18"/>
                <w:lang w:eastAsia="zh-CN"/>
              </w:rPr>
              <w:t>个</w:t>
            </w:r>
            <w:proofErr w:type="gramEnd"/>
            <w:r w:rsidRPr="003526C0">
              <w:rPr>
                <w:rFonts w:ascii="Times New Roman" w:hAnsi="Times New Roman"/>
                <w:color w:val="auto"/>
                <w:sz w:val="18"/>
                <w:lang w:eastAsia="zh-CN"/>
              </w:rPr>
              <w:t>统计项，测试在隔离的模拟环境中运行，不覆盖现场串口测试和完整界面回归。</w:t>
            </w:r>
          </w:p>
        </w:tc>
      </w:tr>
      <w:tr w:rsidR="003526C0" w:rsidRPr="003526C0" w14:paraId="549414E8" w14:textId="77777777" w:rsidTr="00D935D2">
        <w:trPr>
          <w:cantSplit/>
          <w:jc w:val="center"/>
        </w:trPr>
        <w:tc>
          <w:tcPr>
            <w:tcW w:w="1418" w:type="dxa"/>
            <w:shd w:val="clear" w:color="auto" w:fill="F4F7FA"/>
            <w:tcMar>
              <w:top w:w="100" w:type="dxa"/>
              <w:left w:w="110" w:type="dxa"/>
              <w:bottom w:w="100" w:type="dxa"/>
              <w:right w:w="110" w:type="dxa"/>
            </w:tcMar>
            <w:vAlign w:val="center"/>
          </w:tcPr>
          <w:p w14:paraId="3B1373B0" w14:textId="06F6F05E" w:rsidR="00A02DFF" w:rsidRPr="003526C0" w:rsidRDefault="00861DC9" w:rsidP="00D935D2">
            <w:pPr>
              <w:spacing w:after="30" w:line="252" w:lineRule="auto"/>
              <w:jc w:val="center"/>
              <w:rPr>
                <w:rFonts w:ascii="Times New Roman" w:hAnsi="Times New Roman"/>
                <w:color w:val="auto"/>
                <w:lang w:eastAsia="zh-CN"/>
              </w:rPr>
            </w:pPr>
            <w:proofErr w:type="spellStart"/>
            <w:r w:rsidRPr="003526C0">
              <w:rPr>
                <w:rFonts w:ascii="Times New Roman" w:hAnsi="Times New Roman"/>
                <w:b/>
                <w:color w:val="auto"/>
                <w:sz w:val="18"/>
              </w:rPr>
              <w:t>待完善</w:t>
            </w:r>
            <w:proofErr w:type="spellEnd"/>
          </w:p>
        </w:tc>
        <w:tc>
          <w:tcPr>
            <w:tcW w:w="7994" w:type="dxa"/>
            <w:shd w:val="clear" w:color="auto" w:fill="F4F7FA"/>
            <w:tcMar>
              <w:top w:w="100" w:type="dxa"/>
              <w:left w:w="110" w:type="dxa"/>
              <w:bottom w:w="100" w:type="dxa"/>
              <w:right w:w="110" w:type="dxa"/>
            </w:tcMar>
            <w:vAlign w:val="center"/>
          </w:tcPr>
          <w:p w14:paraId="7449F6F5" w14:textId="6A86B7C0" w:rsidR="00A02DFF" w:rsidRPr="003526C0" w:rsidRDefault="00861DC9" w:rsidP="00E00C2C">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明确</w:t>
            </w:r>
            <w:r w:rsidRPr="003526C0">
              <w:rPr>
                <w:rFonts w:ascii="Times New Roman" w:hAnsi="Times New Roman"/>
                <w:color w:val="auto"/>
                <w:sz w:val="18"/>
                <w:lang w:eastAsia="zh-CN"/>
              </w:rPr>
              <w:t xml:space="preserve"> 9 </w:t>
            </w:r>
            <w:proofErr w:type="gramStart"/>
            <w:r w:rsidRPr="003526C0">
              <w:rPr>
                <w:rFonts w:ascii="Times New Roman" w:hAnsi="Times New Roman"/>
                <w:color w:val="auto"/>
                <w:sz w:val="18"/>
                <w:lang w:eastAsia="zh-CN"/>
              </w:rPr>
              <w:t>个</w:t>
            </w:r>
            <w:proofErr w:type="gramEnd"/>
            <w:r w:rsidRPr="003526C0">
              <w:rPr>
                <w:rFonts w:ascii="Times New Roman" w:hAnsi="Times New Roman"/>
                <w:color w:val="auto"/>
                <w:sz w:val="18"/>
                <w:lang w:eastAsia="zh-CN"/>
              </w:rPr>
              <w:t>自</w:t>
            </w:r>
            <w:proofErr w:type="gramStart"/>
            <w:r w:rsidRPr="003526C0">
              <w:rPr>
                <w:rFonts w:ascii="Times New Roman" w:hAnsi="Times New Roman"/>
                <w:color w:val="auto"/>
                <w:sz w:val="18"/>
                <w:lang w:eastAsia="zh-CN"/>
              </w:rPr>
              <w:t>检统计项</w:t>
            </w:r>
            <w:proofErr w:type="gramEnd"/>
            <w:r w:rsidRPr="003526C0">
              <w:rPr>
                <w:rFonts w:ascii="Times New Roman" w:hAnsi="Times New Roman"/>
                <w:color w:val="auto"/>
                <w:sz w:val="18"/>
                <w:lang w:eastAsia="zh-CN"/>
              </w:rPr>
              <w:t>分别覆盖的场景和跳过条件；完成模拟设备按钮的界面验收，并</w:t>
            </w:r>
            <w:proofErr w:type="gramStart"/>
            <w:r w:rsidRPr="003526C0">
              <w:rPr>
                <w:rFonts w:ascii="Times New Roman" w:hAnsi="Times New Roman"/>
                <w:color w:val="auto"/>
                <w:sz w:val="18"/>
                <w:lang w:eastAsia="zh-CN"/>
              </w:rPr>
              <w:t>确认自检使用</w:t>
            </w:r>
            <w:proofErr w:type="gramEnd"/>
            <w:r w:rsidRPr="003526C0">
              <w:rPr>
                <w:rFonts w:ascii="Times New Roman" w:hAnsi="Times New Roman"/>
                <w:color w:val="auto"/>
                <w:sz w:val="18"/>
                <w:lang w:eastAsia="zh-CN"/>
              </w:rPr>
              <w:t>的临时数据库和端口在成功、失败两种情况下都会清理。</w:t>
            </w:r>
          </w:p>
        </w:tc>
      </w:tr>
      <w:tr w:rsidR="003526C0" w:rsidRPr="003526C0" w14:paraId="4FC7CCC3" w14:textId="77777777" w:rsidTr="00861DC9">
        <w:trPr>
          <w:cantSplit/>
          <w:jc w:val="center"/>
        </w:trPr>
        <w:tc>
          <w:tcPr>
            <w:tcW w:w="1418" w:type="dxa"/>
            <w:shd w:val="clear" w:color="auto" w:fill="FFFFFF" w:themeFill="background1"/>
            <w:tcMar>
              <w:top w:w="100" w:type="dxa"/>
              <w:left w:w="110" w:type="dxa"/>
              <w:bottom w:w="100" w:type="dxa"/>
              <w:right w:w="110" w:type="dxa"/>
            </w:tcMar>
            <w:vAlign w:val="center"/>
          </w:tcPr>
          <w:p w14:paraId="2A339810" w14:textId="0D943389" w:rsidR="00861DC9" w:rsidRPr="003526C0" w:rsidRDefault="00861DC9" w:rsidP="00861DC9">
            <w:pPr>
              <w:spacing w:after="30" w:line="252" w:lineRule="auto"/>
              <w:jc w:val="center"/>
              <w:rPr>
                <w:rFonts w:ascii="Times New Roman" w:hAnsi="Times New Roman"/>
                <w:b/>
                <w:color w:val="auto"/>
                <w:sz w:val="18"/>
              </w:rPr>
            </w:pPr>
            <w:proofErr w:type="spellStart"/>
            <w:r w:rsidRPr="003526C0">
              <w:rPr>
                <w:rFonts w:ascii="Times New Roman" w:hAnsi="Times New Roman"/>
                <w:b/>
                <w:color w:val="auto"/>
                <w:sz w:val="18"/>
              </w:rPr>
              <w:lastRenderedPageBreak/>
              <w:t>通过标准</w:t>
            </w:r>
            <w:proofErr w:type="spellEnd"/>
          </w:p>
        </w:tc>
        <w:tc>
          <w:tcPr>
            <w:tcW w:w="7994" w:type="dxa"/>
            <w:shd w:val="clear" w:color="auto" w:fill="FFFFFF" w:themeFill="background1"/>
            <w:tcMar>
              <w:top w:w="100" w:type="dxa"/>
              <w:left w:w="110" w:type="dxa"/>
              <w:bottom w:w="100" w:type="dxa"/>
              <w:right w:w="110" w:type="dxa"/>
            </w:tcMar>
            <w:vAlign w:val="center"/>
          </w:tcPr>
          <w:p w14:paraId="0989D6B4" w14:textId="77777777" w:rsidR="00861DC9" w:rsidRPr="00A1006B" w:rsidRDefault="00861DC9" w:rsidP="00861DC9">
            <w:pPr>
              <w:spacing w:after="30" w:line="252" w:lineRule="auto"/>
              <w:jc w:val="center"/>
              <w:rPr>
                <w:rFonts w:ascii="Times New Roman" w:hAnsi="Times New Roman"/>
                <w:color w:val="auto"/>
                <w:sz w:val="18"/>
                <w:lang w:eastAsia="zh-CN"/>
              </w:rPr>
            </w:pPr>
            <w:r w:rsidRPr="00A1006B">
              <w:rPr>
                <w:rFonts w:ascii="Times New Roman" w:hAnsi="Times New Roman"/>
                <w:color w:val="auto"/>
                <w:sz w:val="18"/>
                <w:lang w:eastAsia="zh-CN"/>
              </w:rPr>
              <w:t>首次点击启动后，系统</w:t>
            </w:r>
            <w:proofErr w:type="gramStart"/>
            <w:r w:rsidRPr="00A1006B">
              <w:rPr>
                <w:rFonts w:ascii="Times New Roman" w:hAnsi="Times New Roman"/>
                <w:color w:val="auto"/>
                <w:sz w:val="18"/>
                <w:lang w:eastAsia="zh-CN"/>
              </w:rPr>
              <w:t>只创建</w:t>
            </w:r>
            <w:proofErr w:type="gramEnd"/>
            <w:r w:rsidRPr="00A1006B">
              <w:rPr>
                <w:rFonts w:ascii="Times New Roman" w:hAnsi="Times New Roman"/>
                <w:color w:val="auto"/>
                <w:sz w:val="18"/>
                <w:lang w:eastAsia="zh-CN"/>
              </w:rPr>
              <w:t>一条模拟设备配置和一行对应的界面记录。再次启动或重</w:t>
            </w:r>
            <w:proofErr w:type="gramStart"/>
            <w:r w:rsidRPr="00A1006B">
              <w:rPr>
                <w:rFonts w:ascii="Times New Roman" w:hAnsi="Times New Roman"/>
                <w:color w:val="auto"/>
                <w:sz w:val="18"/>
                <w:lang w:eastAsia="zh-CN"/>
              </w:rPr>
              <w:t>启应用</w:t>
            </w:r>
            <w:proofErr w:type="gramEnd"/>
            <w:r w:rsidRPr="00A1006B">
              <w:rPr>
                <w:rFonts w:ascii="Times New Roman" w:hAnsi="Times New Roman"/>
                <w:color w:val="auto"/>
                <w:sz w:val="18"/>
                <w:lang w:eastAsia="zh-CN"/>
              </w:rPr>
              <w:t>后启动模拟设备，应复用已有配置，不重复创建记录。模拟设备运行期间，温度和电压应随模拟算法变化，并能更新曲线和触发相应</w:t>
            </w:r>
            <w:proofErr w:type="gramStart"/>
            <w:r w:rsidRPr="00A1006B">
              <w:rPr>
                <w:rFonts w:ascii="Times New Roman" w:hAnsi="Times New Roman"/>
                <w:color w:val="auto"/>
                <w:sz w:val="18"/>
                <w:lang w:eastAsia="zh-CN"/>
              </w:rPr>
              <w:t>的越限显示</w:t>
            </w:r>
            <w:proofErr w:type="gramEnd"/>
            <w:r w:rsidRPr="00A1006B">
              <w:rPr>
                <w:rFonts w:ascii="Times New Roman" w:hAnsi="Times New Roman"/>
                <w:color w:val="auto"/>
                <w:sz w:val="18"/>
                <w:lang w:eastAsia="zh-CN"/>
              </w:rPr>
              <w:t>。点击停止后，界面应显示模拟设备已停止且不再显示在线；后续定时周期不得继续更新模拟数据。串口和</w:t>
            </w:r>
            <w:r w:rsidRPr="00A1006B">
              <w:rPr>
                <w:rFonts w:ascii="Times New Roman" w:hAnsi="Times New Roman"/>
                <w:color w:val="auto"/>
                <w:sz w:val="18"/>
                <w:lang w:eastAsia="zh-CN"/>
              </w:rPr>
              <w:t xml:space="preserve"> TCP </w:t>
            </w:r>
            <w:r w:rsidRPr="00A1006B">
              <w:rPr>
                <w:rFonts w:ascii="Times New Roman" w:hAnsi="Times New Roman"/>
                <w:color w:val="auto"/>
                <w:sz w:val="18"/>
                <w:lang w:eastAsia="zh-CN"/>
              </w:rPr>
              <w:t>设备及其通信轮询应保持运行。</w:t>
            </w:r>
          </w:p>
          <w:p w14:paraId="185D5663" w14:textId="07FE7942" w:rsidR="00861DC9" w:rsidRPr="003526C0" w:rsidRDefault="00861DC9" w:rsidP="00861DC9">
            <w:pPr>
              <w:spacing w:after="30" w:line="252" w:lineRule="auto"/>
              <w:jc w:val="center"/>
              <w:rPr>
                <w:rFonts w:ascii="Times New Roman" w:hAnsi="Times New Roman"/>
                <w:color w:val="auto"/>
                <w:sz w:val="18"/>
                <w:lang w:eastAsia="zh-CN"/>
              </w:rPr>
            </w:pPr>
            <w:r w:rsidRPr="00A1006B">
              <w:rPr>
                <w:rFonts w:ascii="Times New Roman" w:hAnsi="Times New Roman"/>
                <w:color w:val="auto"/>
                <w:sz w:val="18"/>
                <w:lang w:eastAsia="zh-CN"/>
              </w:rPr>
              <w:t>如果数据库写入或设备注册失败，系统应提示错误，且不留下不完整配置或设备行。在干净的测试环境中运行完整自检，</w:t>
            </w:r>
            <w:r w:rsidRPr="00A1006B">
              <w:rPr>
                <w:rFonts w:ascii="Times New Roman" w:hAnsi="Times New Roman"/>
                <w:color w:val="auto"/>
                <w:sz w:val="18"/>
                <w:lang w:eastAsia="zh-CN"/>
              </w:rPr>
              <w:t xml:space="preserve">9 </w:t>
            </w:r>
            <w:proofErr w:type="gramStart"/>
            <w:r w:rsidRPr="00A1006B">
              <w:rPr>
                <w:rFonts w:ascii="Times New Roman" w:hAnsi="Times New Roman"/>
                <w:color w:val="auto"/>
                <w:sz w:val="18"/>
                <w:lang w:eastAsia="zh-CN"/>
              </w:rPr>
              <w:t>个</w:t>
            </w:r>
            <w:proofErr w:type="gramEnd"/>
            <w:r w:rsidRPr="00A1006B">
              <w:rPr>
                <w:rFonts w:ascii="Times New Roman" w:hAnsi="Times New Roman"/>
                <w:color w:val="auto"/>
                <w:sz w:val="18"/>
                <w:lang w:eastAsia="zh-CN"/>
              </w:rPr>
              <w:t>统计项应全部通过、失败数为</w:t>
            </w:r>
            <w:r w:rsidRPr="00A1006B">
              <w:rPr>
                <w:rFonts w:ascii="Times New Roman" w:hAnsi="Times New Roman"/>
                <w:color w:val="auto"/>
                <w:sz w:val="18"/>
                <w:lang w:eastAsia="zh-CN"/>
              </w:rPr>
              <w:t xml:space="preserve"> 0</w:t>
            </w:r>
            <w:r w:rsidRPr="00A1006B">
              <w:rPr>
                <w:rFonts w:ascii="Times New Roman" w:hAnsi="Times New Roman"/>
                <w:color w:val="auto"/>
                <w:sz w:val="18"/>
                <w:lang w:eastAsia="zh-CN"/>
              </w:rPr>
              <w:t>，并清理临时端口和数据库。自检前后，应用实际使用的数据库中的设备、历史和报警记录应保持不变。验收时应保存构建信息、完整运行日志和测试环境信息；按钮操作另行进行界面验收。</w:t>
            </w:r>
          </w:p>
        </w:tc>
      </w:tr>
    </w:tbl>
    <w:p w14:paraId="4FF2E484" w14:textId="77777777" w:rsidR="00A02DFF" w:rsidRPr="003526C0" w:rsidRDefault="00A02DFF">
      <w:pPr>
        <w:spacing w:after="60"/>
        <w:rPr>
          <w:rFonts w:ascii="Times New Roman" w:hAnsi="Times New Roman"/>
          <w:color w:val="auto"/>
          <w:lang w:eastAsia="zh-CN"/>
        </w:rPr>
      </w:pPr>
    </w:p>
    <w:p w14:paraId="34358CCC" w14:textId="77777777" w:rsidR="00A02DFF" w:rsidRPr="003526C0" w:rsidRDefault="00000000">
      <w:pPr>
        <w:pStyle w:val="21"/>
        <w:rPr>
          <w:rFonts w:ascii="Times New Roman" w:hAnsi="Times New Roman"/>
          <w:color w:val="auto"/>
          <w:lang w:eastAsia="zh-CN"/>
        </w:rPr>
      </w:pPr>
      <w:bookmarkStart w:id="46" w:name="sec015"/>
      <w:bookmarkStart w:id="47" w:name="_Toc242814529"/>
      <w:r w:rsidRPr="003526C0">
        <w:rPr>
          <w:rFonts w:ascii="Times New Roman" w:eastAsia="微软雅黑" w:hAnsi="Times New Roman"/>
          <w:color w:val="auto"/>
          <w:lang w:eastAsia="zh-CN"/>
        </w:rPr>
        <w:t xml:space="preserve">2.5 </w:t>
      </w:r>
      <w:r w:rsidRPr="003526C0">
        <w:rPr>
          <w:rFonts w:ascii="Times New Roman" w:eastAsia="微软雅黑" w:hAnsi="Times New Roman"/>
          <w:color w:val="auto"/>
          <w:lang w:eastAsia="zh-CN"/>
        </w:rPr>
        <w:t>数据流图（</w:t>
      </w:r>
      <w:r w:rsidRPr="003526C0">
        <w:rPr>
          <w:rFonts w:ascii="Times New Roman" w:eastAsia="微软雅黑" w:hAnsi="Times New Roman"/>
          <w:color w:val="auto"/>
          <w:lang w:eastAsia="zh-CN"/>
        </w:rPr>
        <w:t>DFD</w:t>
      </w:r>
      <w:r w:rsidRPr="003526C0">
        <w:rPr>
          <w:rFonts w:ascii="Times New Roman" w:eastAsia="微软雅黑" w:hAnsi="Times New Roman"/>
          <w:color w:val="auto"/>
          <w:lang w:eastAsia="zh-CN"/>
        </w:rPr>
        <w:t>）</w:t>
      </w:r>
      <w:bookmarkEnd w:id="46"/>
      <w:bookmarkEnd w:id="47"/>
    </w:p>
    <w:p w14:paraId="056736B8" w14:textId="532C16AA" w:rsidR="00A02DFF" w:rsidRPr="003526C0" w:rsidRDefault="00FA7573" w:rsidP="006940F8">
      <w:pPr>
        <w:ind w:firstLineChars="200" w:firstLine="420"/>
        <w:rPr>
          <w:rFonts w:ascii="Times New Roman" w:hAnsi="Times New Roman"/>
          <w:color w:val="auto"/>
          <w:lang w:eastAsia="zh-CN"/>
        </w:rPr>
      </w:pPr>
      <w:r w:rsidRPr="003526C0">
        <w:rPr>
          <w:rFonts w:ascii="Times New Roman" w:hAnsi="Times New Roman"/>
          <w:color w:val="auto"/>
          <w:lang w:eastAsia="zh-CN"/>
        </w:rPr>
        <w:t>本节描述设备监控上位机系统的目标数据流设计，采用分层数据流图（</w:t>
      </w:r>
      <w:r w:rsidRPr="003526C0">
        <w:rPr>
          <w:rFonts w:ascii="Times New Roman" w:hAnsi="Times New Roman"/>
          <w:color w:val="auto"/>
          <w:lang w:eastAsia="zh-CN"/>
        </w:rPr>
        <w:t>DFD</w:t>
      </w:r>
      <w:r w:rsidRPr="003526C0">
        <w:rPr>
          <w:rFonts w:ascii="Times New Roman" w:hAnsi="Times New Roman"/>
          <w:color w:val="auto"/>
          <w:lang w:eastAsia="zh-CN"/>
        </w:rPr>
        <w:t>）表达。图中符号约定：方框为外部实体，圆角框为处理过程，圆柱为数据存储，箭头为数据流。内置模拟数据源作为系统内部调试功能，不作为外部实体。</w:t>
      </w:r>
      <w:r w:rsidRPr="003526C0">
        <w:rPr>
          <w:rFonts w:ascii="Times New Roman" w:hAnsi="Times New Roman"/>
          <w:b/>
          <w:color w:val="auto"/>
          <w:lang w:eastAsia="zh-CN"/>
        </w:rPr>
        <w:t>需求关联：</w:t>
      </w:r>
      <w:r w:rsidRPr="003526C0">
        <w:rPr>
          <w:rFonts w:ascii="Times New Roman" w:hAnsi="Times New Roman"/>
          <w:color w:val="auto"/>
          <w:lang w:eastAsia="zh-CN"/>
        </w:rPr>
        <w:t xml:space="preserve"> FR-004</w:t>
      </w:r>
      <w:r w:rsidRPr="003526C0">
        <w:rPr>
          <w:rFonts w:ascii="Times New Roman" w:hAnsi="Times New Roman"/>
          <w:color w:val="auto"/>
          <w:lang w:eastAsia="zh-CN"/>
        </w:rPr>
        <w:t>～</w:t>
      </w:r>
      <w:r w:rsidRPr="003526C0">
        <w:rPr>
          <w:rFonts w:ascii="Times New Roman" w:hAnsi="Times New Roman"/>
          <w:color w:val="auto"/>
          <w:lang w:eastAsia="zh-CN"/>
        </w:rPr>
        <w:t>FR-010</w:t>
      </w:r>
      <w:r w:rsidRPr="003526C0">
        <w:rPr>
          <w:rFonts w:ascii="Times New Roman" w:hAnsi="Times New Roman"/>
          <w:color w:val="auto"/>
          <w:lang w:eastAsia="zh-CN"/>
        </w:rPr>
        <w:t>，数据库实体和查询</w:t>
      </w:r>
      <w:proofErr w:type="gramStart"/>
      <w:r w:rsidRPr="003526C0">
        <w:rPr>
          <w:rFonts w:ascii="Times New Roman" w:hAnsi="Times New Roman"/>
          <w:color w:val="auto"/>
          <w:lang w:eastAsia="zh-CN"/>
        </w:rPr>
        <w:t>关联见</w:t>
      </w:r>
      <w:proofErr w:type="gramEnd"/>
      <w:r w:rsidRPr="003526C0">
        <w:rPr>
          <w:rFonts w:ascii="Times New Roman" w:hAnsi="Times New Roman"/>
          <w:color w:val="auto"/>
          <w:lang w:eastAsia="zh-CN"/>
        </w:rPr>
        <w:t>第</w:t>
      </w:r>
      <w:r w:rsidRPr="003526C0">
        <w:rPr>
          <w:rFonts w:ascii="Times New Roman" w:hAnsi="Times New Roman"/>
          <w:color w:val="auto"/>
          <w:lang w:eastAsia="zh-CN"/>
        </w:rPr>
        <w:t xml:space="preserve"> 5 </w:t>
      </w:r>
      <w:r w:rsidRPr="003526C0">
        <w:rPr>
          <w:rFonts w:ascii="Times New Roman" w:hAnsi="Times New Roman"/>
          <w:color w:val="auto"/>
          <w:lang w:eastAsia="zh-CN"/>
        </w:rPr>
        <w:t>章。</w:t>
      </w:r>
    </w:p>
    <w:p w14:paraId="054FD4EF" w14:textId="77777777" w:rsidR="00813359" w:rsidRPr="00813359" w:rsidRDefault="00813359" w:rsidP="00813359">
      <w:pPr>
        <w:ind w:firstLineChars="200" w:firstLine="420"/>
        <w:rPr>
          <w:rFonts w:ascii="Times New Roman" w:hAnsi="Times New Roman"/>
          <w:b/>
          <w:bCs/>
          <w:color w:val="auto"/>
          <w:lang w:eastAsia="zh-CN"/>
        </w:rPr>
      </w:pPr>
      <w:r w:rsidRPr="00813359">
        <w:rPr>
          <w:rFonts w:ascii="Times New Roman" w:hAnsi="Times New Roman"/>
          <w:b/>
          <w:bCs/>
          <w:color w:val="auto"/>
          <w:lang w:eastAsia="zh-CN"/>
        </w:rPr>
        <w:t xml:space="preserve">Level-0 </w:t>
      </w:r>
      <w:r w:rsidRPr="00813359">
        <w:rPr>
          <w:rFonts w:ascii="Times New Roman" w:hAnsi="Times New Roman"/>
          <w:b/>
          <w:bCs/>
          <w:color w:val="auto"/>
          <w:lang w:eastAsia="zh-CN"/>
        </w:rPr>
        <w:t>上下文图</w:t>
      </w:r>
    </w:p>
    <w:p w14:paraId="3C341EE8" w14:textId="1AF10BE5" w:rsidR="00017802" w:rsidRPr="003526C0" w:rsidRDefault="00C95A07" w:rsidP="00017802">
      <w:pPr>
        <w:ind w:firstLineChars="200" w:firstLine="420"/>
        <w:jc w:val="center"/>
        <w:rPr>
          <w:rFonts w:ascii="Times New Roman" w:hAnsi="Times New Roman"/>
          <w:color w:val="auto"/>
          <w:lang w:eastAsia="zh-CN"/>
        </w:rPr>
      </w:pPr>
      <w:r w:rsidRPr="003526C0">
        <w:rPr>
          <w:rFonts w:ascii="Times New Roman" w:hAnsi="Times New Roman" w:hint="eastAsia"/>
          <w:noProof/>
          <w:color w:val="auto"/>
          <w:lang w:eastAsia="zh-CN"/>
        </w:rPr>
        <w:drawing>
          <wp:inline distT="0" distB="0" distL="0" distR="0" wp14:anchorId="49828CF6" wp14:editId="6DCC35FE">
            <wp:extent cx="5976620" cy="736600"/>
            <wp:effectExtent l="0" t="0" r="5080" b="6350"/>
            <wp:docPr id="8854010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01033" name="图片 885401033"/>
                    <pic:cNvPicPr/>
                  </pic:nvPicPr>
                  <pic:blipFill>
                    <a:blip r:embed="rId9"/>
                    <a:stretch>
                      <a:fillRect/>
                    </a:stretch>
                  </pic:blipFill>
                  <pic:spPr>
                    <a:xfrm>
                      <a:off x="0" y="0"/>
                      <a:ext cx="5976620" cy="736600"/>
                    </a:xfrm>
                    <a:prstGeom prst="rect">
                      <a:avLst/>
                    </a:prstGeom>
                  </pic:spPr>
                </pic:pic>
              </a:graphicData>
            </a:graphic>
          </wp:inline>
        </w:drawing>
      </w:r>
    </w:p>
    <w:p w14:paraId="487B3A0D" w14:textId="1253025F" w:rsidR="00691219" w:rsidRDefault="00691219" w:rsidP="00691219">
      <w:pPr>
        <w:jc w:val="center"/>
        <w:rPr>
          <w:rFonts w:ascii="Times New Roman" w:hAnsi="Times New Roman"/>
          <w:b/>
          <w:bCs/>
          <w:color w:val="auto"/>
          <w:lang w:eastAsia="zh-CN"/>
        </w:rPr>
      </w:pPr>
      <w:r w:rsidRPr="00691219">
        <w:rPr>
          <w:rFonts w:ascii="Times New Roman" w:hAnsi="Times New Roman" w:hint="eastAsia"/>
          <w:color w:val="auto"/>
          <w:sz w:val="18"/>
          <w:szCs w:val="20"/>
          <w:lang w:eastAsia="zh-CN"/>
        </w:rPr>
        <w:t>图</w:t>
      </w:r>
      <w:r w:rsidRPr="00691219">
        <w:rPr>
          <w:rFonts w:ascii="Times New Roman" w:hAnsi="Times New Roman" w:hint="eastAsia"/>
          <w:color w:val="auto"/>
          <w:sz w:val="18"/>
          <w:szCs w:val="20"/>
          <w:lang w:eastAsia="zh-CN"/>
        </w:rPr>
        <w:t xml:space="preserve">2-2 </w:t>
      </w:r>
      <w:r w:rsidRPr="00691219">
        <w:rPr>
          <w:rFonts w:ascii="Times New Roman" w:hAnsi="Times New Roman"/>
          <w:color w:val="auto"/>
          <w:sz w:val="18"/>
          <w:szCs w:val="20"/>
          <w:lang w:eastAsia="zh-CN"/>
        </w:rPr>
        <w:t>设备监控上位机系统</w:t>
      </w:r>
      <w:r w:rsidRPr="00691219">
        <w:rPr>
          <w:rFonts w:ascii="Times New Roman" w:hAnsi="Times New Roman"/>
          <w:color w:val="auto"/>
          <w:sz w:val="18"/>
          <w:szCs w:val="20"/>
          <w:lang w:eastAsia="zh-CN"/>
        </w:rPr>
        <w:t xml:space="preserve"> Level-0 </w:t>
      </w:r>
      <w:r w:rsidRPr="00691219">
        <w:rPr>
          <w:rFonts w:ascii="Times New Roman" w:hAnsi="Times New Roman"/>
          <w:color w:val="auto"/>
          <w:sz w:val="18"/>
          <w:szCs w:val="20"/>
          <w:lang w:eastAsia="zh-CN"/>
        </w:rPr>
        <w:t>上下文图</w:t>
      </w:r>
    </w:p>
    <w:p w14:paraId="2CFCCC4E" w14:textId="2C620C36" w:rsidR="00017802" w:rsidRPr="00017802" w:rsidRDefault="00017802" w:rsidP="00017802">
      <w:pPr>
        <w:ind w:firstLineChars="200" w:firstLine="420"/>
        <w:rPr>
          <w:rFonts w:ascii="Times New Roman" w:hAnsi="Times New Roman"/>
          <w:color w:val="auto"/>
          <w:lang w:eastAsia="zh-CN"/>
        </w:rPr>
      </w:pPr>
      <w:r w:rsidRPr="00017802">
        <w:rPr>
          <w:rFonts w:ascii="Times New Roman" w:hAnsi="Times New Roman"/>
          <w:b/>
          <w:bCs/>
          <w:color w:val="auto"/>
          <w:lang w:eastAsia="zh-CN"/>
        </w:rPr>
        <w:t>图说明</w:t>
      </w:r>
      <w:r w:rsidRPr="00017802">
        <w:rPr>
          <w:rFonts w:ascii="Times New Roman" w:hAnsi="Times New Roman"/>
          <w:color w:val="auto"/>
          <w:lang w:eastAsia="zh-CN"/>
        </w:rPr>
        <w:t>：</w:t>
      </w:r>
      <w:r w:rsidRPr="00017802">
        <w:rPr>
          <w:rFonts w:ascii="Times New Roman" w:hAnsi="Times New Roman"/>
          <w:color w:val="auto"/>
          <w:lang w:eastAsia="zh-CN"/>
        </w:rPr>
        <w:t xml:space="preserve"> </w:t>
      </w:r>
      <w:r w:rsidRPr="00017802">
        <w:rPr>
          <w:rFonts w:ascii="Times New Roman" w:hAnsi="Times New Roman"/>
          <w:color w:val="auto"/>
          <w:lang w:eastAsia="zh-CN"/>
        </w:rPr>
        <w:t>本图将设备监控上位机系统表示为一个整体过程，仅展示系统与外部实体之间的数据交换，不包含内部处理过程和数据存储。</w:t>
      </w:r>
    </w:p>
    <w:p w14:paraId="4DE4E2DF" w14:textId="6E08D7F6" w:rsidR="00017802" w:rsidRPr="003526C0" w:rsidRDefault="00017802" w:rsidP="00017802">
      <w:pPr>
        <w:ind w:firstLineChars="200" w:firstLine="420"/>
        <w:rPr>
          <w:rFonts w:ascii="Times New Roman" w:hAnsi="Times New Roman"/>
          <w:color w:val="auto"/>
          <w:lang w:eastAsia="zh-CN"/>
        </w:rPr>
      </w:pPr>
      <w:r w:rsidRPr="00017802">
        <w:rPr>
          <w:rFonts w:ascii="Times New Roman" w:hAnsi="Times New Roman"/>
          <w:b/>
          <w:bCs/>
          <w:color w:val="auto"/>
          <w:lang w:eastAsia="zh-CN"/>
        </w:rPr>
        <w:t>边界流说明</w:t>
      </w:r>
      <w:r w:rsidRPr="00017802">
        <w:rPr>
          <w:rFonts w:ascii="Times New Roman" w:hAnsi="Times New Roman"/>
          <w:color w:val="auto"/>
          <w:lang w:eastAsia="zh-CN"/>
        </w:rPr>
        <w:t>：</w:t>
      </w:r>
      <w:r w:rsidRPr="00017802">
        <w:rPr>
          <w:rFonts w:ascii="Times New Roman" w:hAnsi="Times New Roman"/>
          <w:color w:val="auto"/>
          <w:lang w:eastAsia="zh-CN"/>
        </w:rPr>
        <w:t xml:space="preserve"> </w:t>
      </w:r>
      <w:r w:rsidRPr="00017802">
        <w:rPr>
          <w:rFonts w:ascii="Times New Roman" w:hAnsi="Times New Roman"/>
          <w:color w:val="auto"/>
          <w:lang w:eastAsia="zh-CN"/>
        </w:rPr>
        <w:t>用户向系统提交设备配置、采集控制、模拟设备启停、报警确认及历史查询条件；系统向用户返回操作结果、实时状态与报警信息以及历史查询结果。系统与现场设备之间交换采集请求、响应数据和通信状态。内置模拟设备属于系统内部功能，不作为外部实体绘制。</w:t>
      </w:r>
    </w:p>
    <w:p w14:paraId="223D3A73" w14:textId="21F81BB4" w:rsidR="00A77676" w:rsidRPr="003526C0" w:rsidRDefault="00A77676" w:rsidP="00A77676">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55D766E3" w14:textId="77777777" w:rsidR="00A77676" w:rsidRPr="00017802" w:rsidRDefault="00A77676" w:rsidP="00A77676">
      <w:pPr>
        <w:ind w:firstLineChars="200" w:firstLine="420"/>
        <w:rPr>
          <w:rFonts w:ascii="Times New Roman" w:hAnsi="Times New Roman"/>
          <w:b/>
          <w:bCs/>
          <w:color w:val="auto"/>
          <w:lang w:eastAsia="zh-CN"/>
        </w:rPr>
      </w:pPr>
      <w:r w:rsidRPr="00017802">
        <w:rPr>
          <w:rFonts w:ascii="Times New Roman" w:hAnsi="Times New Roman"/>
          <w:b/>
          <w:bCs/>
          <w:color w:val="auto"/>
          <w:lang w:eastAsia="zh-CN"/>
        </w:rPr>
        <w:lastRenderedPageBreak/>
        <w:t xml:space="preserve">Level-1 </w:t>
      </w:r>
      <w:r w:rsidRPr="00017802">
        <w:rPr>
          <w:rFonts w:ascii="Times New Roman" w:hAnsi="Times New Roman"/>
          <w:b/>
          <w:bCs/>
          <w:color w:val="auto"/>
          <w:lang w:eastAsia="zh-CN"/>
        </w:rPr>
        <w:t>系统分解图</w:t>
      </w:r>
    </w:p>
    <w:p w14:paraId="5AD0AA28" w14:textId="77777777" w:rsidR="00A77676" w:rsidRDefault="00FA7573" w:rsidP="00FA7573">
      <w:pPr>
        <w:jc w:val="center"/>
        <w:rPr>
          <w:rFonts w:ascii="Times New Roman" w:hAnsi="Times New Roman"/>
          <w:color w:val="auto"/>
          <w:lang w:eastAsia="zh-CN"/>
        </w:rPr>
      </w:pPr>
      <w:r w:rsidRPr="003526C0">
        <w:rPr>
          <w:rFonts w:ascii="Times New Roman" w:hAnsi="Times New Roman" w:hint="eastAsia"/>
          <w:noProof/>
          <w:color w:val="auto"/>
          <w:lang w:eastAsia="zh-CN"/>
        </w:rPr>
        <w:drawing>
          <wp:inline distT="0" distB="0" distL="0" distR="0" wp14:anchorId="5413C895" wp14:editId="132544D2">
            <wp:extent cx="6086999" cy="8393229"/>
            <wp:effectExtent l="0" t="0" r="9525" b="8255"/>
            <wp:docPr id="7388976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97605" name="图片 738897605"/>
                    <pic:cNvPicPr/>
                  </pic:nvPicPr>
                  <pic:blipFill>
                    <a:blip r:embed="rId10"/>
                    <a:stretch>
                      <a:fillRect/>
                    </a:stretch>
                  </pic:blipFill>
                  <pic:spPr>
                    <a:xfrm>
                      <a:off x="0" y="0"/>
                      <a:ext cx="6094423" cy="8403465"/>
                    </a:xfrm>
                    <a:prstGeom prst="rect">
                      <a:avLst/>
                    </a:prstGeom>
                  </pic:spPr>
                </pic:pic>
              </a:graphicData>
            </a:graphic>
          </wp:inline>
        </w:drawing>
      </w:r>
    </w:p>
    <w:p w14:paraId="269D30B6" w14:textId="6532D5B3" w:rsidR="00D55FB5" w:rsidRPr="00D32285" w:rsidRDefault="00D55FB5" w:rsidP="00D32285">
      <w:pPr>
        <w:jc w:val="center"/>
        <w:rPr>
          <w:rFonts w:ascii="Times New Roman" w:hAnsi="Times New Roman"/>
          <w:color w:val="auto"/>
          <w:sz w:val="18"/>
          <w:szCs w:val="20"/>
          <w:lang w:eastAsia="zh-CN"/>
        </w:rPr>
      </w:pPr>
      <w:r w:rsidRPr="00017802">
        <w:rPr>
          <w:rFonts w:ascii="Times New Roman" w:hAnsi="Times New Roman"/>
          <w:color w:val="auto"/>
          <w:sz w:val="18"/>
          <w:szCs w:val="20"/>
          <w:lang w:eastAsia="zh-CN"/>
        </w:rPr>
        <w:t>图</w:t>
      </w:r>
      <w:r w:rsidRPr="00017802">
        <w:rPr>
          <w:rFonts w:ascii="Times New Roman" w:hAnsi="Times New Roman"/>
          <w:color w:val="auto"/>
          <w:sz w:val="18"/>
          <w:szCs w:val="20"/>
          <w:lang w:eastAsia="zh-CN"/>
        </w:rPr>
        <w:t xml:space="preserve"> </w:t>
      </w:r>
      <w:r w:rsidRPr="00D55FB5">
        <w:rPr>
          <w:rFonts w:ascii="Times New Roman" w:hAnsi="Times New Roman" w:hint="eastAsia"/>
          <w:color w:val="auto"/>
          <w:sz w:val="18"/>
          <w:szCs w:val="20"/>
          <w:lang w:eastAsia="zh-CN"/>
        </w:rPr>
        <w:t>2</w:t>
      </w:r>
      <w:r w:rsidRPr="00017802">
        <w:rPr>
          <w:rFonts w:ascii="Times New Roman" w:hAnsi="Times New Roman"/>
          <w:color w:val="auto"/>
          <w:sz w:val="18"/>
          <w:szCs w:val="20"/>
          <w:lang w:eastAsia="zh-CN"/>
        </w:rPr>
        <w:t>-</w:t>
      </w:r>
      <w:r w:rsidRPr="00D55FB5">
        <w:rPr>
          <w:rFonts w:ascii="Times New Roman" w:hAnsi="Times New Roman" w:hint="eastAsia"/>
          <w:color w:val="auto"/>
          <w:sz w:val="18"/>
          <w:szCs w:val="20"/>
          <w:lang w:eastAsia="zh-CN"/>
        </w:rPr>
        <w:t>3</w:t>
      </w:r>
      <w:r w:rsidRPr="00017802">
        <w:rPr>
          <w:rFonts w:ascii="Times New Roman" w:hAnsi="Times New Roman"/>
          <w:color w:val="auto"/>
          <w:sz w:val="18"/>
          <w:szCs w:val="20"/>
          <w:lang w:eastAsia="zh-CN"/>
        </w:rPr>
        <w:t xml:space="preserve"> </w:t>
      </w:r>
      <w:r w:rsidRPr="00017802">
        <w:rPr>
          <w:rFonts w:ascii="Times New Roman" w:hAnsi="Times New Roman"/>
          <w:color w:val="auto"/>
          <w:sz w:val="18"/>
          <w:szCs w:val="20"/>
          <w:lang w:eastAsia="zh-CN"/>
        </w:rPr>
        <w:t>设备监控上位机系统</w:t>
      </w:r>
      <w:r w:rsidRPr="00017802">
        <w:rPr>
          <w:rFonts w:ascii="Times New Roman" w:hAnsi="Times New Roman"/>
          <w:color w:val="auto"/>
          <w:sz w:val="18"/>
          <w:szCs w:val="20"/>
          <w:lang w:eastAsia="zh-CN"/>
        </w:rPr>
        <w:t xml:space="preserve"> Level-1 </w:t>
      </w:r>
      <w:r w:rsidRPr="00017802">
        <w:rPr>
          <w:rFonts w:ascii="Times New Roman" w:hAnsi="Times New Roman"/>
          <w:color w:val="auto"/>
          <w:sz w:val="18"/>
          <w:szCs w:val="20"/>
          <w:lang w:eastAsia="zh-CN"/>
        </w:rPr>
        <w:t>分解图</w:t>
      </w:r>
    </w:p>
    <w:p w14:paraId="464B9EA2" w14:textId="77777777" w:rsidR="00A77676" w:rsidRPr="006873B9" w:rsidRDefault="00A77676" w:rsidP="00D62A07">
      <w:pPr>
        <w:ind w:firstLineChars="200" w:firstLine="420"/>
        <w:rPr>
          <w:rFonts w:ascii="Times New Roman" w:hAnsi="Times New Roman"/>
          <w:color w:val="auto"/>
          <w:lang w:eastAsia="zh-CN"/>
        </w:rPr>
      </w:pPr>
      <w:r w:rsidRPr="006873B9">
        <w:rPr>
          <w:rFonts w:ascii="Times New Roman" w:hAnsi="Times New Roman"/>
          <w:b/>
          <w:bCs/>
          <w:color w:val="auto"/>
          <w:lang w:eastAsia="zh-CN"/>
        </w:rPr>
        <w:lastRenderedPageBreak/>
        <w:t>图说明：</w:t>
      </w:r>
      <w:r w:rsidRPr="006873B9">
        <w:rPr>
          <w:rFonts w:ascii="Times New Roman" w:hAnsi="Times New Roman"/>
          <w:color w:val="auto"/>
          <w:lang w:eastAsia="zh-CN"/>
        </w:rPr>
        <w:t xml:space="preserve"> </w:t>
      </w:r>
      <w:r w:rsidRPr="006873B9">
        <w:rPr>
          <w:rFonts w:ascii="Times New Roman" w:hAnsi="Times New Roman"/>
          <w:color w:val="auto"/>
          <w:lang w:eastAsia="zh-CN"/>
        </w:rPr>
        <w:t>本图将系统分解为设备管理与采集控制、采集调度与协议通信、内置模拟数据生成、数据校验与状态报警处理、实时展示与报警确认、历史查询六个处理过程，并标识设备配置、设备采样历史、报警历史三个数据存储。</w:t>
      </w:r>
    </w:p>
    <w:p w14:paraId="5E118950" w14:textId="77777777" w:rsidR="00A77676" w:rsidRPr="006873B9" w:rsidRDefault="00A77676" w:rsidP="00D62A07">
      <w:pPr>
        <w:ind w:firstLineChars="200" w:firstLine="420"/>
        <w:rPr>
          <w:rFonts w:ascii="Times New Roman" w:hAnsi="Times New Roman"/>
          <w:color w:val="auto"/>
          <w:lang w:eastAsia="zh-CN"/>
        </w:rPr>
      </w:pPr>
      <w:r w:rsidRPr="006873B9">
        <w:rPr>
          <w:rFonts w:ascii="Times New Roman" w:hAnsi="Times New Roman"/>
          <w:b/>
          <w:bCs/>
          <w:color w:val="auto"/>
          <w:lang w:eastAsia="zh-CN"/>
        </w:rPr>
        <w:t>边界流说明：</w:t>
      </w:r>
      <w:r w:rsidRPr="006873B9">
        <w:rPr>
          <w:rFonts w:ascii="Times New Roman" w:hAnsi="Times New Roman"/>
          <w:color w:val="auto"/>
          <w:lang w:eastAsia="zh-CN"/>
        </w:rPr>
        <w:t xml:space="preserve"> </w:t>
      </w:r>
      <w:r w:rsidRPr="006873B9">
        <w:rPr>
          <w:rFonts w:ascii="Times New Roman" w:hAnsi="Times New Roman"/>
          <w:color w:val="auto"/>
          <w:lang w:eastAsia="zh-CN"/>
        </w:rPr>
        <w:t>用户输入分别由</w:t>
      </w:r>
      <w:r w:rsidRPr="006873B9">
        <w:rPr>
          <w:rFonts w:ascii="Times New Roman" w:hAnsi="Times New Roman"/>
          <w:color w:val="auto"/>
          <w:lang w:eastAsia="zh-CN"/>
        </w:rPr>
        <w:t xml:space="preserve"> P1</w:t>
      </w:r>
      <w:r w:rsidRPr="006873B9">
        <w:rPr>
          <w:rFonts w:ascii="Times New Roman" w:hAnsi="Times New Roman"/>
          <w:color w:val="auto"/>
          <w:lang w:eastAsia="zh-CN"/>
        </w:rPr>
        <w:t>、</w:t>
      </w:r>
      <w:r w:rsidRPr="006873B9">
        <w:rPr>
          <w:rFonts w:ascii="Times New Roman" w:hAnsi="Times New Roman"/>
          <w:color w:val="auto"/>
          <w:lang w:eastAsia="zh-CN"/>
        </w:rPr>
        <w:t>P5</w:t>
      </w:r>
      <w:r w:rsidRPr="006873B9">
        <w:rPr>
          <w:rFonts w:ascii="Times New Roman" w:hAnsi="Times New Roman"/>
          <w:color w:val="auto"/>
          <w:lang w:eastAsia="zh-CN"/>
        </w:rPr>
        <w:t>、</w:t>
      </w:r>
      <w:r w:rsidRPr="006873B9">
        <w:rPr>
          <w:rFonts w:ascii="Times New Roman" w:hAnsi="Times New Roman"/>
          <w:color w:val="auto"/>
          <w:lang w:eastAsia="zh-CN"/>
        </w:rPr>
        <w:t xml:space="preserve">P6 </w:t>
      </w:r>
      <w:r w:rsidRPr="006873B9">
        <w:rPr>
          <w:rFonts w:ascii="Times New Roman" w:hAnsi="Times New Roman"/>
          <w:color w:val="auto"/>
          <w:lang w:eastAsia="zh-CN"/>
        </w:rPr>
        <w:t>处理；现场设备的请求与响应由</w:t>
      </w:r>
      <w:r w:rsidRPr="006873B9">
        <w:rPr>
          <w:rFonts w:ascii="Times New Roman" w:hAnsi="Times New Roman"/>
          <w:color w:val="auto"/>
          <w:lang w:eastAsia="zh-CN"/>
        </w:rPr>
        <w:t xml:space="preserve"> P2 </w:t>
      </w:r>
      <w:r w:rsidRPr="006873B9">
        <w:rPr>
          <w:rFonts w:ascii="Times New Roman" w:hAnsi="Times New Roman"/>
          <w:color w:val="auto"/>
          <w:lang w:eastAsia="zh-CN"/>
        </w:rPr>
        <w:t>处理。</w:t>
      </w:r>
      <w:r w:rsidRPr="006873B9">
        <w:rPr>
          <w:rFonts w:ascii="Times New Roman" w:hAnsi="Times New Roman"/>
          <w:color w:val="auto"/>
          <w:lang w:eastAsia="zh-CN"/>
        </w:rPr>
        <w:t xml:space="preserve">P4 </w:t>
      </w:r>
      <w:r w:rsidRPr="006873B9">
        <w:rPr>
          <w:rFonts w:ascii="Times New Roman" w:hAnsi="Times New Roman"/>
          <w:color w:val="auto"/>
          <w:lang w:eastAsia="zh-CN"/>
        </w:rPr>
        <w:t>接收现场采集数据或模拟采样数据，输出有效采样记录、报警事件和实时状态。</w:t>
      </w:r>
      <w:r w:rsidRPr="006873B9">
        <w:rPr>
          <w:rFonts w:ascii="Times New Roman" w:hAnsi="Times New Roman"/>
          <w:color w:val="auto"/>
          <w:lang w:eastAsia="zh-CN"/>
        </w:rPr>
        <w:t xml:space="preserve">P5 </w:t>
      </w:r>
      <w:r w:rsidRPr="006873B9">
        <w:rPr>
          <w:rFonts w:ascii="Times New Roman" w:hAnsi="Times New Roman"/>
          <w:color w:val="auto"/>
          <w:lang w:eastAsia="zh-CN"/>
        </w:rPr>
        <w:t>负责实时展示与报警确认，</w:t>
      </w:r>
      <w:r w:rsidRPr="006873B9">
        <w:rPr>
          <w:rFonts w:ascii="Times New Roman" w:hAnsi="Times New Roman"/>
          <w:color w:val="auto"/>
          <w:lang w:eastAsia="zh-CN"/>
        </w:rPr>
        <w:t xml:space="preserve">P6 </w:t>
      </w:r>
      <w:r w:rsidRPr="006873B9">
        <w:rPr>
          <w:rFonts w:ascii="Times New Roman" w:hAnsi="Times New Roman"/>
          <w:color w:val="auto"/>
          <w:lang w:eastAsia="zh-CN"/>
        </w:rPr>
        <w:t>负责采样与报警历史的查询。</w:t>
      </w:r>
    </w:p>
    <w:p w14:paraId="61CDA172" w14:textId="77777777" w:rsidR="00A77676" w:rsidRPr="006873B9" w:rsidRDefault="00A77676" w:rsidP="00D62A07">
      <w:pPr>
        <w:ind w:firstLineChars="200" w:firstLine="420"/>
        <w:rPr>
          <w:rFonts w:ascii="Times New Roman" w:hAnsi="Times New Roman"/>
          <w:color w:val="auto"/>
          <w:lang w:eastAsia="zh-CN"/>
        </w:rPr>
      </w:pPr>
      <w:r w:rsidRPr="006873B9">
        <w:rPr>
          <w:rFonts w:ascii="Times New Roman" w:hAnsi="Times New Roman"/>
          <w:b/>
          <w:bCs/>
          <w:color w:val="auto"/>
          <w:lang w:eastAsia="zh-CN"/>
        </w:rPr>
        <w:t>父子平衡声明：</w:t>
      </w:r>
      <w:r w:rsidRPr="006873B9">
        <w:rPr>
          <w:rFonts w:ascii="Times New Roman" w:hAnsi="Times New Roman"/>
          <w:color w:val="auto"/>
          <w:lang w:eastAsia="zh-CN"/>
        </w:rPr>
        <w:t xml:space="preserve"> </w:t>
      </w:r>
      <w:r w:rsidRPr="006873B9">
        <w:rPr>
          <w:rFonts w:ascii="Times New Roman" w:hAnsi="Times New Roman"/>
          <w:color w:val="auto"/>
          <w:lang w:eastAsia="zh-CN"/>
        </w:rPr>
        <w:t>本图对外输入输出与</w:t>
      </w:r>
      <w:r w:rsidRPr="006873B9">
        <w:rPr>
          <w:rFonts w:ascii="Times New Roman" w:hAnsi="Times New Roman"/>
          <w:color w:val="auto"/>
          <w:lang w:eastAsia="zh-CN"/>
        </w:rPr>
        <w:t xml:space="preserve"> Level-0 </w:t>
      </w:r>
      <w:r w:rsidRPr="006873B9">
        <w:rPr>
          <w:rFonts w:ascii="Times New Roman" w:hAnsi="Times New Roman"/>
          <w:color w:val="auto"/>
          <w:lang w:eastAsia="zh-CN"/>
        </w:rPr>
        <w:t>上下文图保持一致。</w:t>
      </w:r>
    </w:p>
    <w:p w14:paraId="18456FE3" w14:textId="77777777" w:rsidR="00AF6B80" w:rsidRPr="003526C0" w:rsidRDefault="00AF6B80" w:rsidP="00AF6B80">
      <w:pPr>
        <w:ind w:firstLineChars="200" w:firstLine="420"/>
        <w:rPr>
          <w:rFonts w:ascii="Times New Roman" w:hAnsi="Times New Roman"/>
          <w:b/>
          <w:bCs/>
          <w:color w:val="auto"/>
          <w:lang w:eastAsia="zh-CN"/>
        </w:rPr>
      </w:pPr>
    </w:p>
    <w:p w14:paraId="33E35C60" w14:textId="77777777" w:rsidR="001330E0" w:rsidRPr="001330E0" w:rsidRDefault="001330E0" w:rsidP="001330E0">
      <w:pPr>
        <w:ind w:firstLineChars="200" w:firstLine="420"/>
        <w:rPr>
          <w:rFonts w:ascii="Times New Roman" w:hAnsi="Times New Roman"/>
          <w:b/>
          <w:bCs/>
          <w:color w:val="auto"/>
          <w:lang w:eastAsia="zh-CN"/>
        </w:rPr>
      </w:pPr>
      <w:r w:rsidRPr="001330E0">
        <w:rPr>
          <w:rFonts w:ascii="Times New Roman" w:hAnsi="Times New Roman"/>
          <w:b/>
          <w:bCs/>
          <w:color w:val="auto"/>
          <w:lang w:eastAsia="zh-CN"/>
        </w:rPr>
        <w:t xml:space="preserve">Level-2 </w:t>
      </w:r>
      <w:r w:rsidRPr="001330E0">
        <w:rPr>
          <w:rFonts w:ascii="Times New Roman" w:hAnsi="Times New Roman"/>
          <w:b/>
          <w:bCs/>
          <w:color w:val="auto"/>
          <w:lang w:eastAsia="zh-CN"/>
        </w:rPr>
        <w:t>过程</w:t>
      </w:r>
      <w:r w:rsidRPr="001330E0">
        <w:rPr>
          <w:rFonts w:ascii="Times New Roman" w:hAnsi="Times New Roman"/>
          <w:b/>
          <w:bCs/>
          <w:color w:val="auto"/>
          <w:lang w:eastAsia="zh-CN"/>
        </w:rPr>
        <w:t xml:space="preserve"> 2 </w:t>
      </w:r>
      <w:r w:rsidRPr="001330E0">
        <w:rPr>
          <w:rFonts w:ascii="Times New Roman" w:hAnsi="Times New Roman"/>
          <w:b/>
          <w:bCs/>
          <w:color w:val="auto"/>
          <w:lang w:eastAsia="zh-CN"/>
        </w:rPr>
        <w:t>分解：采集调度与协议通信</w:t>
      </w:r>
    </w:p>
    <w:p w14:paraId="344B46F1" w14:textId="7BDE381D" w:rsidR="00A77676" w:rsidRDefault="00B10E06" w:rsidP="00FA7573">
      <w:pPr>
        <w:jc w:val="center"/>
        <w:rPr>
          <w:rFonts w:ascii="Times New Roman" w:hAnsi="Times New Roman"/>
          <w:color w:val="auto"/>
          <w:lang w:eastAsia="zh-CN"/>
        </w:rPr>
      </w:pPr>
      <w:r w:rsidRPr="003526C0">
        <w:rPr>
          <w:rFonts w:ascii="Times New Roman" w:hAnsi="Times New Roman" w:hint="eastAsia"/>
          <w:noProof/>
          <w:color w:val="auto"/>
          <w:lang w:eastAsia="zh-CN"/>
        </w:rPr>
        <w:drawing>
          <wp:inline distT="0" distB="0" distL="0" distR="0" wp14:anchorId="171BBB28" wp14:editId="22E5D0F0">
            <wp:extent cx="3195587" cy="6091260"/>
            <wp:effectExtent l="0" t="0" r="5080" b="5080"/>
            <wp:docPr id="13977691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69132" name="图片 1397769132"/>
                    <pic:cNvPicPr/>
                  </pic:nvPicPr>
                  <pic:blipFill>
                    <a:blip r:embed="rId11"/>
                    <a:stretch>
                      <a:fillRect/>
                    </a:stretch>
                  </pic:blipFill>
                  <pic:spPr>
                    <a:xfrm>
                      <a:off x="0" y="0"/>
                      <a:ext cx="3214689" cy="6127670"/>
                    </a:xfrm>
                    <a:prstGeom prst="rect">
                      <a:avLst/>
                    </a:prstGeom>
                  </pic:spPr>
                </pic:pic>
              </a:graphicData>
            </a:graphic>
          </wp:inline>
        </w:drawing>
      </w:r>
    </w:p>
    <w:p w14:paraId="3189460E" w14:textId="1FB29353" w:rsidR="001918F5" w:rsidRPr="001918F5" w:rsidRDefault="001918F5" w:rsidP="001918F5">
      <w:pPr>
        <w:jc w:val="center"/>
        <w:rPr>
          <w:rFonts w:ascii="Times New Roman" w:hAnsi="Times New Roman"/>
          <w:color w:val="auto"/>
          <w:sz w:val="18"/>
          <w:szCs w:val="20"/>
          <w:lang w:eastAsia="zh-CN"/>
        </w:rPr>
      </w:pPr>
      <w:r w:rsidRPr="00017802">
        <w:rPr>
          <w:rFonts w:ascii="Times New Roman" w:hAnsi="Times New Roman"/>
          <w:color w:val="auto"/>
          <w:sz w:val="18"/>
          <w:szCs w:val="20"/>
          <w:lang w:eastAsia="zh-CN"/>
        </w:rPr>
        <w:t>图</w:t>
      </w:r>
      <w:r w:rsidRPr="00017802">
        <w:rPr>
          <w:rFonts w:ascii="Times New Roman" w:hAnsi="Times New Roman"/>
          <w:color w:val="auto"/>
          <w:sz w:val="18"/>
          <w:szCs w:val="20"/>
          <w:lang w:eastAsia="zh-CN"/>
        </w:rPr>
        <w:t xml:space="preserve"> </w:t>
      </w:r>
      <w:r w:rsidRPr="001918F5">
        <w:rPr>
          <w:rFonts w:ascii="Times New Roman" w:hAnsi="Times New Roman" w:hint="eastAsia"/>
          <w:color w:val="auto"/>
          <w:sz w:val="18"/>
          <w:szCs w:val="20"/>
          <w:lang w:eastAsia="zh-CN"/>
        </w:rPr>
        <w:t>2</w:t>
      </w:r>
      <w:r w:rsidRPr="00017802">
        <w:rPr>
          <w:rFonts w:ascii="Times New Roman" w:hAnsi="Times New Roman"/>
          <w:color w:val="auto"/>
          <w:sz w:val="18"/>
          <w:szCs w:val="20"/>
          <w:lang w:eastAsia="zh-CN"/>
        </w:rPr>
        <w:t>-</w:t>
      </w:r>
      <w:r w:rsidRPr="001918F5">
        <w:rPr>
          <w:rFonts w:ascii="Times New Roman" w:hAnsi="Times New Roman" w:hint="eastAsia"/>
          <w:color w:val="auto"/>
          <w:sz w:val="18"/>
          <w:szCs w:val="20"/>
          <w:lang w:eastAsia="zh-CN"/>
        </w:rPr>
        <w:t>4</w:t>
      </w:r>
      <w:r w:rsidRPr="001918F5">
        <w:rPr>
          <w:rFonts w:ascii="Times New Roman" w:hAnsi="Times New Roman"/>
          <w:color w:val="auto"/>
          <w:sz w:val="18"/>
          <w:szCs w:val="20"/>
          <w:lang w:eastAsia="zh-CN"/>
        </w:rPr>
        <w:t>采集调度与协议通信</w:t>
      </w:r>
      <w:r w:rsidRPr="001918F5">
        <w:rPr>
          <w:rFonts w:ascii="Times New Roman" w:hAnsi="Times New Roman"/>
          <w:color w:val="auto"/>
          <w:sz w:val="18"/>
          <w:szCs w:val="20"/>
          <w:lang w:eastAsia="zh-CN"/>
        </w:rPr>
        <w:t xml:space="preserve">Level-2 </w:t>
      </w:r>
      <w:r w:rsidRPr="001918F5">
        <w:rPr>
          <w:rFonts w:ascii="Times New Roman" w:hAnsi="Times New Roman"/>
          <w:color w:val="auto"/>
          <w:sz w:val="18"/>
          <w:szCs w:val="20"/>
          <w:lang w:eastAsia="zh-CN"/>
        </w:rPr>
        <w:t>分解图</w:t>
      </w:r>
    </w:p>
    <w:p w14:paraId="440E1AC7" w14:textId="77777777" w:rsidR="008F7C43" w:rsidRPr="008F7C43" w:rsidRDefault="008F7C43" w:rsidP="00D62A07">
      <w:pPr>
        <w:ind w:firstLineChars="200" w:firstLine="420"/>
        <w:rPr>
          <w:rFonts w:ascii="Times New Roman" w:hAnsi="Times New Roman"/>
          <w:color w:val="auto"/>
          <w:lang w:eastAsia="zh-CN"/>
        </w:rPr>
      </w:pPr>
      <w:r w:rsidRPr="008F7C43">
        <w:rPr>
          <w:rFonts w:ascii="Times New Roman" w:hAnsi="Times New Roman"/>
          <w:b/>
          <w:bCs/>
          <w:color w:val="auto"/>
          <w:lang w:eastAsia="zh-CN"/>
        </w:rPr>
        <w:lastRenderedPageBreak/>
        <w:t>图说明：</w:t>
      </w:r>
      <w:r w:rsidRPr="008F7C43">
        <w:rPr>
          <w:rFonts w:ascii="Times New Roman" w:hAnsi="Times New Roman"/>
          <w:color w:val="auto"/>
          <w:lang w:eastAsia="zh-CN"/>
        </w:rPr>
        <w:t xml:space="preserve"> </w:t>
      </w:r>
      <w:r w:rsidRPr="008F7C43">
        <w:rPr>
          <w:rFonts w:ascii="Times New Roman" w:hAnsi="Times New Roman"/>
          <w:color w:val="auto"/>
          <w:lang w:eastAsia="zh-CN"/>
        </w:rPr>
        <w:t>本图展开</w:t>
      </w:r>
      <w:r w:rsidRPr="008F7C43">
        <w:rPr>
          <w:rFonts w:ascii="Times New Roman" w:hAnsi="Times New Roman"/>
          <w:color w:val="auto"/>
          <w:lang w:eastAsia="zh-CN"/>
        </w:rPr>
        <w:t xml:space="preserve"> Level-1 </w:t>
      </w:r>
      <w:r w:rsidRPr="008F7C43">
        <w:rPr>
          <w:rFonts w:ascii="Times New Roman" w:hAnsi="Times New Roman"/>
          <w:color w:val="auto"/>
          <w:lang w:eastAsia="zh-CN"/>
        </w:rPr>
        <w:t>中的过程</w:t>
      </w:r>
      <w:r w:rsidRPr="008F7C43">
        <w:rPr>
          <w:rFonts w:ascii="Times New Roman" w:hAnsi="Times New Roman"/>
          <w:color w:val="auto"/>
          <w:lang w:eastAsia="zh-CN"/>
        </w:rPr>
        <w:t xml:space="preserve"> 2</w:t>
      </w:r>
      <w:r w:rsidRPr="008F7C43">
        <w:rPr>
          <w:rFonts w:ascii="Times New Roman" w:hAnsi="Times New Roman"/>
          <w:color w:val="auto"/>
          <w:lang w:eastAsia="zh-CN"/>
        </w:rPr>
        <w:t>。</w:t>
      </w:r>
      <w:r w:rsidRPr="008F7C43">
        <w:rPr>
          <w:rFonts w:ascii="Times New Roman" w:hAnsi="Times New Roman"/>
          <w:color w:val="auto"/>
          <w:lang w:eastAsia="zh-CN"/>
        </w:rPr>
        <w:t xml:space="preserve">P2.1 </w:t>
      </w:r>
      <w:r w:rsidRPr="008F7C43">
        <w:rPr>
          <w:rFonts w:ascii="Times New Roman" w:hAnsi="Times New Roman"/>
          <w:color w:val="auto"/>
          <w:lang w:eastAsia="zh-CN"/>
        </w:rPr>
        <w:t>从</w:t>
      </w:r>
      <w:r w:rsidRPr="008F7C43">
        <w:rPr>
          <w:rFonts w:ascii="Times New Roman" w:hAnsi="Times New Roman"/>
          <w:color w:val="auto"/>
          <w:lang w:eastAsia="zh-CN"/>
        </w:rPr>
        <w:t xml:space="preserve"> D1 </w:t>
      </w:r>
      <w:r w:rsidRPr="008F7C43">
        <w:rPr>
          <w:rFonts w:ascii="Times New Roman" w:hAnsi="Times New Roman"/>
          <w:color w:val="auto"/>
          <w:lang w:eastAsia="zh-CN"/>
        </w:rPr>
        <w:t>和</w:t>
      </w:r>
      <w:r w:rsidRPr="008F7C43">
        <w:rPr>
          <w:rFonts w:ascii="Times New Roman" w:hAnsi="Times New Roman"/>
          <w:color w:val="auto"/>
          <w:lang w:eastAsia="zh-CN"/>
        </w:rPr>
        <w:t xml:space="preserve"> P1 </w:t>
      </w:r>
      <w:r w:rsidRPr="008F7C43">
        <w:rPr>
          <w:rFonts w:ascii="Times New Roman" w:hAnsi="Times New Roman"/>
          <w:color w:val="auto"/>
          <w:lang w:eastAsia="zh-CN"/>
        </w:rPr>
        <w:t>读取通信参数与轮询计划，</w:t>
      </w:r>
      <w:r w:rsidRPr="008F7C43">
        <w:rPr>
          <w:rFonts w:ascii="Times New Roman" w:hAnsi="Times New Roman"/>
          <w:color w:val="auto"/>
          <w:lang w:eastAsia="zh-CN"/>
        </w:rPr>
        <w:t xml:space="preserve">P2.2 </w:t>
      </w:r>
      <w:r w:rsidRPr="008F7C43">
        <w:rPr>
          <w:rFonts w:ascii="Times New Roman" w:hAnsi="Times New Roman"/>
          <w:color w:val="auto"/>
          <w:lang w:eastAsia="zh-CN"/>
        </w:rPr>
        <w:t>据此生成请求内容，</w:t>
      </w:r>
      <w:r w:rsidRPr="008F7C43">
        <w:rPr>
          <w:rFonts w:ascii="Times New Roman" w:hAnsi="Times New Roman"/>
          <w:color w:val="auto"/>
          <w:lang w:eastAsia="zh-CN"/>
        </w:rPr>
        <w:t xml:space="preserve">P2.3 </w:t>
      </w:r>
      <w:r w:rsidRPr="008F7C43">
        <w:rPr>
          <w:rFonts w:ascii="Times New Roman" w:hAnsi="Times New Roman"/>
          <w:color w:val="auto"/>
          <w:lang w:eastAsia="zh-CN"/>
        </w:rPr>
        <w:t>向现场设备发送串口或</w:t>
      </w:r>
      <w:r w:rsidRPr="008F7C43">
        <w:rPr>
          <w:rFonts w:ascii="Times New Roman" w:hAnsi="Times New Roman"/>
          <w:color w:val="auto"/>
          <w:lang w:eastAsia="zh-CN"/>
        </w:rPr>
        <w:t xml:space="preserve"> TCP </w:t>
      </w:r>
      <w:r w:rsidRPr="008F7C43">
        <w:rPr>
          <w:rFonts w:ascii="Times New Roman" w:hAnsi="Times New Roman"/>
          <w:color w:val="auto"/>
          <w:lang w:eastAsia="zh-CN"/>
        </w:rPr>
        <w:t>请求，</w:t>
      </w:r>
      <w:r w:rsidRPr="008F7C43">
        <w:rPr>
          <w:rFonts w:ascii="Times New Roman" w:hAnsi="Times New Roman"/>
          <w:color w:val="auto"/>
          <w:lang w:eastAsia="zh-CN"/>
        </w:rPr>
        <w:t xml:space="preserve">P2.4 </w:t>
      </w:r>
      <w:r w:rsidRPr="008F7C43">
        <w:rPr>
          <w:rFonts w:ascii="Times New Roman" w:hAnsi="Times New Roman"/>
          <w:color w:val="auto"/>
          <w:lang w:eastAsia="zh-CN"/>
        </w:rPr>
        <w:t>接收并校验响应帧，</w:t>
      </w:r>
      <w:r w:rsidRPr="008F7C43">
        <w:rPr>
          <w:rFonts w:ascii="Times New Roman" w:hAnsi="Times New Roman"/>
          <w:color w:val="auto"/>
          <w:lang w:eastAsia="zh-CN"/>
        </w:rPr>
        <w:t xml:space="preserve">P2.5 </w:t>
      </w:r>
      <w:r w:rsidRPr="008F7C43">
        <w:rPr>
          <w:rFonts w:ascii="Times New Roman" w:hAnsi="Times New Roman"/>
          <w:color w:val="auto"/>
          <w:lang w:eastAsia="zh-CN"/>
        </w:rPr>
        <w:t>依据发送与接收时间戳判定连接状态与响应超时，</w:t>
      </w:r>
      <w:r w:rsidRPr="008F7C43">
        <w:rPr>
          <w:rFonts w:ascii="Times New Roman" w:hAnsi="Times New Roman"/>
          <w:color w:val="auto"/>
          <w:lang w:eastAsia="zh-CN"/>
        </w:rPr>
        <w:t xml:space="preserve">P2.6 </w:t>
      </w:r>
      <w:r w:rsidRPr="008F7C43">
        <w:rPr>
          <w:rFonts w:ascii="Times New Roman" w:hAnsi="Times New Roman"/>
          <w:color w:val="auto"/>
          <w:lang w:eastAsia="zh-CN"/>
        </w:rPr>
        <w:t>汇总数据与状态后向</w:t>
      </w:r>
      <w:r w:rsidRPr="008F7C43">
        <w:rPr>
          <w:rFonts w:ascii="Times New Roman" w:hAnsi="Times New Roman"/>
          <w:color w:val="auto"/>
          <w:lang w:eastAsia="zh-CN"/>
        </w:rPr>
        <w:t xml:space="preserve"> P4 </w:t>
      </w:r>
      <w:r w:rsidRPr="008F7C43">
        <w:rPr>
          <w:rFonts w:ascii="Times New Roman" w:hAnsi="Times New Roman"/>
          <w:color w:val="auto"/>
          <w:lang w:eastAsia="zh-CN"/>
        </w:rPr>
        <w:t>输出协议数据、连接状态和超时信息。</w:t>
      </w:r>
    </w:p>
    <w:p w14:paraId="6C261417" w14:textId="77777777" w:rsidR="008F7C43" w:rsidRPr="008F7C43" w:rsidRDefault="008F7C43" w:rsidP="00D62A07">
      <w:pPr>
        <w:ind w:firstLineChars="200" w:firstLine="420"/>
        <w:rPr>
          <w:rFonts w:ascii="Times New Roman" w:hAnsi="Times New Roman"/>
          <w:color w:val="auto"/>
          <w:lang w:eastAsia="zh-CN"/>
        </w:rPr>
      </w:pPr>
      <w:r w:rsidRPr="008F7C43">
        <w:rPr>
          <w:rFonts w:ascii="Times New Roman" w:hAnsi="Times New Roman"/>
          <w:b/>
          <w:bCs/>
          <w:color w:val="auto"/>
          <w:lang w:eastAsia="zh-CN"/>
        </w:rPr>
        <w:t>边界流说明：</w:t>
      </w:r>
      <w:r w:rsidRPr="008F7C43">
        <w:rPr>
          <w:rFonts w:ascii="Times New Roman" w:hAnsi="Times New Roman"/>
          <w:color w:val="auto"/>
          <w:lang w:eastAsia="zh-CN"/>
        </w:rPr>
        <w:t xml:space="preserve"> P2 </w:t>
      </w:r>
      <w:r w:rsidRPr="008F7C43">
        <w:rPr>
          <w:rFonts w:ascii="Times New Roman" w:hAnsi="Times New Roman"/>
          <w:color w:val="auto"/>
          <w:lang w:eastAsia="zh-CN"/>
        </w:rPr>
        <w:t>的输入包括</w:t>
      </w:r>
      <w:r w:rsidRPr="008F7C43">
        <w:rPr>
          <w:rFonts w:ascii="Times New Roman" w:hAnsi="Times New Roman"/>
          <w:color w:val="auto"/>
          <w:lang w:eastAsia="zh-CN"/>
        </w:rPr>
        <w:t xml:space="preserve"> P1 </w:t>
      </w:r>
      <w:r w:rsidRPr="008F7C43">
        <w:rPr>
          <w:rFonts w:ascii="Times New Roman" w:hAnsi="Times New Roman"/>
          <w:color w:val="auto"/>
          <w:lang w:eastAsia="zh-CN"/>
        </w:rPr>
        <w:t>提供的采集控制与轮询计划、</w:t>
      </w:r>
      <w:r w:rsidRPr="008F7C43">
        <w:rPr>
          <w:rFonts w:ascii="Times New Roman" w:hAnsi="Times New Roman"/>
          <w:color w:val="auto"/>
          <w:lang w:eastAsia="zh-CN"/>
        </w:rPr>
        <w:t xml:space="preserve">D1 </w:t>
      </w:r>
      <w:r w:rsidRPr="008F7C43">
        <w:rPr>
          <w:rFonts w:ascii="Times New Roman" w:hAnsi="Times New Roman"/>
          <w:color w:val="auto"/>
          <w:lang w:eastAsia="zh-CN"/>
        </w:rPr>
        <w:t>中的通信参数与设备信息，以及现场设备返回的响应字节流。</w:t>
      </w:r>
      <w:r w:rsidRPr="008F7C43">
        <w:rPr>
          <w:rFonts w:ascii="Times New Roman" w:hAnsi="Times New Roman"/>
          <w:color w:val="auto"/>
          <w:lang w:eastAsia="zh-CN"/>
        </w:rPr>
        <w:t xml:space="preserve">P2 </w:t>
      </w:r>
      <w:r w:rsidRPr="008F7C43">
        <w:rPr>
          <w:rFonts w:ascii="Times New Roman" w:hAnsi="Times New Roman"/>
          <w:color w:val="auto"/>
          <w:lang w:eastAsia="zh-CN"/>
        </w:rPr>
        <w:t>向现场设备发送采集请求，并向</w:t>
      </w:r>
      <w:r w:rsidRPr="008F7C43">
        <w:rPr>
          <w:rFonts w:ascii="Times New Roman" w:hAnsi="Times New Roman"/>
          <w:color w:val="auto"/>
          <w:lang w:eastAsia="zh-CN"/>
        </w:rPr>
        <w:t xml:space="preserve"> P4 </w:t>
      </w:r>
      <w:r w:rsidRPr="008F7C43">
        <w:rPr>
          <w:rFonts w:ascii="Times New Roman" w:hAnsi="Times New Roman"/>
          <w:color w:val="auto"/>
          <w:lang w:eastAsia="zh-CN"/>
        </w:rPr>
        <w:t>输出协议数据、连接状态和超时信息。超时信息由</w:t>
      </w:r>
      <w:r w:rsidRPr="008F7C43">
        <w:rPr>
          <w:rFonts w:ascii="Times New Roman" w:hAnsi="Times New Roman"/>
          <w:color w:val="auto"/>
          <w:lang w:eastAsia="zh-CN"/>
        </w:rPr>
        <w:t xml:space="preserve"> P2.5 </w:t>
      </w:r>
      <w:r w:rsidRPr="008F7C43">
        <w:rPr>
          <w:rFonts w:ascii="Times New Roman" w:hAnsi="Times New Roman"/>
          <w:color w:val="auto"/>
          <w:lang w:eastAsia="zh-CN"/>
        </w:rPr>
        <w:t>产生，</w:t>
      </w:r>
      <w:proofErr w:type="gramStart"/>
      <w:r w:rsidRPr="008F7C43">
        <w:rPr>
          <w:rFonts w:ascii="Times New Roman" w:hAnsi="Times New Roman"/>
          <w:color w:val="auto"/>
          <w:lang w:eastAsia="zh-CN"/>
        </w:rPr>
        <w:t>与父图</w:t>
      </w:r>
      <w:proofErr w:type="gramEnd"/>
      <w:r w:rsidRPr="008F7C43">
        <w:rPr>
          <w:rFonts w:ascii="Times New Roman" w:hAnsi="Times New Roman"/>
          <w:color w:val="auto"/>
          <w:lang w:eastAsia="zh-CN"/>
        </w:rPr>
        <w:t xml:space="preserve"> P2 </w:t>
      </w:r>
      <w:r w:rsidRPr="008F7C43">
        <w:rPr>
          <w:rFonts w:ascii="Times New Roman" w:hAnsi="Times New Roman"/>
          <w:color w:val="auto"/>
          <w:lang w:eastAsia="zh-CN"/>
        </w:rPr>
        <w:t>的输出相对应。</w:t>
      </w:r>
    </w:p>
    <w:p w14:paraId="0BDDA15B" w14:textId="42180AC2" w:rsidR="008F7C43" w:rsidRPr="003526C0" w:rsidRDefault="008F7C43" w:rsidP="00D62A07">
      <w:pPr>
        <w:ind w:firstLineChars="200" w:firstLine="420"/>
        <w:rPr>
          <w:rFonts w:ascii="Times New Roman" w:hAnsi="Times New Roman"/>
          <w:color w:val="auto"/>
          <w:lang w:eastAsia="zh-CN"/>
        </w:rPr>
      </w:pPr>
      <w:r w:rsidRPr="008F7C43">
        <w:rPr>
          <w:rFonts w:ascii="Times New Roman" w:hAnsi="Times New Roman"/>
          <w:b/>
          <w:bCs/>
          <w:color w:val="auto"/>
          <w:lang w:eastAsia="zh-CN"/>
        </w:rPr>
        <w:t>父子平衡声明：</w:t>
      </w:r>
      <w:r w:rsidRPr="008F7C43">
        <w:rPr>
          <w:rFonts w:ascii="Times New Roman" w:hAnsi="Times New Roman"/>
          <w:color w:val="auto"/>
          <w:lang w:eastAsia="zh-CN"/>
        </w:rPr>
        <w:t xml:space="preserve"> </w:t>
      </w:r>
      <w:r w:rsidRPr="008F7C43">
        <w:rPr>
          <w:rFonts w:ascii="Times New Roman" w:hAnsi="Times New Roman"/>
          <w:color w:val="auto"/>
          <w:lang w:eastAsia="zh-CN"/>
        </w:rPr>
        <w:t>本子图的对外输入输出与</w:t>
      </w:r>
      <w:r w:rsidRPr="008F7C43">
        <w:rPr>
          <w:rFonts w:ascii="Times New Roman" w:hAnsi="Times New Roman"/>
          <w:color w:val="auto"/>
          <w:lang w:eastAsia="zh-CN"/>
        </w:rPr>
        <w:t xml:space="preserve"> Level-1 </w:t>
      </w:r>
      <w:proofErr w:type="gramStart"/>
      <w:r w:rsidRPr="008F7C43">
        <w:rPr>
          <w:rFonts w:ascii="Times New Roman" w:hAnsi="Times New Roman"/>
          <w:color w:val="auto"/>
          <w:lang w:eastAsia="zh-CN"/>
        </w:rPr>
        <w:t>中过程</w:t>
      </w:r>
      <w:proofErr w:type="gramEnd"/>
      <w:r w:rsidRPr="008F7C43">
        <w:rPr>
          <w:rFonts w:ascii="Times New Roman" w:hAnsi="Times New Roman"/>
          <w:color w:val="auto"/>
          <w:lang w:eastAsia="zh-CN"/>
        </w:rPr>
        <w:t xml:space="preserve"> 2 </w:t>
      </w:r>
      <w:r w:rsidRPr="008F7C43">
        <w:rPr>
          <w:rFonts w:ascii="Times New Roman" w:hAnsi="Times New Roman"/>
          <w:color w:val="auto"/>
          <w:lang w:eastAsia="zh-CN"/>
        </w:rPr>
        <w:t>保持一致。</w:t>
      </w:r>
    </w:p>
    <w:p w14:paraId="4A5EA4F6" w14:textId="77777777" w:rsidR="002E1DF4" w:rsidRPr="003526C0" w:rsidRDefault="002E1DF4" w:rsidP="00D62A07">
      <w:pPr>
        <w:ind w:firstLineChars="200" w:firstLine="420"/>
        <w:rPr>
          <w:rFonts w:ascii="Times New Roman" w:hAnsi="Times New Roman"/>
          <w:color w:val="auto"/>
          <w:lang w:eastAsia="zh-CN"/>
        </w:rPr>
      </w:pPr>
    </w:p>
    <w:p w14:paraId="2CA270FE" w14:textId="78CDBDDF" w:rsidR="008F7C43" w:rsidRPr="003526C0" w:rsidRDefault="00E5070A" w:rsidP="001918F5">
      <w:pPr>
        <w:ind w:firstLineChars="200" w:firstLine="420"/>
        <w:rPr>
          <w:rFonts w:ascii="Times New Roman" w:hAnsi="Times New Roman"/>
          <w:color w:val="auto"/>
          <w:lang w:eastAsia="zh-CN"/>
        </w:rPr>
      </w:pPr>
      <w:r w:rsidRPr="00E5070A">
        <w:rPr>
          <w:rFonts w:ascii="Times New Roman" w:hAnsi="Times New Roman"/>
          <w:b/>
          <w:bCs/>
          <w:color w:val="auto"/>
          <w:lang w:eastAsia="zh-CN"/>
        </w:rPr>
        <w:t xml:space="preserve">Level-2 </w:t>
      </w:r>
      <w:r w:rsidRPr="00E5070A">
        <w:rPr>
          <w:rFonts w:ascii="Times New Roman" w:hAnsi="Times New Roman"/>
          <w:b/>
          <w:bCs/>
          <w:color w:val="auto"/>
          <w:lang w:eastAsia="zh-CN"/>
        </w:rPr>
        <w:t>过程</w:t>
      </w:r>
      <w:r w:rsidRPr="00E5070A">
        <w:rPr>
          <w:rFonts w:ascii="Times New Roman" w:hAnsi="Times New Roman"/>
          <w:b/>
          <w:bCs/>
          <w:color w:val="auto"/>
          <w:lang w:eastAsia="zh-CN"/>
        </w:rPr>
        <w:t xml:space="preserve"> 4 </w:t>
      </w:r>
      <w:r w:rsidRPr="00E5070A">
        <w:rPr>
          <w:rFonts w:ascii="Times New Roman" w:hAnsi="Times New Roman"/>
          <w:b/>
          <w:bCs/>
          <w:color w:val="auto"/>
          <w:lang w:eastAsia="zh-CN"/>
        </w:rPr>
        <w:t>分解</w:t>
      </w:r>
      <w:r w:rsidRPr="00E5070A">
        <w:rPr>
          <w:rFonts w:ascii="Times New Roman" w:hAnsi="Times New Roman"/>
          <w:color w:val="auto"/>
          <w:lang w:eastAsia="zh-CN"/>
        </w:rPr>
        <w:t>：数据校验、状态与报警处理</w:t>
      </w:r>
    </w:p>
    <w:p w14:paraId="2BAD9319" w14:textId="7EFBB0EC" w:rsidR="00E200FD" w:rsidRDefault="00FA7573" w:rsidP="00FA7573">
      <w:pPr>
        <w:jc w:val="center"/>
        <w:rPr>
          <w:rFonts w:ascii="Times New Roman" w:hAnsi="Times New Roman"/>
          <w:color w:val="auto"/>
          <w:lang w:eastAsia="zh-CN"/>
        </w:rPr>
      </w:pPr>
      <w:r w:rsidRPr="003526C0">
        <w:rPr>
          <w:rFonts w:ascii="Times New Roman" w:hAnsi="Times New Roman" w:hint="eastAsia"/>
          <w:noProof/>
          <w:color w:val="auto"/>
          <w:lang w:eastAsia="zh-CN"/>
        </w:rPr>
        <w:drawing>
          <wp:inline distT="0" distB="0" distL="0" distR="0" wp14:anchorId="00EDE49C" wp14:editId="08EAB9C7">
            <wp:extent cx="4023360" cy="6077358"/>
            <wp:effectExtent l="0" t="0" r="0" b="0"/>
            <wp:docPr id="17459896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9642" name="图片 1745989642"/>
                    <pic:cNvPicPr/>
                  </pic:nvPicPr>
                  <pic:blipFill>
                    <a:blip r:embed="rId12"/>
                    <a:stretch>
                      <a:fillRect/>
                    </a:stretch>
                  </pic:blipFill>
                  <pic:spPr>
                    <a:xfrm>
                      <a:off x="0" y="0"/>
                      <a:ext cx="4050199" cy="6117899"/>
                    </a:xfrm>
                    <a:prstGeom prst="rect">
                      <a:avLst/>
                    </a:prstGeom>
                  </pic:spPr>
                </pic:pic>
              </a:graphicData>
            </a:graphic>
          </wp:inline>
        </w:drawing>
      </w:r>
    </w:p>
    <w:p w14:paraId="1E9EA279" w14:textId="75859AEE" w:rsidR="001918F5" w:rsidRPr="001918F5" w:rsidRDefault="001918F5" w:rsidP="001918F5">
      <w:pPr>
        <w:ind w:firstLineChars="200" w:firstLine="360"/>
        <w:jc w:val="center"/>
        <w:rPr>
          <w:rFonts w:ascii="Times New Roman" w:hAnsi="Times New Roman"/>
          <w:color w:val="auto"/>
          <w:sz w:val="18"/>
          <w:szCs w:val="20"/>
          <w:lang w:eastAsia="zh-CN"/>
        </w:rPr>
      </w:pPr>
      <w:r w:rsidRPr="00E5070A">
        <w:rPr>
          <w:rFonts w:ascii="Times New Roman" w:hAnsi="Times New Roman"/>
          <w:color w:val="auto"/>
          <w:sz w:val="18"/>
          <w:szCs w:val="20"/>
          <w:lang w:eastAsia="zh-CN"/>
        </w:rPr>
        <w:t>图</w:t>
      </w:r>
      <w:r w:rsidRPr="00E5070A">
        <w:rPr>
          <w:rFonts w:ascii="Times New Roman" w:hAnsi="Times New Roman"/>
          <w:color w:val="auto"/>
          <w:sz w:val="18"/>
          <w:szCs w:val="20"/>
          <w:lang w:eastAsia="zh-CN"/>
        </w:rPr>
        <w:t xml:space="preserve"> </w:t>
      </w:r>
      <w:r w:rsidRPr="001918F5">
        <w:rPr>
          <w:rFonts w:ascii="Times New Roman" w:hAnsi="Times New Roman" w:hint="eastAsia"/>
          <w:color w:val="auto"/>
          <w:sz w:val="18"/>
          <w:szCs w:val="20"/>
          <w:lang w:eastAsia="zh-CN"/>
        </w:rPr>
        <w:t>2</w:t>
      </w:r>
      <w:r w:rsidRPr="00E5070A">
        <w:rPr>
          <w:rFonts w:ascii="Times New Roman" w:hAnsi="Times New Roman"/>
          <w:color w:val="auto"/>
          <w:sz w:val="18"/>
          <w:szCs w:val="20"/>
          <w:lang w:eastAsia="zh-CN"/>
        </w:rPr>
        <w:t>-</w:t>
      </w:r>
      <w:r w:rsidRPr="001918F5">
        <w:rPr>
          <w:rFonts w:ascii="Times New Roman" w:hAnsi="Times New Roman" w:hint="eastAsia"/>
          <w:color w:val="auto"/>
          <w:sz w:val="18"/>
          <w:szCs w:val="20"/>
          <w:lang w:eastAsia="zh-CN"/>
        </w:rPr>
        <w:t>5</w:t>
      </w:r>
      <w:r w:rsidRPr="00E5070A">
        <w:rPr>
          <w:rFonts w:ascii="Times New Roman" w:hAnsi="Times New Roman"/>
          <w:color w:val="auto"/>
          <w:sz w:val="18"/>
          <w:szCs w:val="20"/>
          <w:lang w:eastAsia="zh-CN"/>
        </w:rPr>
        <w:t xml:space="preserve"> </w:t>
      </w:r>
      <w:r w:rsidRPr="00E5070A">
        <w:rPr>
          <w:rFonts w:ascii="Times New Roman" w:hAnsi="Times New Roman"/>
          <w:color w:val="auto"/>
          <w:sz w:val="18"/>
          <w:szCs w:val="20"/>
          <w:lang w:eastAsia="zh-CN"/>
        </w:rPr>
        <w:t>数据校验、状态与报警处理</w:t>
      </w:r>
      <w:r w:rsidRPr="00E5070A">
        <w:rPr>
          <w:rFonts w:ascii="Times New Roman" w:hAnsi="Times New Roman"/>
          <w:color w:val="auto"/>
          <w:sz w:val="18"/>
          <w:szCs w:val="20"/>
          <w:lang w:eastAsia="zh-CN"/>
        </w:rPr>
        <w:t xml:space="preserve">Level-2 </w:t>
      </w:r>
      <w:r w:rsidRPr="00E5070A">
        <w:rPr>
          <w:rFonts w:ascii="Times New Roman" w:hAnsi="Times New Roman"/>
          <w:color w:val="auto"/>
          <w:sz w:val="18"/>
          <w:szCs w:val="20"/>
          <w:lang w:eastAsia="zh-CN"/>
        </w:rPr>
        <w:t>分解图</w:t>
      </w:r>
    </w:p>
    <w:p w14:paraId="4956AB1D" w14:textId="77777777" w:rsidR="00554B4D" w:rsidRPr="00554B4D" w:rsidRDefault="00554B4D" w:rsidP="00554B4D">
      <w:pPr>
        <w:ind w:firstLineChars="200" w:firstLine="420"/>
        <w:rPr>
          <w:rFonts w:ascii="Times New Roman" w:hAnsi="Times New Roman"/>
          <w:color w:val="auto"/>
          <w:lang w:eastAsia="zh-CN"/>
        </w:rPr>
      </w:pPr>
      <w:r w:rsidRPr="00554B4D">
        <w:rPr>
          <w:rFonts w:ascii="Times New Roman" w:hAnsi="Times New Roman"/>
          <w:b/>
          <w:bCs/>
          <w:color w:val="auto"/>
          <w:lang w:eastAsia="zh-CN"/>
        </w:rPr>
        <w:lastRenderedPageBreak/>
        <w:t>图说明：</w:t>
      </w:r>
      <w:r w:rsidRPr="00554B4D">
        <w:rPr>
          <w:rFonts w:ascii="Times New Roman" w:hAnsi="Times New Roman"/>
          <w:color w:val="auto"/>
          <w:lang w:eastAsia="zh-CN"/>
        </w:rPr>
        <w:t xml:space="preserve"> </w:t>
      </w:r>
      <w:r w:rsidRPr="00554B4D">
        <w:rPr>
          <w:rFonts w:ascii="Times New Roman" w:hAnsi="Times New Roman"/>
          <w:color w:val="auto"/>
          <w:lang w:eastAsia="zh-CN"/>
        </w:rPr>
        <w:t>本图展开</w:t>
      </w:r>
      <w:r w:rsidRPr="00554B4D">
        <w:rPr>
          <w:rFonts w:ascii="Times New Roman" w:hAnsi="Times New Roman"/>
          <w:color w:val="auto"/>
          <w:lang w:eastAsia="zh-CN"/>
        </w:rPr>
        <w:t xml:space="preserve"> Level-1 </w:t>
      </w:r>
      <w:r w:rsidRPr="00554B4D">
        <w:rPr>
          <w:rFonts w:ascii="Times New Roman" w:hAnsi="Times New Roman"/>
          <w:color w:val="auto"/>
          <w:lang w:eastAsia="zh-CN"/>
        </w:rPr>
        <w:t>中的过程</w:t>
      </w:r>
      <w:r w:rsidRPr="00554B4D">
        <w:rPr>
          <w:rFonts w:ascii="Times New Roman" w:hAnsi="Times New Roman"/>
          <w:color w:val="auto"/>
          <w:lang w:eastAsia="zh-CN"/>
        </w:rPr>
        <w:t xml:space="preserve"> 4</w:t>
      </w:r>
      <w:r w:rsidRPr="00554B4D">
        <w:rPr>
          <w:rFonts w:ascii="Times New Roman" w:hAnsi="Times New Roman"/>
          <w:color w:val="auto"/>
          <w:lang w:eastAsia="zh-CN"/>
        </w:rPr>
        <w:t>。</w:t>
      </w:r>
      <w:r w:rsidRPr="00554B4D">
        <w:rPr>
          <w:rFonts w:ascii="Times New Roman" w:hAnsi="Times New Roman"/>
          <w:color w:val="auto"/>
          <w:lang w:eastAsia="zh-CN"/>
        </w:rPr>
        <w:t xml:space="preserve">P4.1 </w:t>
      </w:r>
      <w:r w:rsidRPr="00554B4D">
        <w:rPr>
          <w:rFonts w:ascii="Times New Roman" w:hAnsi="Times New Roman"/>
          <w:color w:val="auto"/>
          <w:lang w:eastAsia="zh-CN"/>
        </w:rPr>
        <w:t>校验并标准化来自</w:t>
      </w:r>
      <w:r w:rsidRPr="00554B4D">
        <w:rPr>
          <w:rFonts w:ascii="Times New Roman" w:hAnsi="Times New Roman"/>
          <w:color w:val="auto"/>
          <w:lang w:eastAsia="zh-CN"/>
        </w:rPr>
        <w:t xml:space="preserve"> P2 </w:t>
      </w:r>
      <w:r w:rsidRPr="00554B4D">
        <w:rPr>
          <w:rFonts w:ascii="Times New Roman" w:hAnsi="Times New Roman"/>
          <w:color w:val="auto"/>
          <w:lang w:eastAsia="zh-CN"/>
        </w:rPr>
        <w:t>的协议数据和来自</w:t>
      </w:r>
      <w:r w:rsidRPr="00554B4D">
        <w:rPr>
          <w:rFonts w:ascii="Times New Roman" w:hAnsi="Times New Roman"/>
          <w:color w:val="auto"/>
          <w:lang w:eastAsia="zh-CN"/>
        </w:rPr>
        <w:t xml:space="preserve"> P3 </w:t>
      </w:r>
      <w:r w:rsidRPr="00554B4D">
        <w:rPr>
          <w:rFonts w:ascii="Times New Roman" w:hAnsi="Times New Roman"/>
          <w:color w:val="auto"/>
          <w:lang w:eastAsia="zh-CN"/>
        </w:rPr>
        <w:t>的模拟采样数据；</w:t>
      </w:r>
      <w:r w:rsidRPr="00554B4D">
        <w:rPr>
          <w:rFonts w:ascii="Times New Roman" w:hAnsi="Times New Roman"/>
          <w:color w:val="auto"/>
          <w:lang w:eastAsia="zh-CN"/>
        </w:rPr>
        <w:t xml:space="preserve">P4.2 </w:t>
      </w:r>
      <w:r w:rsidRPr="00554B4D">
        <w:rPr>
          <w:rFonts w:ascii="Times New Roman" w:hAnsi="Times New Roman"/>
          <w:color w:val="auto"/>
          <w:lang w:eastAsia="zh-CN"/>
        </w:rPr>
        <w:t>依据</w:t>
      </w:r>
      <w:r w:rsidRPr="00554B4D">
        <w:rPr>
          <w:rFonts w:ascii="Times New Roman" w:hAnsi="Times New Roman"/>
          <w:color w:val="auto"/>
          <w:lang w:eastAsia="zh-CN"/>
        </w:rPr>
        <w:t xml:space="preserve"> P2 </w:t>
      </w:r>
      <w:r w:rsidRPr="00554B4D">
        <w:rPr>
          <w:rFonts w:ascii="Times New Roman" w:hAnsi="Times New Roman"/>
          <w:color w:val="auto"/>
          <w:lang w:eastAsia="zh-CN"/>
        </w:rPr>
        <w:t>的连接状态更新设备在线或离线状态；</w:t>
      </w:r>
      <w:r w:rsidRPr="00554B4D">
        <w:rPr>
          <w:rFonts w:ascii="Times New Roman" w:hAnsi="Times New Roman"/>
          <w:color w:val="auto"/>
          <w:lang w:eastAsia="zh-CN"/>
        </w:rPr>
        <w:t xml:space="preserve">P4.3 </w:t>
      </w:r>
      <w:r w:rsidRPr="00554B4D">
        <w:rPr>
          <w:rFonts w:ascii="Times New Roman" w:hAnsi="Times New Roman"/>
          <w:color w:val="auto"/>
          <w:lang w:eastAsia="zh-CN"/>
        </w:rPr>
        <w:t>结合温度、电压数据与</w:t>
      </w:r>
      <w:r w:rsidRPr="00554B4D">
        <w:rPr>
          <w:rFonts w:ascii="Times New Roman" w:hAnsi="Times New Roman"/>
          <w:color w:val="auto"/>
          <w:lang w:eastAsia="zh-CN"/>
        </w:rPr>
        <w:t xml:space="preserve"> D1 </w:t>
      </w:r>
      <w:r w:rsidRPr="00554B4D">
        <w:rPr>
          <w:rFonts w:ascii="Times New Roman" w:hAnsi="Times New Roman"/>
          <w:color w:val="auto"/>
          <w:lang w:eastAsia="zh-CN"/>
        </w:rPr>
        <w:t>中的阈值检测报警与恢复。校验通过的有效采样记录写入</w:t>
      </w:r>
      <w:r w:rsidRPr="00554B4D">
        <w:rPr>
          <w:rFonts w:ascii="Times New Roman" w:hAnsi="Times New Roman"/>
          <w:color w:val="auto"/>
          <w:lang w:eastAsia="zh-CN"/>
        </w:rPr>
        <w:t xml:space="preserve"> D2</w:t>
      </w:r>
      <w:r w:rsidRPr="00554B4D">
        <w:rPr>
          <w:rFonts w:ascii="Times New Roman" w:hAnsi="Times New Roman"/>
          <w:color w:val="auto"/>
          <w:lang w:eastAsia="zh-CN"/>
        </w:rPr>
        <w:t>，报警触发与恢复事件写入</w:t>
      </w:r>
      <w:r w:rsidRPr="00554B4D">
        <w:rPr>
          <w:rFonts w:ascii="Times New Roman" w:hAnsi="Times New Roman"/>
          <w:color w:val="auto"/>
          <w:lang w:eastAsia="zh-CN"/>
        </w:rPr>
        <w:t xml:space="preserve"> D3</w:t>
      </w:r>
      <w:r w:rsidRPr="00554B4D">
        <w:rPr>
          <w:rFonts w:ascii="Times New Roman" w:hAnsi="Times New Roman"/>
          <w:color w:val="auto"/>
          <w:lang w:eastAsia="zh-CN"/>
        </w:rPr>
        <w:t>，实时数据、设备状态与报警提示输出至</w:t>
      </w:r>
      <w:r w:rsidRPr="00554B4D">
        <w:rPr>
          <w:rFonts w:ascii="Times New Roman" w:hAnsi="Times New Roman"/>
          <w:color w:val="auto"/>
          <w:lang w:eastAsia="zh-CN"/>
        </w:rPr>
        <w:t xml:space="preserve"> P5</w:t>
      </w:r>
      <w:r w:rsidRPr="00554B4D">
        <w:rPr>
          <w:rFonts w:ascii="Times New Roman" w:hAnsi="Times New Roman"/>
          <w:color w:val="auto"/>
          <w:lang w:eastAsia="zh-CN"/>
        </w:rPr>
        <w:t>。</w:t>
      </w:r>
    </w:p>
    <w:p w14:paraId="1CEF50B4" w14:textId="77777777" w:rsidR="00554B4D" w:rsidRPr="00554B4D" w:rsidRDefault="00554B4D" w:rsidP="00554B4D">
      <w:pPr>
        <w:ind w:firstLineChars="200" w:firstLine="420"/>
        <w:rPr>
          <w:rFonts w:ascii="Times New Roman" w:hAnsi="Times New Roman"/>
          <w:color w:val="auto"/>
          <w:lang w:eastAsia="zh-CN"/>
        </w:rPr>
      </w:pPr>
      <w:r w:rsidRPr="00554B4D">
        <w:rPr>
          <w:rFonts w:ascii="Times New Roman" w:hAnsi="Times New Roman"/>
          <w:b/>
          <w:bCs/>
          <w:color w:val="auto"/>
          <w:lang w:eastAsia="zh-CN"/>
        </w:rPr>
        <w:t>边界流说明：</w:t>
      </w:r>
      <w:r w:rsidRPr="00554B4D">
        <w:rPr>
          <w:rFonts w:ascii="Times New Roman" w:hAnsi="Times New Roman"/>
          <w:color w:val="auto"/>
          <w:lang w:eastAsia="zh-CN"/>
        </w:rPr>
        <w:t xml:space="preserve"> P4 </w:t>
      </w:r>
      <w:r w:rsidRPr="00554B4D">
        <w:rPr>
          <w:rFonts w:ascii="Times New Roman" w:hAnsi="Times New Roman"/>
          <w:color w:val="auto"/>
          <w:lang w:eastAsia="zh-CN"/>
        </w:rPr>
        <w:t>接收</w:t>
      </w:r>
      <w:r w:rsidRPr="00554B4D">
        <w:rPr>
          <w:rFonts w:ascii="Times New Roman" w:hAnsi="Times New Roman"/>
          <w:color w:val="auto"/>
          <w:lang w:eastAsia="zh-CN"/>
        </w:rPr>
        <w:t xml:space="preserve"> P2 </w:t>
      </w:r>
      <w:r w:rsidRPr="00554B4D">
        <w:rPr>
          <w:rFonts w:ascii="Times New Roman" w:hAnsi="Times New Roman"/>
          <w:color w:val="auto"/>
          <w:lang w:eastAsia="zh-CN"/>
        </w:rPr>
        <w:t>提供的协议数据与通信状态、</w:t>
      </w:r>
      <w:r w:rsidRPr="00554B4D">
        <w:rPr>
          <w:rFonts w:ascii="Times New Roman" w:hAnsi="Times New Roman"/>
          <w:color w:val="auto"/>
          <w:lang w:eastAsia="zh-CN"/>
        </w:rPr>
        <w:t xml:space="preserve">P3 </w:t>
      </w:r>
      <w:r w:rsidRPr="00554B4D">
        <w:rPr>
          <w:rFonts w:ascii="Times New Roman" w:hAnsi="Times New Roman"/>
          <w:color w:val="auto"/>
          <w:lang w:eastAsia="zh-CN"/>
        </w:rPr>
        <w:t>提供的模拟采样数据，以及</w:t>
      </w:r>
      <w:r w:rsidRPr="00554B4D">
        <w:rPr>
          <w:rFonts w:ascii="Times New Roman" w:hAnsi="Times New Roman"/>
          <w:color w:val="auto"/>
          <w:lang w:eastAsia="zh-CN"/>
        </w:rPr>
        <w:t xml:space="preserve"> D1 </w:t>
      </w:r>
      <w:r w:rsidRPr="00554B4D">
        <w:rPr>
          <w:rFonts w:ascii="Times New Roman" w:hAnsi="Times New Roman"/>
          <w:color w:val="auto"/>
          <w:lang w:eastAsia="zh-CN"/>
        </w:rPr>
        <w:t>中的温度和电压阈值。校验通过的采样数据一份写入</w:t>
      </w:r>
      <w:r w:rsidRPr="00554B4D">
        <w:rPr>
          <w:rFonts w:ascii="Times New Roman" w:hAnsi="Times New Roman"/>
          <w:color w:val="auto"/>
          <w:lang w:eastAsia="zh-CN"/>
        </w:rPr>
        <w:t xml:space="preserve"> D2</w:t>
      </w:r>
      <w:r w:rsidRPr="00554B4D">
        <w:rPr>
          <w:rFonts w:ascii="Times New Roman" w:hAnsi="Times New Roman"/>
          <w:color w:val="auto"/>
          <w:lang w:eastAsia="zh-CN"/>
        </w:rPr>
        <w:t>，一份传至</w:t>
      </w:r>
      <w:r w:rsidRPr="00554B4D">
        <w:rPr>
          <w:rFonts w:ascii="Times New Roman" w:hAnsi="Times New Roman"/>
          <w:color w:val="auto"/>
          <w:lang w:eastAsia="zh-CN"/>
        </w:rPr>
        <w:t xml:space="preserve"> P5 </w:t>
      </w:r>
      <w:r w:rsidRPr="00554B4D">
        <w:rPr>
          <w:rFonts w:ascii="Times New Roman" w:hAnsi="Times New Roman"/>
          <w:color w:val="auto"/>
          <w:lang w:eastAsia="zh-CN"/>
        </w:rPr>
        <w:t>用于实时显示；设备状态同时传至报警判断与界面；报警触发、恢复事件写入</w:t>
      </w:r>
      <w:r w:rsidRPr="00554B4D">
        <w:rPr>
          <w:rFonts w:ascii="Times New Roman" w:hAnsi="Times New Roman"/>
          <w:color w:val="auto"/>
          <w:lang w:eastAsia="zh-CN"/>
        </w:rPr>
        <w:t xml:space="preserve"> D3 </w:t>
      </w:r>
      <w:r w:rsidRPr="00554B4D">
        <w:rPr>
          <w:rFonts w:ascii="Times New Roman" w:hAnsi="Times New Roman"/>
          <w:color w:val="auto"/>
          <w:lang w:eastAsia="zh-CN"/>
        </w:rPr>
        <w:t>并传至</w:t>
      </w:r>
      <w:r w:rsidRPr="00554B4D">
        <w:rPr>
          <w:rFonts w:ascii="Times New Roman" w:hAnsi="Times New Roman"/>
          <w:color w:val="auto"/>
          <w:lang w:eastAsia="zh-CN"/>
        </w:rPr>
        <w:t xml:space="preserve"> P5</w:t>
      </w:r>
      <w:r w:rsidRPr="00554B4D">
        <w:rPr>
          <w:rFonts w:ascii="Times New Roman" w:hAnsi="Times New Roman"/>
          <w:color w:val="auto"/>
          <w:lang w:eastAsia="zh-CN"/>
        </w:rPr>
        <w:t>。</w:t>
      </w:r>
    </w:p>
    <w:p w14:paraId="7F97B301" w14:textId="281D6160" w:rsidR="00554B4D" w:rsidRPr="003526C0" w:rsidRDefault="00554B4D" w:rsidP="008F5BE9">
      <w:pPr>
        <w:ind w:firstLineChars="200" w:firstLine="420"/>
        <w:rPr>
          <w:rFonts w:ascii="Times New Roman" w:hAnsi="Times New Roman"/>
          <w:color w:val="auto"/>
          <w:lang w:eastAsia="zh-CN"/>
        </w:rPr>
      </w:pPr>
      <w:r w:rsidRPr="00554B4D">
        <w:rPr>
          <w:rFonts w:ascii="Times New Roman" w:hAnsi="Times New Roman"/>
          <w:b/>
          <w:bCs/>
          <w:color w:val="auto"/>
          <w:lang w:eastAsia="zh-CN"/>
        </w:rPr>
        <w:t>父子平衡声明：</w:t>
      </w:r>
      <w:r w:rsidRPr="00554B4D">
        <w:rPr>
          <w:rFonts w:ascii="Times New Roman" w:hAnsi="Times New Roman"/>
          <w:color w:val="auto"/>
          <w:lang w:eastAsia="zh-CN"/>
        </w:rPr>
        <w:t xml:space="preserve"> </w:t>
      </w:r>
      <w:r w:rsidRPr="00554B4D">
        <w:rPr>
          <w:rFonts w:ascii="Times New Roman" w:hAnsi="Times New Roman"/>
          <w:color w:val="auto"/>
          <w:lang w:eastAsia="zh-CN"/>
        </w:rPr>
        <w:t>本子图的对外输入输出与</w:t>
      </w:r>
      <w:r w:rsidRPr="00554B4D">
        <w:rPr>
          <w:rFonts w:ascii="Times New Roman" w:hAnsi="Times New Roman"/>
          <w:color w:val="auto"/>
          <w:lang w:eastAsia="zh-CN"/>
        </w:rPr>
        <w:t xml:space="preserve"> Level-1 </w:t>
      </w:r>
      <w:proofErr w:type="gramStart"/>
      <w:r w:rsidRPr="00554B4D">
        <w:rPr>
          <w:rFonts w:ascii="Times New Roman" w:hAnsi="Times New Roman"/>
          <w:color w:val="auto"/>
          <w:lang w:eastAsia="zh-CN"/>
        </w:rPr>
        <w:t>中过程</w:t>
      </w:r>
      <w:proofErr w:type="gramEnd"/>
      <w:r w:rsidRPr="00554B4D">
        <w:rPr>
          <w:rFonts w:ascii="Times New Roman" w:hAnsi="Times New Roman"/>
          <w:color w:val="auto"/>
          <w:lang w:eastAsia="zh-CN"/>
        </w:rPr>
        <w:t xml:space="preserve"> 4 </w:t>
      </w:r>
      <w:r w:rsidRPr="00554B4D">
        <w:rPr>
          <w:rFonts w:ascii="Times New Roman" w:hAnsi="Times New Roman"/>
          <w:color w:val="auto"/>
          <w:lang w:eastAsia="zh-CN"/>
        </w:rPr>
        <w:t>保持一致。</w:t>
      </w:r>
    </w:p>
    <w:p w14:paraId="04CE91F9" w14:textId="77777777" w:rsidR="00F97F8A" w:rsidRPr="003526C0" w:rsidRDefault="00000000" w:rsidP="00F97F8A">
      <w:pPr>
        <w:pStyle w:val="21"/>
        <w:rPr>
          <w:rFonts w:ascii="Times New Roman" w:eastAsia="微软雅黑" w:hAnsi="Times New Roman"/>
          <w:color w:val="auto"/>
          <w:lang w:eastAsia="zh-CN"/>
        </w:rPr>
      </w:pPr>
      <w:bookmarkStart w:id="48" w:name="sec016"/>
      <w:bookmarkStart w:id="49" w:name="_Toc242814530"/>
      <w:r w:rsidRPr="003526C0">
        <w:rPr>
          <w:rFonts w:ascii="Times New Roman" w:eastAsia="微软雅黑" w:hAnsi="Times New Roman"/>
          <w:color w:val="auto"/>
          <w:lang w:eastAsia="zh-CN"/>
        </w:rPr>
        <w:t xml:space="preserve">2.6 </w:t>
      </w:r>
      <w:r w:rsidRPr="003526C0">
        <w:rPr>
          <w:rFonts w:ascii="Times New Roman" w:eastAsia="微软雅黑" w:hAnsi="Times New Roman"/>
          <w:color w:val="auto"/>
          <w:lang w:eastAsia="zh-CN"/>
        </w:rPr>
        <w:t>业务流程图</w:t>
      </w:r>
      <w:bookmarkEnd w:id="48"/>
      <w:bookmarkEnd w:id="49"/>
    </w:p>
    <w:p w14:paraId="38E5C06D" w14:textId="04F98FF5" w:rsidR="00F97F8A" w:rsidRPr="00F97F8A" w:rsidRDefault="00F97F8A" w:rsidP="00F97F8A">
      <w:pPr>
        <w:spacing w:after="200" w:line="276" w:lineRule="auto"/>
        <w:ind w:firstLineChars="200" w:firstLine="420"/>
        <w:rPr>
          <w:rFonts w:ascii="Times New Roman" w:hAnsi="Times New Roman" w:cstheme="majorBidi"/>
          <w:color w:val="auto"/>
          <w:sz w:val="27"/>
          <w:szCs w:val="26"/>
          <w:lang w:eastAsia="zh-CN"/>
        </w:rPr>
      </w:pPr>
      <w:r w:rsidRPr="00F97F8A">
        <w:rPr>
          <w:rFonts w:ascii="Times New Roman" w:hAnsi="Times New Roman"/>
          <w:color w:val="auto"/>
          <w:lang w:eastAsia="zh-CN"/>
        </w:rPr>
        <w:t>本</w:t>
      </w:r>
      <w:r w:rsidRPr="00F97F8A">
        <w:rPr>
          <w:rFonts w:ascii="Times New Roman" w:hAnsi="Times New Roman" w:hint="eastAsia"/>
          <w:color w:val="auto"/>
          <w:lang w:eastAsia="zh-CN"/>
        </w:rPr>
        <w:t>节按</w:t>
      </w:r>
      <w:r w:rsidRPr="00F97F8A">
        <w:rPr>
          <w:rFonts w:ascii="Times New Roman" w:hAnsi="Times New Roman"/>
          <w:color w:val="auto"/>
          <w:lang w:eastAsia="zh-CN"/>
        </w:rPr>
        <w:t>“</w:t>
      </w:r>
      <w:r w:rsidRPr="00F97F8A">
        <w:rPr>
          <w:rFonts w:ascii="Times New Roman" w:hAnsi="Times New Roman"/>
          <w:color w:val="auto"/>
          <w:lang w:eastAsia="zh-CN"/>
        </w:rPr>
        <w:t>目</w:t>
      </w:r>
      <w:r w:rsidRPr="00F97F8A">
        <w:rPr>
          <w:rFonts w:ascii="Times New Roman" w:hAnsi="Times New Roman" w:hint="eastAsia"/>
          <w:color w:val="auto"/>
          <w:lang w:eastAsia="zh-CN"/>
        </w:rPr>
        <w:t>标流程</w:t>
      </w:r>
      <w:r w:rsidRPr="00F97F8A">
        <w:rPr>
          <w:rFonts w:ascii="Times New Roman" w:hAnsi="Times New Roman"/>
          <w:color w:val="auto"/>
          <w:lang w:eastAsia="zh-CN"/>
        </w:rPr>
        <w:t>”</w:t>
      </w:r>
      <w:r w:rsidRPr="00F97F8A">
        <w:rPr>
          <w:rFonts w:ascii="Times New Roman" w:hAnsi="Times New Roman"/>
          <w:color w:val="auto"/>
          <w:lang w:eastAsia="zh-CN"/>
        </w:rPr>
        <w:t>和</w:t>
      </w:r>
      <w:r w:rsidRPr="00F97F8A">
        <w:rPr>
          <w:rFonts w:ascii="Times New Roman" w:hAnsi="Times New Roman"/>
          <w:color w:val="auto"/>
          <w:lang w:eastAsia="zh-CN"/>
        </w:rPr>
        <w:t>“</w:t>
      </w:r>
      <w:r w:rsidRPr="00F97F8A">
        <w:rPr>
          <w:rFonts w:ascii="Times New Roman" w:hAnsi="Times New Roman"/>
          <w:color w:val="auto"/>
          <w:lang w:eastAsia="zh-CN"/>
        </w:rPr>
        <w:t>当前</w:t>
      </w:r>
      <w:r w:rsidRPr="00F97F8A">
        <w:rPr>
          <w:rFonts w:ascii="Times New Roman" w:hAnsi="Times New Roman" w:hint="eastAsia"/>
          <w:color w:val="auto"/>
          <w:lang w:eastAsia="zh-CN"/>
        </w:rPr>
        <w:t>实现</w:t>
      </w:r>
      <w:r w:rsidRPr="00F97F8A">
        <w:rPr>
          <w:rFonts w:ascii="Times New Roman" w:hAnsi="Times New Roman"/>
          <w:color w:val="auto"/>
          <w:lang w:eastAsia="zh-CN"/>
        </w:rPr>
        <w:t>”</w:t>
      </w:r>
      <w:r w:rsidRPr="00F97F8A">
        <w:rPr>
          <w:rFonts w:ascii="Times New Roman" w:hAnsi="Times New Roman"/>
          <w:color w:val="auto"/>
          <w:lang w:eastAsia="zh-CN"/>
        </w:rPr>
        <w:t>分</w:t>
      </w:r>
      <w:r w:rsidRPr="00F97F8A">
        <w:rPr>
          <w:rFonts w:ascii="Times New Roman" w:hAnsi="Times New Roman" w:hint="eastAsia"/>
          <w:color w:val="auto"/>
          <w:lang w:eastAsia="zh-CN"/>
        </w:rPr>
        <w:t>别描述：</w:t>
      </w:r>
      <w:r w:rsidRPr="00F97F8A">
        <w:rPr>
          <w:rFonts w:ascii="Times New Roman" w:hAnsi="Times New Roman"/>
          <w:color w:val="auto"/>
          <w:lang w:eastAsia="zh-CN"/>
        </w:rPr>
        <w:t>2.6.1</w:t>
      </w:r>
      <w:r w:rsidRPr="00F97F8A">
        <w:rPr>
          <w:rFonts w:ascii="Times New Roman" w:hAnsi="Times New Roman"/>
          <w:color w:val="auto"/>
          <w:lang w:eastAsia="zh-CN"/>
        </w:rPr>
        <w:t>～</w:t>
      </w:r>
      <w:r w:rsidRPr="00F97F8A">
        <w:rPr>
          <w:rFonts w:ascii="Times New Roman" w:hAnsi="Times New Roman"/>
          <w:color w:val="auto"/>
          <w:lang w:eastAsia="zh-CN"/>
        </w:rPr>
        <w:t xml:space="preserve">2.6.4 </w:t>
      </w:r>
      <w:r w:rsidRPr="00F97F8A">
        <w:rPr>
          <w:rFonts w:ascii="Times New Roman" w:hAnsi="Times New Roman" w:hint="eastAsia"/>
          <w:color w:val="auto"/>
          <w:lang w:eastAsia="zh-CN"/>
        </w:rPr>
        <w:t>为目标业务流程，节点中的</w:t>
      </w:r>
      <w:r w:rsidRPr="00F97F8A">
        <w:rPr>
          <w:rFonts w:ascii="Times New Roman" w:hAnsi="Times New Roman"/>
          <w:color w:val="auto"/>
          <w:lang w:eastAsia="zh-CN"/>
        </w:rPr>
        <w:t>“</w:t>
      </w:r>
      <w:r w:rsidRPr="00F97F8A">
        <w:rPr>
          <w:rFonts w:ascii="Times New Roman" w:hAnsi="Times New Roman"/>
          <w:color w:val="auto"/>
          <w:lang w:eastAsia="zh-CN"/>
        </w:rPr>
        <w:t>目</w:t>
      </w:r>
      <w:r w:rsidRPr="00F97F8A">
        <w:rPr>
          <w:rFonts w:ascii="Times New Roman" w:hAnsi="Times New Roman" w:hint="eastAsia"/>
          <w:color w:val="auto"/>
          <w:lang w:eastAsia="zh-CN"/>
        </w:rPr>
        <w:t>标</w:t>
      </w:r>
      <w:r w:rsidRPr="00F97F8A">
        <w:rPr>
          <w:rFonts w:ascii="Times New Roman" w:hAnsi="Times New Roman"/>
          <w:color w:val="auto"/>
          <w:lang w:eastAsia="zh-CN"/>
        </w:rPr>
        <w:t>”</w:t>
      </w:r>
      <w:r w:rsidRPr="00F97F8A">
        <w:rPr>
          <w:rFonts w:ascii="Times New Roman" w:hAnsi="Times New Roman"/>
          <w:color w:val="auto"/>
          <w:lang w:eastAsia="zh-CN"/>
        </w:rPr>
        <w:t>表示尚未完全</w:t>
      </w:r>
      <w:r w:rsidRPr="00F97F8A">
        <w:rPr>
          <w:rFonts w:ascii="Times New Roman" w:hAnsi="Times New Roman" w:hint="eastAsia"/>
          <w:color w:val="auto"/>
          <w:lang w:eastAsia="zh-CN"/>
        </w:rPr>
        <w:t>实现或尚待验收的要求；</w:t>
      </w:r>
      <w:r w:rsidRPr="00F97F8A">
        <w:rPr>
          <w:rFonts w:ascii="Times New Roman" w:hAnsi="Times New Roman"/>
          <w:color w:val="auto"/>
          <w:lang w:eastAsia="zh-CN"/>
        </w:rPr>
        <w:t>2.6.5</w:t>
      </w:r>
      <w:r w:rsidRPr="00F97F8A">
        <w:rPr>
          <w:rFonts w:ascii="Times New Roman" w:hAnsi="Times New Roman"/>
          <w:color w:val="auto"/>
          <w:lang w:eastAsia="zh-CN"/>
        </w:rPr>
        <w:t>～</w:t>
      </w:r>
      <w:r w:rsidRPr="00F97F8A">
        <w:rPr>
          <w:rFonts w:ascii="Times New Roman" w:hAnsi="Times New Roman"/>
          <w:color w:val="auto"/>
          <w:lang w:eastAsia="zh-CN"/>
        </w:rPr>
        <w:t xml:space="preserve">2.6.6 </w:t>
      </w:r>
      <w:r w:rsidRPr="00F97F8A">
        <w:rPr>
          <w:rFonts w:ascii="Times New Roman" w:hAnsi="Times New Roman" w:hint="eastAsia"/>
          <w:color w:val="auto"/>
          <w:lang w:eastAsia="zh-CN"/>
        </w:rPr>
        <w:t>记录当前实现，不作为目标需求已实现的证据。删除设备流程由</w:t>
      </w:r>
      <w:r w:rsidRPr="00F97F8A">
        <w:rPr>
          <w:rFonts w:ascii="Times New Roman" w:hAnsi="Times New Roman"/>
          <w:color w:val="auto"/>
          <w:lang w:eastAsia="zh-CN"/>
        </w:rPr>
        <w:t xml:space="preserve"> FR-002 </w:t>
      </w:r>
      <w:r w:rsidRPr="00F97F8A">
        <w:rPr>
          <w:rFonts w:ascii="Times New Roman" w:hAnsi="Times New Roman"/>
          <w:color w:val="auto"/>
          <w:lang w:eastAsia="zh-CN"/>
        </w:rPr>
        <w:t>定</w:t>
      </w:r>
      <w:r w:rsidRPr="00F97F8A">
        <w:rPr>
          <w:rFonts w:ascii="Times New Roman" w:hAnsi="Times New Roman" w:hint="eastAsia"/>
          <w:color w:val="auto"/>
          <w:lang w:eastAsia="zh-CN"/>
        </w:rPr>
        <w:t>义，本节不展开。</w:t>
      </w:r>
      <w:r w:rsidRPr="00F97F8A">
        <w:rPr>
          <w:rFonts w:ascii="Times New Roman" w:hAnsi="Times New Roman"/>
          <w:color w:val="auto"/>
          <w:lang w:eastAsia="zh-CN"/>
        </w:rPr>
        <w:t xml:space="preserve">2.6.5 </w:t>
      </w:r>
      <w:r w:rsidRPr="00F97F8A">
        <w:rPr>
          <w:rFonts w:ascii="Times New Roman" w:hAnsi="Times New Roman" w:hint="eastAsia"/>
          <w:color w:val="auto"/>
          <w:lang w:eastAsia="zh-CN"/>
        </w:rPr>
        <w:t>为文字说明，无流程图</w:t>
      </w:r>
      <w:r w:rsidRPr="00F97F8A">
        <w:rPr>
          <w:rFonts w:ascii="Times New Roman" w:hAnsi="Times New Roman"/>
          <w:color w:val="auto"/>
          <w:lang w:eastAsia="zh-CN"/>
        </w:rPr>
        <w:t>。</w:t>
      </w:r>
    </w:p>
    <w:p w14:paraId="2B5B332E" w14:textId="77777777" w:rsidR="00A02DFF" w:rsidRPr="003526C0" w:rsidRDefault="00000000">
      <w:pPr>
        <w:pStyle w:val="31"/>
        <w:rPr>
          <w:rFonts w:ascii="Times New Roman" w:hAnsi="Times New Roman"/>
          <w:color w:val="auto"/>
          <w:lang w:eastAsia="zh-CN"/>
        </w:rPr>
      </w:pPr>
      <w:bookmarkStart w:id="50" w:name="_Toc242814531"/>
      <w:r w:rsidRPr="003526C0">
        <w:rPr>
          <w:rFonts w:ascii="Times New Roman" w:eastAsia="微软雅黑" w:hAnsi="Times New Roman"/>
          <w:color w:val="auto"/>
          <w:lang w:eastAsia="zh-CN"/>
        </w:rPr>
        <w:t xml:space="preserve">2.6.1 </w:t>
      </w:r>
      <w:r w:rsidRPr="003526C0">
        <w:rPr>
          <w:rFonts w:ascii="Times New Roman" w:eastAsia="微软雅黑" w:hAnsi="Times New Roman"/>
          <w:color w:val="auto"/>
          <w:lang w:eastAsia="zh-CN"/>
        </w:rPr>
        <w:t>添加设备流程</w:t>
      </w:r>
      <w:bookmarkEnd w:id="50"/>
    </w:p>
    <w:p w14:paraId="64C7354A" w14:textId="4D10416C" w:rsidR="00081126" w:rsidRPr="003526C0" w:rsidRDefault="00000000" w:rsidP="00A831E1">
      <w:pPr>
        <w:ind w:firstLineChars="200" w:firstLine="420"/>
        <w:rPr>
          <w:rFonts w:ascii="Times New Roman" w:hAnsi="Times New Roman"/>
          <w:color w:val="auto"/>
          <w:lang w:eastAsia="zh-CN"/>
        </w:rPr>
      </w:pPr>
      <w:r w:rsidRPr="003526C0">
        <w:rPr>
          <w:rFonts w:ascii="Times New Roman" w:hAnsi="Times New Roman"/>
          <w:b/>
          <w:color w:val="auto"/>
          <w:lang w:eastAsia="zh-CN"/>
        </w:rPr>
        <w:t>需求关联：</w:t>
      </w:r>
      <w:r w:rsidRPr="003526C0">
        <w:rPr>
          <w:rFonts w:ascii="Times New Roman" w:hAnsi="Times New Roman"/>
          <w:color w:val="auto"/>
          <w:lang w:eastAsia="zh-CN"/>
        </w:rPr>
        <w:t xml:space="preserve"> </w:t>
      </w:r>
      <w:r w:rsidR="00F97F8A" w:rsidRPr="003526C0">
        <w:rPr>
          <w:rFonts w:ascii="Times New Roman" w:hAnsi="Times New Roman"/>
          <w:color w:val="auto"/>
          <w:lang w:eastAsia="zh-CN"/>
        </w:rPr>
        <w:t>FR-001</w:t>
      </w:r>
      <w:r w:rsidR="00F97F8A" w:rsidRPr="003526C0">
        <w:rPr>
          <w:rFonts w:ascii="Times New Roman" w:hAnsi="Times New Roman"/>
          <w:color w:val="auto"/>
          <w:lang w:eastAsia="zh-CN"/>
        </w:rPr>
        <w:t>、</w:t>
      </w:r>
      <w:r w:rsidR="00F97F8A" w:rsidRPr="003526C0">
        <w:rPr>
          <w:rFonts w:ascii="Times New Roman" w:hAnsi="Times New Roman"/>
          <w:color w:val="auto"/>
          <w:lang w:eastAsia="zh-CN"/>
        </w:rPr>
        <w:t>FR-004</w:t>
      </w:r>
      <w:r w:rsidR="00F97F8A" w:rsidRPr="003526C0">
        <w:rPr>
          <w:rFonts w:ascii="Times New Roman" w:hAnsi="Times New Roman"/>
          <w:color w:val="auto"/>
          <w:lang w:eastAsia="zh-CN"/>
        </w:rPr>
        <w:t>～</w:t>
      </w:r>
      <w:r w:rsidR="00F97F8A" w:rsidRPr="003526C0">
        <w:rPr>
          <w:rFonts w:ascii="Times New Roman" w:hAnsi="Times New Roman"/>
          <w:color w:val="auto"/>
          <w:lang w:eastAsia="zh-CN"/>
        </w:rPr>
        <w:t>FR-007</w:t>
      </w:r>
      <w:r w:rsidR="00F97F8A" w:rsidRPr="003526C0">
        <w:rPr>
          <w:rFonts w:ascii="Times New Roman" w:hAnsi="Times New Roman"/>
          <w:color w:val="auto"/>
          <w:lang w:eastAsia="zh-CN"/>
        </w:rPr>
        <w:t>。数据库写入失败与设备注册失败分别处理；</w:t>
      </w:r>
      <w:r w:rsidR="00F97F8A" w:rsidRPr="003526C0">
        <w:rPr>
          <w:rFonts w:ascii="Times New Roman" w:hAnsi="Times New Roman"/>
          <w:color w:val="auto"/>
          <w:lang w:eastAsia="zh-CN"/>
        </w:rPr>
        <w:t xml:space="preserve">FR-002 </w:t>
      </w:r>
      <w:r w:rsidR="00F97F8A" w:rsidRPr="003526C0">
        <w:rPr>
          <w:rFonts w:ascii="Times New Roman" w:hAnsi="Times New Roman"/>
          <w:color w:val="auto"/>
          <w:lang w:eastAsia="zh-CN"/>
        </w:rPr>
        <w:t>是删除设备需求，不适用于</w:t>
      </w:r>
      <w:proofErr w:type="gramStart"/>
      <w:r w:rsidR="00F97F8A" w:rsidRPr="003526C0">
        <w:rPr>
          <w:rFonts w:ascii="Times New Roman" w:hAnsi="Times New Roman"/>
          <w:color w:val="auto"/>
          <w:lang w:eastAsia="zh-CN"/>
        </w:rPr>
        <w:t>新增回滚</w:t>
      </w:r>
      <w:proofErr w:type="gramEnd"/>
      <w:r w:rsidR="00F97F8A" w:rsidRPr="003526C0">
        <w:rPr>
          <w:rFonts w:ascii="Times New Roman" w:hAnsi="Times New Roman"/>
          <w:color w:val="auto"/>
          <w:lang w:eastAsia="zh-CN"/>
        </w:rPr>
        <w:t>。</w:t>
      </w:r>
    </w:p>
    <w:p w14:paraId="25BF2BB3" w14:textId="77777777" w:rsidR="00E32324" w:rsidRPr="00943173" w:rsidRDefault="00E32324" w:rsidP="00E32324">
      <w:pPr>
        <w:ind w:firstLineChars="200" w:firstLine="420"/>
        <w:rPr>
          <w:rFonts w:ascii="Times New Roman" w:hAnsi="Times New Roman"/>
          <w:color w:val="auto"/>
          <w:lang w:eastAsia="zh-CN"/>
        </w:rPr>
      </w:pPr>
      <w:r w:rsidRPr="00943173">
        <w:rPr>
          <w:rFonts w:ascii="Times New Roman" w:hAnsi="Times New Roman"/>
          <w:color w:val="auto"/>
          <w:lang w:eastAsia="zh-CN"/>
        </w:rPr>
        <w:t>当前实现中，数据库插入失败会直接返回；设备注册失败时会删除已插入的配置并提示错误。设备行由设备新增信号驱动创建，界面没有单独的</w:t>
      </w:r>
      <w:r w:rsidRPr="00943173">
        <w:rPr>
          <w:rFonts w:ascii="Times New Roman" w:hAnsi="Times New Roman"/>
          <w:color w:val="auto"/>
          <w:lang w:eastAsia="zh-CN"/>
        </w:rPr>
        <w:t>“</w:t>
      </w:r>
      <w:r w:rsidRPr="00943173">
        <w:rPr>
          <w:rFonts w:ascii="Times New Roman" w:hAnsi="Times New Roman"/>
          <w:color w:val="auto"/>
          <w:lang w:eastAsia="zh-CN"/>
        </w:rPr>
        <w:t>设备行创建失败</w:t>
      </w:r>
      <w:r w:rsidRPr="00943173">
        <w:rPr>
          <w:rFonts w:ascii="Times New Roman" w:hAnsi="Times New Roman"/>
          <w:color w:val="auto"/>
          <w:lang w:eastAsia="zh-CN"/>
        </w:rPr>
        <w:t>”</w:t>
      </w:r>
      <w:r w:rsidRPr="00943173">
        <w:rPr>
          <w:rFonts w:ascii="Times New Roman" w:hAnsi="Times New Roman"/>
          <w:color w:val="auto"/>
          <w:lang w:eastAsia="zh-CN"/>
        </w:rPr>
        <w:t>回执。新增串口设备时会尝试打开共享串口，新增</w:t>
      </w:r>
      <w:r w:rsidRPr="00943173">
        <w:rPr>
          <w:rFonts w:ascii="Times New Roman" w:hAnsi="Times New Roman"/>
          <w:color w:val="auto"/>
          <w:lang w:eastAsia="zh-CN"/>
        </w:rPr>
        <w:t xml:space="preserve"> TCP </w:t>
      </w:r>
      <w:r w:rsidRPr="00943173">
        <w:rPr>
          <w:rFonts w:ascii="Times New Roman" w:hAnsi="Times New Roman"/>
          <w:color w:val="auto"/>
          <w:lang w:eastAsia="zh-CN"/>
        </w:rPr>
        <w:t>设备时会发起端点连接；这与目标图中显式的</w:t>
      </w:r>
      <w:proofErr w:type="gramStart"/>
      <w:r w:rsidRPr="00943173">
        <w:rPr>
          <w:rFonts w:ascii="Times New Roman" w:hAnsi="Times New Roman"/>
          <w:color w:val="auto"/>
          <w:lang w:eastAsia="zh-CN"/>
        </w:rPr>
        <w:t>逐设备</w:t>
      </w:r>
      <w:proofErr w:type="gramEnd"/>
      <w:r w:rsidRPr="00943173">
        <w:rPr>
          <w:rFonts w:ascii="Times New Roman" w:hAnsi="Times New Roman"/>
          <w:color w:val="auto"/>
          <w:lang w:eastAsia="zh-CN"/>
        </w:rPr>
        <w:t>采集</w:t>
      </w:r>
      <w:proofErr w:type="gramStart"/>
      <w:r w:rsidRPr="00943173">
        <w:rPr>
          <w:rFonts w:ascii="Times New Roman" w:hAnsi="Times New Roman"/>
          <w:color w:val="auto"/>
          <w:lang w:eastAsia="zh-CN"/>
        </w:rPr>
        <w:t>启停仍有</w:t>
      </w:r>
      <w:proofErr w:type="gramEnd"/>
      <w:r w:rsidRPr="00943173">
        <w:rPr>
          <w:rFonts w:ascii="Times New Roman" w:hAnsi="Times New Roman"/>
          <w:color w:val="auto"/>
          <w:lang w:eastAsia="zh-CN"/>
        </w:rPr>
        <w:t>差距。</w:t>
      </w:r>
    </w:p>
    <w:p w14:paraId="0A8EDCF4" w14:textId="050367E1" w:rsidR="00E32324" w:rsidRPr="003526C0" w:rsidRDefault="00E32324" w:rsidP="00FA452E">
      <w:pPr>
        <w:ind w:firstLineChars="200" w:firstLine="420"/>
        <w:rPr>
          <w:rFonts w:ascii="Times New Roman" w:hAnsi="Times New Roman"/>
          <w:color w:val="auto"/>
          <w:lang w:eastAsia="zh-CN"/>
        </w:rPr>
      </w:pPr>
      <w:r w:rsidRPr="00943173">
        <w:rPr>
          <w:rFonts w:ascii="Times New Roman" w:hAnsi="Times New Roman"/>
          <w:color w:val="auto"/>
          <w:lang w:eastAsia="zh-CN"/>
        </w:rPr>
        <w:t>图中的采集启用分支描述目标控制逻辑；实际连接建立、</w:t>
      </w:r>
      <w:proofErr w:type="gramStart"/>
      <w:r w:rsidRPr="00943173">
        <w:rPr>
          <w:rFonts w:ascii="Times New Roman" w:hAnsi="Times New Roman"/>
          <w:color w:val="auto"/>
          <w:lang w:eastAsia="zh-CN"/>
        </w:rPr>
        <w:t>有效响应</w:t>
      </w:r>
      <w:proofErr w:type="gramEnd"/>
      <w:r w:rsidRPr="00943173">
        <w:rPr>
          <w:rFonts w:ascii="Times New Roman" w:hAnsi="Times New Roman"/>
          <w:color w:val="auto"/>
          <w:lang w:eastAsia="zh-CN"/>
        </w:rPr>
        <w:t>和超时处理细节见</w:t>
      </w:r>
      <w:r w:rsidRPr="00943173">
        <w:rPr>
          <w:rFonts w:ascii="Times New Roman" w:hAnsi="Times New Roman"/>
          <w:color w:val="auto"/>
          <w:lang w:eastAsia="zh-CN"/>
        </w:rPr>
        <w:t xml:space="preserve"> 2.6.2</w:t>
      </w:r>
      <w:r w:rsidRPr="00943173">
        <w:rPr>
          <w:rFonts w:ascii="Times New Roman" w:hAnsi="Times New Roman"/>
          <w:color w:val="auto"/>
          <w:lang w:eastAsia="zh-CN"/>
        </w:rPr>
        <w:t>。</w:t>
      </w:r>
    </w:p>
    <w:p w14:paraId="07B88699" w14:textId="231C544B" w:rsidR="00A02DFF" w:rsidRPr="003526C0" w:rsidRDefault="00081126" w:rsidP="00672004">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014B4671" w14:textId="299F0A2C" w:rsidR="00056C24" w:rsidRPr="003526C0" w:rsidRDefault="00DB391F" w:rsidP="00A6745A">
      <w:pPr>
        <w:jc w:val="center"/>
        <w:rPr>
          <w:rFonts w:ascii="Times New Roman" w:hAnsi="Times New Roman"/>
          <w:color w:val="auto"/>
          <w:lang w:eastAsia="zh-CN"/>
        </w:rPr>
      </w:pPr>
      <w:r w:rsidRPr="003526C0">
        <w:rPr>
          <w:rFonts w:ascii="Times New Roman" w:hAnsi="Times New Roman" w:hint="eastAsia"/>
          <w:noProof/>
          <w:color w:val="auto"/>
          <w:lang w:eastAsia="zh-CN"/>
        </w:rPr>
        <w:lastRenderedPageBreak/>
        <w:drawing>
          <wp:inline distT="0" distB="0" distL="0" distR="0" wp14:anchorId="5556103A" wp14:editId="2D5C5477">
            <wp:extent cx="2541069" cy="8865701"/>
            <wp:effectExtent l="0" t="0" r="0" b="0"/>
            <wp:docPr id="14172524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52459" name="图片 1417252459"/>
                    <pic:cNvPicPr/>
                  </pic:nvPicPr>
                  <pic:blipFill>
                    <a:blip r:embed="rId13"/>
                    <a:stretch>
                      <a:fillRect/>
                    </a:stretch>
                  </pic:blipFill>
                  <pic:spPr>
                    <a:xfrm>
                      <a:off x="0" y="0"/>
                      <a:ext cx="2555387" cy="8915658"/>
                    </a:xfrm>
                    <a:prstGeom prst="rect">
                      <a:avLst/>
                    </a:prstGeom>
                  </pic:spPr>
                </pic:pic>
              </a:graphicData>
            </a:graphic>
          </wp:inline>
        </w:drawing>
      </w:r>
    </w:p>
    <w:p w14:paraId="5ADFCCA2" w14:textId="285A38CF" w:rsidR="00943173" w:rsidRPr="00672004" w:rsidRDefault="00672004" w:rsidP="00672004">
      <w:pPr>
        <w:jc w:val="center"/>
        <w:rPr>
          <w:rFonts w:ascii="Times New Roman" w:hAnsi="Times New Roman"/>
          <w:color w:val="auto"/>
          <w:sz w:val="18"/>
          <w:szCs w:val="20"/>
          <w:lang w:eastAsia="zh-CN"/>
        </w:rPr>
      </w:pPr>
      <w:r w:rsidRPr="00C0016B">
        <w:rPr>
          <w:rFonts w:ascii="Times New Roman" w:hAnsi="Times New Roman"/>
          <w:color w:val="auto"/>
          <w:sz w:val="18"/>
          <w:szCs w:val="20"/>
          <w:lang w:eastAsia="zh-CN"/>
        </w:rPr>
        <w:t>图</w:t>
      </w:r>
      <w:r w:rsidRPr="00C0016B">
        <w:rPr>
          <w:rFonts w:ascii="Times New Roman" w:hAnsi="Times New Roman"/>
          <w:color w:val="auto"/>
          <w:sz w:val="18"/>
          <w:szCs w:val="20"/>
          <w:lang w:eastAsia="zh-CN"/>
        </w:rPr>
        <w:t xml:space="preserve"> 2</w:t>
      </w:r>
      <w:r w:rsidRPr="00672004">
        <w:rPr>
          <w:rFonts w:ascii="Times New Roman" w:hAnsi="Times New Roman" w:hint="eastAsia"/>
          <w:color w:val="auto"/>
          <w:sz w:val="18"/>
          <w:szCs w:val="20"/>
          <w:lang w:eastAsia="zh-CN"/>
        </w:rPr>
        <w:t>-</w:t>
      </w:r>
      <w:r w:rsidRPr="00C0016B">
        <w:rPr>
          <w:rFonts w:ascii="Times New Roman" w:hAnsi="Times New Roman"/>
          <w:color w:val="auto"/>
          <w:sz w:val="18"/>
          <w:szCs w:val="20"/>
          <w:lang w:eastAsia="zh-CN"/>
        </w:rPr>
        <w:t xml:space="preserve">6-1 </w:t>
      </w:r>
      <w:r w:rsidRPr="00C0016B">
        <w:rPr>
          <w:rFonts w:ascii="Times New Roman" w:hAnsi="Times New Roman"/>
          <w:color w:val="auto"/>
          <w:sz w:val="18"/>
          <w:szCs w:val="20"/>
          <w:lang w:eastAsia="zh-CN"/>
        </w:rPr>
        <w:t>添加设备流程</w:t>
      </w:r>
      <w:r w:rsidRPr="00672004">
        <w:rPr>
          <w:rFonts w:ascii="Times New Roman" w:hAnsi="Times New Roman" w:hint="eastAsia"/>
          <w:color w:val="auto"/>
          <w:sz w:val="18"/>
          <w:szCs w:val="20"/>
          <w:lang w:eastAsia="zh-CN"/>
        </w:rPr>
        <w:t>图</w:t>
      </w:r>
    </w:p>
    <w:p w14:paraId="062E67DF" w14:textId="77777777" w:rsidR="00A02DFF" w:rsidRPr="003526C0" w:rsidRDefault="00000000">
      <w:pPr>
        <w:pStyle w:val="31"/>
        <w:rPr>
          <w:rFonts w:ascii="Times New Roman" w:hAnsi="Times New Roman"/>
          <w:color w:val="auto"/>
          <w:lang w:eastAsia="zh-CN"/>
        </w:rPr>
      </w:pPr>
      <w:bookmarkStart w:id="51" w:name="_Toc242814532"/>
      <w:r w:rsidRPr="003526C0">
        <w:rPr>
          <w:rFonts w:ascii="Times New Roman" w:eastAsia="微软雅黑" w:hAnsi="Times New Roman"/>
          <w:color w:val="auto"/>
          <w:lang w:eastAsia="zh-CN"/>
        </w:rPr>
        <w:lastRenderedPageBreak/>
        <w:t xml:space="preserve">2.6.2 </w:t>
      </w:r>
      <w:r w:rsidRPr="003526C0">
        <w:rPr>
          <w:rFonts w:ascii="Times New Roman" w:eastAsia="微软雅黑" w:hAnsi="Times New Roman"/>
          <w:color w:val="auto"/>
          <w:lang w:eastAsia="zh-CN"/>
        </w:rPr>
        <w:t>设备连接流程</w:t>
      </w:r>
      <w:bookmarkEnd w:id="51"/>
    </w:p>
    <w:p w14:paraId="0088E00E" w14:textId="39D85612" w:rsidR="004B295B" w:rsidRPr="003526C0" w:rsidRDefault="00000000" w:rsidP="00A831E1">
      <w:pPr>
        <w:ind w:firstLineChars="200" w:firstLine="420"/>
        <w:rPr>
          <w:rFonts w:ascii="Times New Roman" w:hAnsi="Times New Roman"/>
          <w:color w:val="auto"/>
          <w:lang w:eastAsia="zh-CN"/>
        </w:rPr>
      </w:pPr>
      <w:r w:rsidRPr="003526C0">
        <w:rPr>
          <w:rFonts w:ascii="Times New Roman" w:hAnsi="Times New Roman"/>
          <w:b/>
          <w:color w:val="auto"/>
          <w:lang w:eastAsia="zh-CN"/>
        </w:rPr>
        <w:t>需求关联：</w:t>
      </w:r>
      <w:r w:rsidRPr="003526C0">
        <w:rPr>
          <w:rFonts w:ascii="Times New Roman" w:hAnsi="Times New Roman"/>
          <w:color w:val="auto"/>
          <w:lang w:eastAsia="zh-CN"/>
        </w:rPr>
        <w:t xml:space="preserve"> </w:t>
      </w:r>
      <w:r w:rsidR="00233DA0" w:rsidRPr="003526C0">
        <w:rPr>
          <w:rFonts w:ascii="Times New Roman" w:hAnsi="Times New Roman"/>
          <w:color w:val="auto"/>
          <w:lang w:eastAsia="zh-CN"/>
        </w:rPr>
        <w:t>FR-004</w:t>
      </w:r>
      <w:r w:rsidR="00233DA0" w:rsidRPr="003526C0">
        <w:rPr>
          <w:rFonts w:ascii="Times New Roman" w:hAnsi="Times New Roman"/>
          <w:color w:val="auto"/>
          <w:lang w:eastAsia="zh-CN"/>
        </w:rPr>
        <w:t>～</w:t>
      </w:r>
      <w:r w:rsidR="00233DA0" w:rsidRPr="003526C0">
        <w:rPr>
          <w:rFonts w:ascii="Times New Roman" w:hAnsi="Times New Roman"/>
          <w:color w:val="auto"/>
          <w:lang w:eastAsia="zh-CN"/>
        </w:rPr>
        <w:t>FR-007</w:t>
      </w:r>
      <w:r w:rsidR="00233DA0" w:rsidRPr="003526C0">
        <w:rPr>
          <w:rFonts w:ascii="Times New Roman" w:hAnsi="Times New Roman"/>
          <w:color w:val="auto"/>
          <w:lang w:eastAsia="zh-CN"/>
        </w:rPr>
        <w:t>、</w:t>
      </w:r>
      <w:r w:rsidR="00233DA0" w:rsidRPr="003526C0">
        <w:rPr>
          <w:rFonts w:ascii="Times New Roman" w:hAnsi="Times New Roman"/>
          <w:color w:val="auto"/>
          <w:lang w:eastAsia="zh-CN"/>
        </w:rPr>
        <w:t>FR-011</w:t>
      </w:r>
      <w:r w:rsidR="00233DA0" w:rsidRPr="003526C0">
        <w:rPr>
          <w:rFonts w:ascii="Times New Roman" w:hAnsi="Times New Roman"/>
          <w:color w:val="auto"/>
          <w:lang w:eastAsia="zh-CN"/>
        </w:rPr>
        <w:t>。</w:t>
      </w:r>
      <w:r w:rsidR="00233DA0" w:rsidRPr="003526C0">
        <w:rPr>
          <w:rFonts w:ascii="Times New Roman" w:hAnsi="Times New Roman"/>
          <w:color w:val="auto"/>
          <w:lang w:eastAsia="zh-CN"/>
        </w:rPr>
        <w:t xml:space="preserve">TCP </w:t>
      </w:r>
      <w:r w:rsidR="00233DA0" w:rsidRPr="003526C0">
        <w:rPr>
          <w:rFonts w:ascii="Times New Roman" w:hAnsi="Times New Roman"/>
          <w:color w:val="auto"/>
          <w:lang w:eastAsia="zh-CN"/>
        </w:rPr>
        <w:t>连接失败重试、</w:t>
      </w:r>
      <w:proofErr w:type="gramStart"/>
      <w:r w:rsidR="00233DA0" w:rsidRPr="003526C0">
        <w:rPr>
          <w:rFonts w:ascii="Times New Roman" w:hAnsi="Times New Roman"/>
          <w:color w:val="auto"/>
          <w:lang w:eastAsia="zh-CN"/>
        </w:rPr>
        <w:t>有效响应</w:t>
      </w:r>
      <w:proofErr w:type="gramEnd"/>
      <w:r w:rsidR="00233DA0" w:rsidRPr="003526C0">
        <w:rPr>
          <w:rFonts w:ascii="Times New Roman" w:hAnsi="Times New Roman"/>
          <w:color w:val="auto"/>
          <w:lang w:eastAsia="zh-CN"/>
        </w:rPr>
        <w:t>前不判在线、停止后取消请求并释放资源属于目标要求；当前实现差异见</w:t>
      </w:r>
      <w:r w:rsidR="00233DA0" w:rsidRPr="003526C0">
        <w:rPr>
          <w:rFonts w:ascii="Times New Roman" w:hAnsi="Times New Roman"/>
          <w:color w:val="auto"/>
          <w:lang w:eastAsia="zh-CN"/>
        </w:rPr>
        <w:t xml:space="preserve"> 2.6.5</w:t>
      </w:r>
      <w:r w:rsidR="00233DA0" w:rsidRPr="003526C0">
        <w:rPr>
          <w:rFonts w:ascii="Times New Roman" w:hAnsi="Times New Roman"/>
          <w:color w:val="auto"/>
          <w:lang w:eastAsia="zh-CN"/>
        </w:rPr>
        <w:t>。</w:t>
      </w:r>
    </w:p>
    <w:p w14:paraId="47E65F64" w14:textId="2E374B3B" w:rsidR="00C138FE" w:rsidRPr="003526C0" w:rsidRDefault="00C138FE" w:rsidP="00E32324">
      <w:pPr>
        <w:ind w:firstLineChars="200" w:firstLine="420"/>
        <w:rPr>
          <w:rFonts w:ascii="Times New Roman" w:hAnsi="Times New Roman"/>
          <w:color w:val="auto"/>
          <w:lang w:eastAsia="zh-CN"/>
        </w:rPr>
      </w:pPr>
      <w:r w:rsidRPr="00C138FE">
        <w:rPr>
          <w:rFonts w:ascii="Times New Roman" w:hAnsi="Times New Roman"/>
          <w:color w:val="auto"/>
          <w:lang w:eastAsia="zh-CN"/>
        </w:rPr>
        <w:t>串口端口打开失败在本流程中</w:t>
      </w:r>
      <w:proofErr w:type="gramStart"/>
      <w:r w:rsidRPr="00C138FE">
        <w:rPr>
          <w:rFonts w:ascii="Times New Roman" w:hAnsi="Times New Roman"/>
          <w:color w:val="auto"/>
          <w:lang w:eastAsia="zh-CN"/>
        </w:rPr>
        <w:t>不</w:t>
      </w:r>
      <w:proofErr w:type="gramEnd"/>
      <w:r w:rsidRPr="00C138FE">
        <w:rPr>
          <w:rFonts w:ascii="Times New Roman" w:hAnsi="Times New Roman"/>
          <w:color w:val="auto"/>
          <w:lang w:eastAsia="zh-CN"/>
        </w:rPr>
        <w:t>自动重试，等待配置修正或用户重新发起连接；</w:t>
      </w:r>
      <w:r w:rsidRPr="00C138FE">
        <w:rPr>
          <w:rFonts w:ascii="Times New Roman" w:hAnsi="Times New Roman"/>
          <w:color w:val="auto"/>
          <w:lang w:eastAsia="zh-CN"/>
        </w:rPr>
        <w:t xml:space="preserve">TCP </w:t>
      </w:r>
      <w:r w:rsidRPr="00C138FE">
        <w:rPr>
          <w:rFonts w:ascii="Times New Roman" w:hAnsi="Times New Roman"/>
          <w:color w:val="auto"/>
          <w:lang w:eastAsia="zh-CN"/>
        </w:rPr>
        <w:t>连接失败按连接策略重试。</w:t>
      </w:r>
      <w:r w:rsidRPr="00C138FE">
        <w:rPr>
          <w:rFonts w:ascii="Times New Roman" w:hAnsi="Times New Roman"/>
          <w:color w:val="auto"/>
          <w:lang w:eastAsia="zh-CN"/>
        </w:rPr>
        <w:t xml:space="preserve">TCP </w:t>
      </w:r>
      <w:r w:rsidRPr="00C138FE">
        <w:rPr>
          <w:rFonts w:ascii="Times New Roman" w:hAnsi="Times New Roman"/>
          <w:color w:val="auto"/>
          <w:lang w:eastAsia="zh-CN"/>
        </w:rPr>
        <w:t>握手成功只表示链路建立，不能单独作为设备在线依据，在线状态以有效完整响应为准。当前</w:t>
      </w:r>
      <w:r w:rsidRPr="00C138FE">
        <w:rPr>
          <w:rFonts w:ascii="Times New Roman" w:hAnsi="Times New Roman"/>
          <w:color w:val="auto"/>
          <w:lang w:eastAsia="zh-CN"/>
        </w:rPr>
        <w:t xml:space="preserve"> RTU/TCP </w:t>
      </w:r>
      <w:r w:rsidRPr="00C138FE">
        <w:rPr>
          <w:rFonts w:ascii="Times New Roman" w:hAnsi="Times New Roman"/>
          <w:color w:val="auto"/>
          <w:lang w:eastAsia="zh-CN"/>
        </w:rPr>
        <w:t>请求超时和</w:t>
      </w:r>
      <w:r w:rsidRPr="00C138FE">
        <w:rPr>
          <w:rFonts w:ascii="Times New Roman" w:hAnsi="Times New Roman"/>
          <w:color w:val="auto"/>
          <w:lang w:eastAsia="zh-CN"/>
        </w:rPr>
        <w:t xml:space="preserve"> TCP </w:t>
      </w:r>
      <w:r w:rsidRPr="00C138FE">
        <w:rPr>
          <w:rFonts w:ascii="Times New Roman" w:hAnsi="Times New Roman"/>
          <w:color w:val="auto"/>
          <w:lang w:eastAsia="zh-CN"/>
        </w:rPr>
        <w:t>断连已有部分离线处理；依赖通用超时扫描的自定义串口路径若从未收到首个有效响应，不会由该扫描判离线，详见</w:t>
      </w:r>
      <w:r w:rsidRPr="00C138FE">
        <w:rPr>
          <w:rFonts w:ascii="Times New Roman" w:hAnsi="Times New Roman"/>
          <w:color w:val="auto"/>
          <w:lang w:eastAsia="zh-CN"/>
        </w:rPr>
        <w:t xml:space="preserve"> FR-004</w:t>
      </w:r>
      <w:r w:rsidRPr="00C138FE">
        <w:rPr>
          <w:rFonts w:ascii="Times New Roman" w:hAnsi="Times New Roman"/>
          <w:color w:val="auto"/>
          <w:lang w:eastAsia="zh-CN"/>
        </w:rPr>
        <w:t>、</w:t>
      </w:r>
      <w:r w:rsidRPr="00C138FE">
        <w:rPr>
          <w:rFonts w:ascii="Times New Roman" w:hAnsi="Times New Roman"/>
          <w:color w:val="auto"/>
          <w:lang w:eastAsia="zh-CN"/>
        </w:rPr>
        <w:t>FR-005</w:t>
      </w:r>
      <w:r w:rsidRPr="00C138FE">
        <w:rPr>
          <w:rFonts w:ascii="Times New Roman" w:hAnsi="Times New Roman"/>
          <w:color w:val="auto"/>
          <w:lang w:eastAsia="zh-CN"/>
        </w:rPr>
        <w:t>。</w:t>
      </w:r>
    </w:p>
    <w:p w14:paraId="3D27C5B4" w14:textId="7BE6AE74" w:rsidR="00233DA0" w:rsidRPr="003526C0" w:rsidRDefault="004B295B" w:rsidP="004B295B">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3D537E53" w14:textId="3A2F535F" w:rsidR="00A02DFF" w:rsidRDefault="00415FD1" w:rsidP="00B51BBA">
      <w:pPr>
        <w:jc w:val="center"/>
        <w:rPr>
          <w:rFonts w:ascii="Times New Roman" w:hAnsi="Times New Roman"/>
          <w:color w:val="auto"/>
          <w:lang w:eastAsia="zh-CN"/>
        </w:rPr>
      </w:pPr>
      <w:r w:rsidRPr="003526C0">
        <w:rPr>
          <w:rFonts w:ascii="Times New Roman" w:hAnsi="Times New Roman"/>
          <w:noProof/>
          <w:color w:val="auto"/>
          <w:lang w:eastAsia="zh-CN"/>
        </w:rPr>
        <w:lastRenderedPageBreak/>
        <w:drawing>
          <wp:inline distT="0" distB="0" distL="0" distR="0" wp14:anchorId="449E2C1E" wp14:editId="268BB713">
            <wp:extent cx="3589837" cy="8912994"/>
            <wp:effectExtent l="0" t="0" r="0" b="2540"/>
            <wp:docPr id="3507889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88938" name="图片 350788938"/>
                    <pic:cNvPicPr/>
                  </pic:nvPicPr>
                  <pic:blipFill>
                    <a:blip r:embed="rId14"/>
                    <a:stretch>
                      <a:fillRect/>
                    </a:stretch>
                  </pic:blipFill>
                  <pic:spPr>
                    <a:xfrm>
                      <a:off x="0" y="0"/>
                      <a:ext cx="3620221" cy="8988431"/>
                    </a:xfrm>
                    <a:prstGeom prst="rect">
                      <a:avLst/>
                    </a:prstGeom>
                  </pic:spPr>
                </pic:pic>
              </a:graphicData>
            </a:graphic>
          </wp:inline>
        </w:drawing>
      </w:r>
    </w:p>
    <w:p w14:paraId="1A6BC543" w14:textId="77777777" w:rsidR="00B467D3" w:rsidRPr="00B467D3" w:rsidRDefault="00B467D3" w:rsidP="00B467D3">
      <w:pPr>
        <w:jc w:val="center"/>
        <w:rPr>
          <w:rFonts w:ascii="Times New Roman" w:hAnsi="Times New Roman"/>
          <w:color w:val="auto"/>
          <w:sz w:val="18"/>
          <w:szCs w:val="20"/>
          <w:lang w:eastAsia="zh-CN"/>
        </w:rPr>
      </w:pPr>
      <w:r w:rsidRPr="00C0016B">
        <w:rPr>
          <w:rFonts w:ascii="Times New Roman" w:hAnsi="Times New Roman"/>
          <w:color w:val="auto"/>
          <w:sz w:val="18"/>
          <w:szCs w:val="20"/>
          <w:lang w:eastAsia="zh-CN"/>
        </w:rPr>
        <w:t>图</w:t>
      </w:r>
      <w:r w:rsidRPr="00C0016B">
        <w:rPr>
          <w:rFonts w:ascii="Times New Roman" w:hAnsi="Times New Roman"/>
          <w:color w:val="auto"/>
          <w:sz w:val="18"/>
          <w:szCs w:val="20"/>
          <w:lang w:eastAsia="zh-CN"/>
        </w:rPr>
        <w:t xml:space="preserve"> 2</w:t>
      </w:r>
      <w:r w:rsidRPr="00B467D3">
        <w:rPr>
          <w:rFonts w:ascii="Times New Roman" w:hAnsi="Times New Roman" w:hint="eastAsia"/>
          <w:color w:val="auto"/>
          <w:sz w:val="18"/>
          <w:szCs w:val="20"/>
          <w:lang w:eastAsia="zh-CN"/>
        </w:rPr>
        <w:t>-</w:t>
      </w:r>
      <w:r w:rsidRPr="00C0016B">
        <w:rPr>
          <w:rFonts w:ascii="Times New Roman" w:hAnsi="Times New Roman"/>
          <w:color w:val="auto"/>
          <w:sz w:val="18"/>
          <w:szCs w:val="20"/>
          <w:lang w:eastAsia="zh-CN"/>
        </w:rPr>
        <w:t>6-</w:t>
      </w:r>
      <w:r w:rsidRPr="00B467D3">
        <w:rPr>
          <w:rFonts w:ascii="Times New Roman" w:hAnsi="Times New Roman" w:hint="eastAsia"/>
          <w:color w:val="auto"/>
          <w:sz w:val="18"/>
          <w:szCs w:val="20"/>
          <w:lang w:eastAsia="zh-CN"/>
        </w:rPr>
        <w:t>2</w:t>
      </w:r>
      <w:r w:rsidRPr="00C0016B">
        <w:rPr>
          <w:rFonts w:ascii="Times New Roman" w:hAnsi="Times New Roman"/>
          <w:color w:val="auto"/>
          <w:sz w:val="18"/>
          <w:szCs w:val="20"/>
          <w:lang w:eastAsia="zh-CN"/>
        </w:rPr>
        <w:t xml:space="preserve"> </w:t>
      </w:r>
      <w:r w:rsidRPr="00B467D3">
        <w:rPr>
          <w:rFonts w:ascii="Times New Roman" w:hAnsi="Times New Roman"/>
          <w:color w:val="auto"/>
          <w:sz w:val="18"/>
          <w:szCs w:val="20"/>
          <w:lang w:eastAsia="zh-CN"/>
        </w:rPr>
        <w:t>设备连接流程</w:t>
      </w:r>
      <w:r w:rsidRPr="00B467D3">
        <w:rPr>
          <w:rFonts w:ascii="Times New Roman" w:hAnsi="Times New Roman" w:hint="eastAsia"/>
          <w:color w:val="auto"/>
          <w:sz w:val="18"/>
          <w:szCs w:val="20"/>
          <w:lang w:eastAsia="zh-CN"/>
        </w:rPr>
        <w:t>图</w:t>
      </w:r>
    </w:p>
    <w:p w14:paraId="56018C24" w14:textId="77777777" w:rsidR="00A02DFF" w:rsidRPr="003526C0" w:rsidRDefault="00000000">
      <w:pPr>
        <w:pStyle w:val="31"/>
        <w:rPr>
          <w:rFonts w:ascii="Times New Roman" w:hAnsi="Times New Roman"/>
          <w:color w:val="auto"/>
          <w:lang w:eastAsia="zh-CN"/>
        </w:rPr>
      </w:pPr>
      <w:bookmarkStart w:id="52" w:name="_Toc242814533"/>
      <w:r w:rsidRPr="003526C0">
        <w:rPr>
          <w:rFonts w:ascii="Times New Roman" w:eastAsia="微软雅黑" w:hAnsi="Times New Roman"/>
          <w:color w:val="auto"/>
          <w:lang w:eastAsia="zh-CN"/>
        </w:rPr>
        <w:lastRenderedPageBreak/>
        <w:t xml:space="preserve">2.6.3 </w:t>
      </w:r>
      <w:r w:rsidRPr="003526C0">
        <w:rPr>
          <w:rFonts w:ascii="Times New Roman" w:eastAsia="微软雅黑" w:hAnsi="Times New Roman"/>
          <w:color w:val="auto"/>
          <w:lang w:eastAsia="zh-CN"/>
        </w:rPr>
        <w:t>数据采集流程</w:t>
      </w:r>
      <w:bookmarkEnd w:id="52"/>
    </w:p>
    <w:p w14:paraId="59818B17" w14:textId="10454A15" w:rsidR="00C57CCD" w:rsidRPr="003526C0" w:rsidRDefault="00000000" w:rsidP="00D913AE">
      <w:pPr>
        <w:ind w:firstLineChars="200" w:firstLine="420"/>
        <w:rPr>
          <w:rFonts w:ascii="Times New Roman" w:hAnsi="Times New Roman"/>
          <w:color w:val="auto"/>
          <w:lang w:eastAsia="zh-CN"/>
        </w:rPr>
      </w:pPr>
      <w:r w:rsidRPr="003526C0">
        <w:rPr>
          <w:rFonts w:ascii="Times New Roman" w:hAnsi="Times New Roman"/>
          <w:b/>
          <w:color w:val="auto"/>
          <w:lang w:eastAsia="zh-CN"/>
        </w:rPr>
        <w:t>需求关联：</w:t>
      </w:r>
      <w:r w:rsidR="00C57CCD" w:rsidRPr="003526C0">
        <w:rPr>
          <w:rFonts w:ascii="Times New Roman" w:hAnsi="Times New Roman" w:hint="eastAsia"/>
          <w:b/>
          <w:color w:val="auto"/>
          <w:lang w:eastAsia="zh-CN"/>
        </w:rPr>
        <w:t xml:space="preserve"> </w:t>
      </w:r>
      <w:r w:rsidR="00C57CCD" w:rsidRPr="003526C0">
        <w:rPr>
          <w:rFonts w:ascii="Times New Roman" w:hAnsi="Times New Roman"/>
          <w:color w:val="auto"/>
          <w:lang w:eastAsia="zh-CN"/>
        </w:rPr>
        <w:t>FR-004</w:t>
      </w:r>
      <w:r w:rsidR="00C57CCD" w:rsidRPr="003526C0">
        <w:rPr>
          <w:rFonts w:ascii="Times New Roman" w:hAnsi="Times New Roman"/>
          <w:color w:val="auto"/>
          <w:lang w:eastAsia="zh-CN"/>
        </w:rPr>
        <w:t>～</w:t>
      </w:r>
      <w:r w:rsidR="00C57CCD" w:rsidRPr="003526C0">
        <w:rPr>
          <w:rFonts w:ascii="Times New Roman" w:hAnsi="Times New Roman"/>
          <w:color w:val="auto"/>
          <w:lang w:eastAsia="zh-CN"/>
        </w:rPr>
        <w:t>FR-008</w:t>
      </w:r>
      <w:r w:rsidR="00C57CCD" w:rsidRPr="003526C0">
        <w:rPr>
          <w:rFonts w:ascii="Times New Roman" w:hAnsi="Times New Roman"/>
          <w:color w:val="auto"/>
          <w:lang w:eastAsia="zh-CN"/>
        </w:rPr>
        <w:t>、</w:t>
      </w:r>
      <w:r w:rsidR="00C57CCD" w:rsidRPr="003526C0">
        <w:rPr>
          <w:rFonts w:ascii="Times New Roman" w:hAnsi="Times New Roman"/>
          <w:color w:val="auto"/>
          <w:lang w:eastAsia="zh-CN"/>
        </w:rPr>
        <w:t>FR-010</w:t>
      </w:r>
      <w:r w:rsidR="00C57CCD" w:rsidRPr="003526C0">
        <w:rPr>
          <w:rFonts w:ascii="Times New Roman" w:hAnsi="Times New Roman"/>
          <w:color w:val="auto"/>
          <w:lang w:eastAsia="zh-CN"/>
        </w:rPr>
        <w:t>。本图描述现场串口</w:t>
      </w:r>
      <w:r w:rsidR="00C57CCD" w:rsidRPr="003526C0">
        <w:rPr>
          <w:rFonts w:ascii="Times New Roman" w:hAnsi="Times New Roman"/>
          <w:color w:val="auto"/>
          <w:lang w:eastAsia="zh-CN"/>
        </w:rPr>
        <w:t xml:space="preserve">/TCP </w:t>
      </w:r>
      <w:r w:rsidR="00C57CCD" w:rsidRPr="003526C0">
        <w:rPr>
          <w:rFonts w:ascii="Times New Roman" w:hAnsi="Times New Roman"/>
          <w:color w:val="auto"/>
          <w:lang w:eastAsia="zh-CN"/>
        </w:rPr>
        <w:t>设备；内置模拟设备使用独立定时更新，不经过现场协议请求</w:t>
      </w:r>
      <w:r w:rsidR="00C57CCD" w:rsidRPr="003526C0">
        <w:rPr>
          <w:rFonts w:ascii="Times New Roman" w:hAnsi="Times New Roman"/>
          <w:color w:val="auto"/>
          <w:lang w:eastAsia="zh-CN"/>
        </w:rPr>
        <w:t>/</w:t>
      </w:r>
      <w:r w:rsidR="00C57CCD" w:rsidRPr="003526C0">
        <w:rPr>
          <w:rFonts w:ascii="Times New Roman" w:hAnsi="Times New Roman"/>
          <w:color w:val="auto"/>
          <w:lang w:eastAsia="zh-CN"/>
        </w:rPr>
        <w:t>响应路径，见</w:t>
      </w:r>
      <w:r w:rsidR="00C57CCD" w:rsidRPr="003526C0">
        <w:rPr>
          <w:rFonts w:ascii="Times New Roman" w:hAnsi="Times New Roman"/>
          <w:color w:val="auto"/>
          <w:lang w:eastAsia="zh-CN"/>
        </w:rPr>
        <w:t xml:space="preserve"> 2.6.6</w:t>
      </w:r>
      <w:r w:rsidR="00C57CCD" w:rsidRPr="003526C0">
        <w:rPr>
          <w:rFonts w:ascii="Times New Roman" w:hAnsi="Times New Roman"/>
          <w:color w:val="auto"/>
          <w:lang w:eastAsia="zh-CN"/>
        </w:rPr>
        <w:t>。当前轮询</w:t>
      </w:r>
      <w:proofErr w:type="gramStart"/>
      <w:r w:rsidR="00C57CCD" w:rsidRPr="003526C0">
        <w:rPr>
          <w:rFonts w:ascii="Times New Roman" w:hAnsi="Times New Roman"/>
          <w:color w:val="auto"/>
          <w:lang w:eastAsia="zh-CN"/>
        </w:rPr>
        <w:t>及启停行为见</w:t>
      </w:r>
      <w:proofErr w:type="gramEnd"/>
      <w:r w:rsidR="00C57CCD" w:rsidRPr="003526C0">
        <w:rPr>
          <w:rFonts w:ascii="Times New Roman" w:hAnsi="Times New Roman"/>
          <w:color w:val="auto"/>
          <w:lang w:eastAsia="zh-CN"/>
        </w:rPr>
        <w:t xml:space="preserve"> 2.6.5</w:t>
      </w:r>
      <w:r w:rsidR="00C57CCD" w:rsidRPr="003526C0">
        <w:rPr>
          <w:rFonts w:ascii="Times New Roman" w:hAnsi="Times New Roman"/>
          <w:color w:val="auto"/>
          <w:lang w:eastAsia="zh-CN"/>
        </w:rPr>
        <w:t>。</w:t>
      </w:r>
    </w:p>
    <w:p w14:paraId="3E9CBA57" w14:textId="428F3966" w:rsidR="00B60CF4" w:rsidRPr="003526C0" w:rsidRDefault="00286425" w:rsidP="00286425">
      <w:pPr>
        <w:ind w:firstLineChars="200" w:firstLine="420"/>
        <w:rPr>
          <w:rFonts w:ascii="Times New Roman" w:hAnsi="Times New Roman"/>
          <w:color w:val="auto"/>
          <w:lang w:eastAsia="zh-CN"/>
        </w:rPr>
      </w:pPr>
      <w:r w:rsidRPr="00286425">
        <w:rPr>
          <w:rFonts w:ascii="Times New Roman" w:hAnsi="Times New Roman"/>
          <w:color w:val="auto"/>
          <w:lang w:eastAsia="zh-CN"/>
        </w:rPr>
        <w:t>超时分支在进入</w:t>
      </w:r>
      <w:r w:rsidRPr="00286425">
        <w:rPr>
          <w:rFonts w:ascii="Times New Roman" w:hAnsi="Times New Roman"/>
          <w:color w:val="auto"/>
          <w:lang w:eastAsia="zh-CN"/>
        </w:rPr>
        <w:t xml:space="preserve"> L </w:t>
      </w:r>
      <w:r w:rsidRPr="00286425">
        <w:rPr>
          <w:rFonts w:ascii="Times New Roman" w:hAnsi="Times New Roman"/>
          <w:color w:val="auto"/>
          <w:lang w:eastAsia="zh-CN"/>
        </w:rPr>
        <w:t>前先标记离线并记录通信错误；</w:t>
      </w:r>
      <w:r w:rsidRPr="00286425">
        <w:rPr>
          <w:rFonts w:ascii="Times New Roman" w:hAnsi="Times New Roman"/>
          <w:color w:val="auto"/>
          <w:lang w:eastAsia="zh-CN"/>
        </w:rPr>
        <w:t xml:space="preserve">L </w:t>
      </w:r>
      <w:r w:rsidRPr="00286425">
        <w:rPr>
          <w:rFonts w:ascii="Times New Roman" w:hAnsi="Times New Roman"/>
          <w:color w:val="auto"/>
          <w:lang w:eastAsia="zh-CN"/>
        </w:rPr>
        <w:t>负责将已确定的采样或通信状态统一分发到界面、历史和报警判断，不重复执行在线</w:t>
      </w:r>
      <w:r w:rsidRPr="00286425">
        <w:rPr>
          <w:rFonts w:ascii="Times New Roman" w:hAnsi="Times New Roman"/>
          <w:color w:val="auto"/>
          <w:lang w:eastAsia="zh-CN"/>
        </w:rPr>
        <w:t>/</w:t>
      </w:r>
      <w:r w:rsidRPr="00286425">
        <w:rPr>
          <w:rFonts w:ascii="Times New Roman" w:hAnsi="Times New Roman"/>
          <w:color w:val="auto"/>
          <w:lang w:eastAsia="zh-CN"/>
        </w:rPr>
        <w:t>离线判定。协议校验失败的响应不得作为新采样，也不得刷新最近有效响应时间；</w:t>
      </w:r>
      <w:proofErr w:type="gramStart"/>
      <w:r w:rsidRPr="00286425">
        <w:rPr>
          <w:rFonts w:ascii="Times New Roman" w:hAnsi="Times New Roman"/>
          <w:color w:val="auto"/>
          <w:lang w:eastAsia="zh-CN"/>
        </w:rPr>
        <w:t>若之后</w:t>
      </w:r>
      <w:proofErr w:type="gramEnd"/>
      <w:r w:rsidRPr="00286425">
        <w:rPr>
          <w:rFonts w:ascii="Times New Roman" w:hAnsi="Times New Roman"/>
          <w:color w:val="auto"/>
          <w:lang w:eastAsia="zh-CN"/>
        </w:rPr>
        <w:t>持续没有有效响应，超时规则再将设备判离线。历史写入通过异步队列进行，不应阻塞界面或轮询线程。当前实现会将部分离线状态更新也送入设备历史写队列；目标是否将这类状态快照作为历史记录，按</w:t>
      </w:r>
      <w:r w:rsidRPr="00286425">
        <w:rPr>
          <w:rFonts w:ascii="Times New Roman" w:hAnsi="Times New Roman"/>
          <w:color w:val="auto"/>
          <w:lang w:eastAsia="zh-CN"/>
        </w:rPr>
        <w:t xml:space="preserve"> FR-010 </w:t>
      </w:r>
      <w:r w:rsidRPr="00286425">
        <w:rPr>
          <w:rFonts w:ascii="Times New Roman" w:hAnsi="Times New Roman"/>
          <w:color w:val="auto"/>
          <w:lang w:eastAsia="zh-CN"/>
        </w:rPr>
        <w:t>的存储规则验收。</w:t>
      </w:r>
    </w:p>
    <w:p w14:paraId="0BBBE6BB" w14:textId="26F3C9C3" w:rsidR="00286425" w:rsidRPr="00286425" w:rsidRDefault="00B60CF4" w:rsidP="00B60CF4">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3F2B886B" w14:textId="3D12BD43" w:rsidR="00286425" w:rsidRDefault="007033E2" w:rsidP="001521A2">
      <w:pPr>
        <w:ind w:firstLineChars="200" w:firstLine="420"/>
        <w:jc w:val="center"/>
        <w:rPr>
          <w:rFonts w:ascii="Times New Roman" w:hAnsi="Times New Roman"/>
          <w:color w:val="auto"/>
          <w:lang w:eastAsia="zh-CN"/>
        </w:rPr>
      </w:pPr>
      <w:r w:rsidRPr="003526C0">
        <w:rPr>
          <w:rFonts w:ascii="Times New Roman" w:hAnsi="Times New Roman"/>
          <w:noProof/>
          <w:color w:val="auto"/>
          <w:lang w:eastAsia="zh-CN"/>
        </w:rPr>
        <w:lastRenderedPageBreak/>
        <w:drawing>
          <wp:inline distT="0" distB="0" distL="0" distR="0" wp14:anchorId="0FCCA9D1" wp14:editId="4BCF2DC9">
            <wp:extent cx="4194404" cy="8922619"/>
            <wp:effectExtent l="0" t="0" r="0" b="0"/>
            <wp:docPr id="15671742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74250" name="图片 1567174250"/>
                    <pic:cNvPicPr/>
                  </pic:nvPicPr>
                  <pic:blipFill>
                    <a:blip r:embed="rId15"/>
                    <a:stretch>
                      <a:fillRect/>
                    </a:stretch>
                  </pic:blipFill>
                  <pic:spPr>
                    <a:xfrm>
                      <a:off x="0" y="0"/>
                      <a:ext cx="4211588" cy="8959174"/>
                    </a:xfrm>
                    <a:prstGeom prst="rect">
                      <a:avLst/>
                    </a:prstGeom>
                  </pic:spPr>
                </pic:pic>
              </a:graphicData>
            </a:graphic>
          </wp:inline>
        </w:drawing>
      </w:r>
    </w:p>
    <w:p w14:paraId="22B5C3D2" w14:textId="32260144" w:rsidR="00B724E4" w:rsidRPr="003526C0" w:rsidRDefault="00B724E4" w:rsidP="001521A2">
      <w:pPr>
        <w:ind w:firstLineChars="200" w:firstLine="360"/>
        <w:jc w:val="center"/>
        <w:rPr>
          <w:rFonts w:ascii="Times New Roman" w:hAnsi="Times New Roman"/>
          <w:color w:val="auto"/>
          <w:lang w:eastAsia="zh-CN"/>
        </w:rPr>
      </w:pPr>
      <w:r w:rsidRPr="00B60CF4">
        <w:rPr>
          <w:rFonts w:ascii="Times New Roman" w:hAnsi="Times New Roman"/>
          <w:color w:val="auto"/>
          <w:sz w:val="18"/>
          <w:szCs w:val="20"/>
          <w:lang w:eastAsia="zh-CN"/>
        </w:rPr>
        <w:t>图</w:t>
      </w:r>
      <w:r w:rsidRPr="00B60CF4">
        <w:rPr>
          <w:rFonts w:ascii="Times New Roman" w:hAnsi="Times New Roman"/>
          <w:color w:val="auto"/>
          <w:sz w:val="18"/>
          <w:szCs w:val="20"/>
          <w:lang w:eastAsia="zh-CN"/>
        </w:rPr>
        <w:t xml:space="preserve"> 2.6</w:t>
      </w:r>
      <w:r w:rsidRPr="00B724E4">
        <w:rPr>
          <w:rFonts w:ascii="Times New Roman" w:hAnsi="Times New Roman" w:hint="eastAsia"/>
          <w:color w:val="auto"/>
          <w:sz w:val="18"/>
          <w:szCs w:val="20"/>
          <w:lang w:eastAsia="zh-CN"/>
        </w:rPr>
        <w:t>.</w:t>
      </w:r>
      <w:r w:rsidRPr="00B60CF4">
        <w:rPr>
          <w:rFonts w:ascii="Times New Roman" w:hAnsi="Times New Roman"/>
          <w:color w:val="auto"/>
          <w:sz w:val="18"/>
          <w:szCs w:val="20"/>
          <w:lang w:eastAsia="zh-CN"/>
        </w:rPr>
        <w:t xml:space="preserve">3 </w:t>
      </w:r>
      <w:r w:rsidRPr="00B60CF4">
        <w:rPr>
          <w:rFonts w:ascii="Times New Roman" w:hAnsi="Times New Roman"/>
          <w:color w:val="auto"/>
          <w:sz w:val="18"/>
          <w:szCs w:val="20"/>
          <w:lang w:eastAsia="zh-CN"/>
        </w:rPr>
        <w:t>现场设备数据采集流程</w:t>
      </w:r>
      <w:r w:rsidRPr="00B724E4">
        <w:rPr>
          <w:rFonts w:ascii="Times New Roman" w:hAnsi="Times New Roman" w:hint="eastAsia"/>
          <w:color w:val="auto"/>
          <w:sz w:val="18"/>
          <w:szCs w:val="20"/>
          <w:lang w:eastAsia="zh-CN"/>
        </w:rPr>
        <w:t>图</w:t>
      </w:r>
    </w:p>
    <w:p w14:paraId="7318B1AF" w14:textId="77777777" w:rsidR="00A02DFF" w:rsidRPr="003526C0" w:rsidRDefault="00000000">
      <w:pPr>
        <w:pStyle w:val="31"/>
        <w:rPr>
          <w:rFonts w:ascii="Times New Roman" w:hAnsi="Times New Roman"/>
          <w:color w:val="auto"/>
          <w:lang w:eastAsia="zh-CN"/>
        </w:rPr>
      </w:pPr>
      <w:bookmarkStart w:id="53" w:name="_Toc242814534"/>
      <w:r w:rsidRPr="003526C0">
        <w:rPr>
          <w:rFonts w:ascii="Times New Roman" w:eastAsia="微软雅黑" w:hAnsi="Times New Roman"/>
          <w:color w:val="auto"/>
          <w:lang w:eastAsia="zh-CN"/>
        </w:rPr>
        <w:lastRenderedPageBreak/>
        <w:t xml:space="preserve">2.6.4 </w:t>
      </w:r>
      <w:r w:rsidRPr="003526C0">
        <w:rPr>
          <w:rFonts w:ascii="Times New Roman" w:eastAsia="微软雅黑" w:hAnsi="Times New Roman"/>
          <w:color w:val="auto"/>
          <w:lang w:eastAsia="zh-CN"/>
        </w:rPr>
        <w:t>报警处理流程</w:t>
      </w:r>
      <w:bookmarkEnd w:id="53"/>
    </w:p>
    <w:p w14:paraId="02E6E9E1" w14:textId="77777777" w:rsidR="00ED1009" w:rsidRPr="003526C0" w:rsidRDefault="00000000" w:rsidP="00F12E7A">
      <w:pPr>
        <w:ind w:firstLineChars="200" w:firstLine="420"/>
        <w:rPr>
          <w:rFonts w:ascii="Times New Roman" w:hAnsi="Times New Roman"/>
          <w:color w:val="auto"/>
          <w:lang w:eastAsia="zh-CN"/>
        </w:rPr>
      </w:pPr>
      <w:r w:rsidRPr="003526C0">
        <w:rPr>
          <w:rFonts w:ascii="Times New Roman" w:hAnsi="Times New Roman"/>
          <w:b/>
          <w:color w:val="auto"/>
          <w:lang w:eastAsia="zh-CN"/>
        </w:rPr>
        <w:t>需求关联：</w:t>
      </w:r>
      <w:r w:rsidRPr="003526C0">
        <w:rPr>
          <w:rFonts w:ascii="Times New Roman" w:hAnsi="Times New Roman"/>
          <w:color w:val="auto"/>
          <w:lang w:eastAsia="zh-CN"/>
        </w:rPr>
        <w:t xml:space="preserve"> </w:t>
      </w:r>
      <w:r w:rsidR="00ED1009" w:rsidRPr="003526C0">
        <w:rPr>
          <w:rFonts w:ascii="Times New Roman" w:hAnsi="Times New Roman"/>
          <w:color w:val="auto"/>
          <w:lang w:eastAsia="zh-CN"/>
        </w:rPr>
        <w:t>FR-009</w:t>
      </w:r>
      <w:r w:rsidR="00ED1009" w:rsidRPr="003526C0">
        <w:rPr>
          <w:rFonts w:ascii="Times New Roman" w:hAnsi="Times New Roman"/>
          <w:color w:val="auto"/>
          <w:lang w:eastAsia="zh-CN"/>
        </w:rPr>
        <w:t>、</w:t>
      </w:r>
      <w:r w:rsidR="00ED1009" w:rsidRPr="003526C0">
        <w:rPr>
          <w:rFonts w:ascii="Times New Roman" w:hAnsi="Times New Roman"/>
          <w:color w:val="auto"/>
          <w:lang w:eastAsia="zh-CN"/>
        </w:rPr>
        <w:t>FR-010</w:t>
      </w:r>
      <w:r w:rsidR="00ED1009" w:rsidRPr="003526C0">
        <w:rPr>
          <w:rFonts w:ascii="Times New Roman" w:hAnsi="Times New Roman"/>
          <w:color w:val="auto"/>
          <w:lang w:eastAsia="zh-CN"/>
        </w:rPr>
        <w:t>。活动报警和恢复事件写入报警历史；确认操作更新对应未恢复记录的确认标记，</w:t>
      </w:r>
      <w:proofErr w:type="gramStart"/>
      <w:r w:rsidR="00ED1009" w:rsidRPr="003526C0">
        <w:rPr>
          <w:rFonts w:ascii="Times New Roman" w:hAnsi="Times New Roman"/>
          <w:color w:val="auto"/>
          <w:lang w:eastAsia="zh-CN"/>
        </w:rPr>
        <w:t>不</w:t>
      </w:r>
      <w:proofErr w:type="gramEnd"/>
      <w:r w:rsidR="00ED1009" w:rsidRPr="003526C0">
        <w:rPr>
          <w:rFonts w:ascii="Times New Roman" w:hAnsi="Times New Roman"/>
          <w:color w:val="auto"/>
          <w:lang w:eastAsia="zh-CN"/>
        </w:rPr>
        <w:t>新增独立确认事件。当前实现差异见图后说明。</w:t>
      </w:r>
    </w:p>
    <w:p w14:paraId="0EC91820" w14:textId="7C64449C" w:rsidR="00F12E7A" w:rsidRPr="00F12E7A" w:rsidRDefault="00F12E7A" w:rsidP="00F12E7A">
      <w:pPr>
        <w:ind w:firstLineChars="200" w:firstLine="420"/>
        <w:rPr>
          <w:rFonts w:ascii="Times New Roman" w:hAnsi="Times New Roman"/>
          <w:color w:val="auto"/>
          <w:lang w:eastAsia="zh-CN"/>
        </w:rPr>
      </w:pPr>
      <w:r w:rsidRPr="00F12E7A">
        <w:rPr>
          <w:rFonts w:ascii="Times New Roman" w:hAnsi="Times New Roman"/>
          <w:color w:val="auto"/>
          <w:lang w:eastAsia="zh-CN"/>
        </w:rPr>
        <w:t>目标流程要求无效数据只进入诊断，不参与阈值判断；活动报警和恢复事件都要写入报警历史。活动报警事件写入失败时应记录错误并提示用户，同时保留真实的运行态报警；这不应阻止报警继续显示或用户发起确认，但确认状态只有在对应活动记录已持久化后才能写入。活动报警未持久化时，用户确认将因缺少记录而失败，应提示用户稍后重试。对已持久化的未恢复记录，如果确认标记写入失败，应保留未确认提示并允许用户再次确认，以重试状态更新。恢复事件写入失败时也要保留真实的运行</w:t>
      </w:r>
      <w:proofErr w:type="gramStart"/>
      <w:r w:rsidRPr="00F12E7A">
        <w:rPr>
          <w:rFonts w:ascii="Times New Roman" w:hAnsi="Times New Roman"/>
          <w:color w:val="auto"/>
          <w:lang w:eastAsia="zh-CN"/>
        </w:rPr>
        <w:t>态恢复</w:t>
      </w:r>
      <w:proofErr w:type="gramEnd"/>
      <w:r w:rsidRPr="00F12E7A">
        <w:rPr>
          <w:rFonts w:ascii="Times New Roman" w:hAnsi="Times New Roman"/>
          <w:color w:val="auto"/>
          <w:lang w:eastAsia="zh-CN"/>
        </w:rPr>
        <w:t>结果并提示存储错误。确认操作更新同一设备、同一报警类型的</w:t>
      </w:r>
      <w:proofErr w:type="gramStart"/>
      <w:r w:rsidRPr="00F12E7A">
        <w:rPr>
          <w:rFonts w:ascii="Times New Roman" w:hAnsi="Times New Roman"/>
          <w:color w:val="auto"/>
          <w:lang w:eastAsia="zh-CN"/>
        </w:rPr>
        <w:t>最新未</w:t>
      </w:r>
      <w:proofErr w:type="gramEnd"/>
      <w:r w:rsidRPr="00F12E7A">
        <w:rPr>
          <w:rFonts w:ascii="Times New Roman" w:hAnsi="Times New Roman"/>
          <w:color w:val="auto"/>
          <w:lang w:eastAsia="zh-CN"/>
        </w:rPr>
        <w:t>恢复记录，不额外插入</w:t>
      </w:r>
      <w:r w:rsidRPr="00F12E7A">
        <w:rPr>
          <w:rFonts w:ascii="Times New Roman" w:hAnsi="Times New Roman"/>
          <w:color w:val="auto"/>
          <w:lang w:eastAsia="zh-CN"/>
        </w:rPr>
        <w:t>“</w:t>
      </w:r>
      <w:r w:rsidRPr="00F12E7A">
        <w:rPr>
          <w:rFonts w:ascii="Times New Roman" w:hAnsi="Times New Roman"/>
          <w:color w:val="auto"/>
          <w:lang w:eastAsia="zh-CN"/>
        </w:rPr>
        <w:t>确认事件</w:t>
      </w:r>
      <w:r w:rsidRPr="00F12E7A">
        <w:rPr>
          <w:rFonts w:ascii="Times New Roman" w:hAnsi="Times New Roman"/>
          <w:color w:val="auto"/>
          <w:lang w:eastAsia="zh-CN"/>
        </w:rPr>
        <w:t>”</w:t>
      </w:r>
      <w:r w:rsidRPr="00F12E7A">
        <w:rPr>
          <w:rFonts w:ascii="Times New Roman" w:hAnsi="Times New Roman"/>
          <w:color w:val="auto"/>
          <w:lang w:eastAsia="zh-CN"/>
        </w:rPr>
        <w:t>，从而将确认作为报警记录的状态变化处理。确认状态只有持久化成功后才应显示为已确认。</w:t>
      </w:r>
    </w:p>
    <w:p w14:paraId="53AF493C" w14:textId="77777777" w:rsidR="00F12E7A" w:rsidRPr="00F12E7A" w:rsidRDefault="00F12E7A" w:rsidP="00F12E7A">
      <w:pPr>
        <w:ind w:firstLineChars="200" w:firstLine="420"/>
        <w:rPr>
          <w:rFonts w:ascii="Times New Roman" w:hAnsi="Times New Roman"/>
          <w:color w:val="auto"/>
          <w:lang w:eastAsia="zh-CN"/>
        </w:rPr>
      </w:pPr>
      <w:r w:rsidRPr="00F12E7A">
        <w:rPr>
          <w:rFonts w:ascii="Times New Roman" w:hAnsi="Times New Roman"/>
          <w:color w:val="auto"/>
          <w:lang w:eastAsia="zh-CN"/>
        </w:rPr>
        <w:t>当前实现直接对输入温度、电压执行阈值比较，尚未过滤无效采样。活动报警和恢复事件均进入异步写队列；用户确认时界面先更新显示，再异步修改</w:t>
      </w:r>
      <w:proofErr w:type="gramStart"/>
      <w:r w:rsidRPr="00F12E7A">
        <w:rPr>
          <w:rFonts w:ascii="Times New Roman" w:hAnsi="Times New Roman"/>
          <w:color w:val="auto"/>
          <w:lang w:eastAsia="zh-CN"/>
        </w:rPr>
        <w:t>最新未</w:t>
      </w:r>
      <w:proofErr w:type="gramEnd"/>
      <w:r w:rsidRPr="00F12E7A">
        <w:rPr>
          <w:rFonts w:ascii="Times New Roman" w:hAnsi="Times New Roman"/>
          <w:color w:val="auto"/>
          <w:lang w:eastAsia="zh-CN"/>
        </w:rPr>
        <w:t>恢复记录。若数据库写入失败，目前仅记录日志，没有界面失败回执。活动报警确认状态在启动快照中恢复到界面，但报警管理器只恢复活动报警类型集合。设备在线状态尚未完全依据</w:t>
      </w:r>
      <w:proofErr w:type="gramStart"/>
      <w:r w:rsidRPr="00F12E7A">
        <w:rPr>
          <w:rFonts w:ascii="Times New Roman" w:hAnsi="Times New Roman"/>
          <w:color w:val="auto"/>
          <w:lang w:eastAsia="zh-CN"/>
        </w:rPr>
        <w:t>有效响应</w:t>
      </w:r>
      <w:proofErr w:type="gramEnd"/>
      <w:r w:rsidRPr="00F12E7A">
        <w:rPr>
          <w:rFonts w:ascii="Times New Roman" w:hAnsi="Times New Roman"/>
          <w:color w:val="auto"/>
          <w:lang w:eastAsia="zh-CN"/>
        </w:rPr>
        <w:t>判定，详见</w:t>
      </w:r>
      <w:r w:rsidRPr="00F12E7A">
        <w:rPr>
          <w:rFonts w:ascii="Times New Roman" w:hAnsi="Times New Roman"/>
          <w:color w:val="auto"/>
          <w:lang w:eastAsia="zh-CN"/>
        </w:rPr>
        <w:t xml:space="preserve"> FR-004</w:t>
      </w:r>
      <w:r w:rsidRPr="00F12E7A">
        <w:rPr>
          <w:rFonts w:ascii="Times New Roman" w:hAnsi="Times New Roman"/>
          <w:color w:val="auto"/>
          <w:lang w:eastAsia="zh-CN"/>
        </w:rPr>
        <w:t>、</w:t>
      </w:r>
      <w:r w:rsidRPr="00F12E7A">
        <w:rPr>
          <w:rFonts w:ascii="Times New Roman" w:hAnsi="Times New Roman"/>
          <w:color w:val="auto"/>
          <w:lang w:eastAsia="zh-CN"/>
        </w:rPr>
        <w:t>FR-009</w:t>
      </w:r>
      <w:r w:rsidRPr="00F12E7A">
        <w:rPr>
          <w:rFonts w:ascii="Times New Roman" w:hAnsi="Times New Roman"/>
          <w:color w:val="auto"/>
          <w:lang w:eastAsia="zh-CN"/>
        </w:rPr>
        <w:t>。</w:t>
      </w:r>
    </w:p>
    <w:p w14:paraId="28D444A3" w14:textId="77777777" w:rsidR="001521A2" w:rsidRPr="003526C0" w:rsidRDefault="001521A2">
      <w:pPr>
        <w:spacing w:after="200" w:line="276" w:lineRule="auto"/>
        <w:rPr>
          <w:rFonts w:ascii="Times New Roman" w:hAnsi="Times New Roman"/>
          <w:b/>
          <w:bCs/>
          <w:color w:val="auto"/>
          <w:lang w:eastAsia="zh-CN"/>
        </w:rPr>
      </w:pPr>
      <w:r w:rsidRPr="003526C0">
        <w:rPr>
          <w:rFonts w:ascii="Times New Roman" w:hAnsi="Times New Roman"/>
          <w:b/>
          <w:bCs/>
          <w:color w:val="auto"/>
          <w:lang w:eastAsia="zh-CN"/>
        </w:rPr>
        <w:br w:type="page"/>
      </w:r>
    </w:p>
    <w:p w14:paraId="15658462" w14:textId="3579D84C" w:rsidR="00A02DFF" w:rsidRDefault="001521A2" w:rsidP="001521A2">
      <w:pPr>
        <w:jc w:val="center"/>
        <w:rPr>
          <w:rFonts w:ascii="Times New Roman" w:hAnsi="Times New Roman"/>
          <w:color w:val="auto"/>
          <w:lang w:eastAsia="zh-CN"/>
        </w:rPr>
      </w:pPr>
      <w:r w:rsidRPr="003526C0">
        <w:rPr>
          <w:rFonts w:ascii="Times New Roman" w:hAnsi="Times New Roman"/>
          <w:noProof/>
          <w:color w:val="auto"/>
          <w:lang w:eastAsia="zh-CN"/>
        </w:rPr>
        <w:lastRenderedPageBreak/>
        <w:drawing>
          <wp:inline distT="0" distB="0" distL="0" distR="0" wp14:anchorId="1E6BB97F" wp14:editId="55B16813">
            <wp:extent cx="3527321" cy="8912994"/>
            <wp:effectExtent l="0" t="0" r="0" b="2540"/>
            <wp:docPr id="18104543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54300" name="图片 1810454300"/>
                    <pic:cNvPicPr/>
                  </pic:nvPicPr>
                  <pic:blipFill>
                    <a:blip r:embed="rId16"/>
                    <a:stretch>
                      <a:fillRect/>
                    </a:stretch>
                  </pic:blipFill>
                  <pic:spPr>
                    <a:xfrm>
                      <a:off x="0" y="0"/>
                      <a:ext cx="3546127" cy="8960513"/>
                    </a:xfrm>
                    <a:prstGeom prst="rect">
                      <a:avLst/>
                    </a:prstGeom>
                  </pic:spPr>
                </pic:pic>
              </a:graphicData>
            </a:graphic>
          </wp:inline>
        </w:drawing>
      </w:r>
    </w:p>
    <w:p w14:paraId="374A359E" w14:textId="77777777" w:rsidR="000266A8" w:rsidRPr="001521A2" w:rsidRDefault="000266A8" w:rsidP="000266A8">
      <w:pPr>
        <w:jc w:val="center"/>
        <w:rPr>
          <w:rFonts w:ascii="Times New Roman" w:hAnsi="Times New Roman"/>
          <w:color w:val="auto"/>
          <w:sz w:val="18"/>
          <w:szCs w:val="20"/>
          <w:lang w:eastAsia="zh-CN"/>
        </w:rPr>
      </w:pPr>
      <w:r w:rsidRPr="001521A2">
        <w:rPr>
          <w:rFonts w:ascii="Times New Roman" w:hAnsi="Times New Roman"/>
          <w:color w:val="auto"/>
          <w:sz w:val="18"/>
          <w:szCs w:val="20"/>
          <w:lang w:eastAsia="zh-CN"/>
        </w:rPr>
        <w:t>图</w:t>
      </w:r>
      <w:r w:rsidRPr="001521A2">
        <w:rPr>
          <w:rFonts w:ascii="Times New Roman" w:hAnsi="Times New Roman"/>
          <w:color w:val="auto"/>
          <w:sz w:val="18"/>
          <w:szCs w:val="20"/>
          <w:lang w:eastAsia="zh-CN"/>
        </w:rPr>
        <w:t xml:space="preserve"> 2.6</w:t>
      </w:r>
      <w:r w:rsidRPr="000266A8">
        <w:rPr>
          <w:rFonts w:ascii="Times New Roman" w:hAnsi="Times New Roman" w:hint="eastAsia"/>
          <w:color w:val="auto"/>
          <w:sz w:val="18"/>
          <w:szCs w:val="20"/>
          <w:lang w:eastAsia="zh-CN"/>
        </w:rPr>
        <w:t>.</w:t>
      </w:r>
      <w:r w:rsidRPr="001521A2">
        <w:rPr>
          <w:rFonts w:ascii="Times New Roman" w:hAnsi="Times New Roman"/>
          <w:color w:val="auto"/>
          <w:sz w:val="18"/>
          <w:szCs w:val="20"/>
          <w:lang w:eastAsia="zh-CN"/>
        </w:rPr>
        <w:t xml:space="preserve">4 </w:t>
      </w:r>
      <w:r w:rsidRPr="001521A2">
        <w:rPr>
          <w:rFonts w:ascii="Times New Roman" w:hAnsi="Times New Roman"/>
          <w:color w:val="auto"/>
          <w:sz w:val="18"/>
          <w:szCs w:val="20"/>
          <w:lang w:eastAsia="zh-CN"/>
        </w:rPr>
        <w:t>报警处理流程</w:t>
      </w:r>
      <w:r w:rsidRPr="000266A8">
        <w:rPr>
          <w:rFonts w:ascii="Times New Roman" w:hAnsi="Times New Roman" w:hint="eastAsia"/>
          <w:color w:val="auto"/>
          <w:sz w:val="18"/>
          <w:szCs w:val="20"/>
          <w:lang w:eastAsia="zh-CN"/>
        </w:rPr>
        <w:t>图</w:t>
      </w:r>
    </w:p>
    <w:p w14:paraId="5C1695BC" w14:textId="77777777" w:rsidR="00A02DFF" w:rsidRPr="003526C0" w:rsidRDefault="00000000">
      <w:pPr>
        <w:pStyle w:val="31"/>
        <w:rPr>
          <w:rFonts w:ascii="Times New Roman" w:hAnsi="Times New Roman"/>
          <w:color w:val="auto"/>
          <w:lang w:eastAsia="zh-CN"/>
        </w:rPr>
      </w:pPr>
      <w:bookmarkStart w:id="54" w:name="_Toc242814535"/>
      <w:r w:rsidRPr="003526C0">
        <w:rPr>
          <w:rFonts w:ascii="Times New Roman" w:eastAsia="微软雅黑" w:hAnsi="Times New Roman"/>
          <w:color w:val="auto"/>
          <w:lang w:eastAsia="zh-CN"/>
        </w:rPr>
        <w:lastRenderedPageBreak/>
        <w:t xml:space="preserve">2.6.5 </w:t>
      </w:r>
      <w:r w:rsidRPr="003526C0">
        <w:rPr>
          <w:rFonts w:ascii="Times New Roman" w:eastAsia="微软雅黑" w:hAnsi="Times New Roman"/>
          <w:color w:val="auto"/>
          <w:lang w:eastAsia="zh-CN"/>
        </w:rPr>
        <w:t>当前启动</w:t>
      </w:r>
      <w:r w:rsidRPr="003526C0">
        <w:rPr>
          <w:rFonts w:ascii="Times New Roman" w:eastAsia="微软雅黑" w:hAnsi="Times New Roman"/>
          <w:color w:val="auto"/>
          <w:lang w:eastAsia="zh-CN"/>
        </w:rPr>
        <w:t>/</w:t>
      </w:r>
      <w:r w:rsidRPr="003526C0">
        <w:rPr>
          <w:rFonts w:ascii="Times New Roman" w:eastAsia="微软雅黑" w:hAnsi="Times New Roman"/>
          <w:color w:val="auto"/>
          <w:lang w:eastAsia="zh-CN"/>
        </w:rPr>
        <w:t>停止采集行为</w:t>
      </w:r>
      <w:bookmarkEnd w:id="54"/>
    </w:p>
    <w:p w14:paraId="1396B14B" w14:textId="77777777" w:rsidR="001521A2" w:rsidRPr="003526C0" w:rsidRDefault="00000000" w:rsidP="00174CCF">
      <w:pPr>
        <w:ind w:firstLineChars="200" w:firstLine="420"/>
        <w:rPr>
          <w:rFonts w:ascii="Times New Roman" w:hAnsi="Times New Roman"/>
          <w:color w:val="auto"/>
          <w:lang w:eastAsia="zh-CN"/>
        </w:rPr>
      </w:pPr>
      <w:r w:rsidRPr="003526C0">
        <w:rPr>
          <w:rFonts w:ascii="Times New Roman" w:hAnsi="Times New Roman"/>
          <w:b/>
          <w:color w:val="auto"/>
          <w:lang w:eastAsia="zh-CN"/>
        </w:rPr>
        <w:t>需求关联：</w:t>
      </w:r>
      <w:r w:rsidRPr="003526C0">
        <w:rPr>
          <w:rFonts w:ascii="Times New Roman" w:hAnsi="Times New Roman"/>
          <w:color w:val="auto"/>
          <w:lang w:eastAsia="zh-CN"/>
        </w:rPr>
        <w:t xml:space="preserve"> </w:t>
      </w:r>
      <w:r w:rsidR="001521A2" w:rsidRPr="003526C0">
        <w:rPr>
          <w:rFonts w:ascii="Times New Roman" w:hAnsi="Times New Roman"/>
          <w:color w:val="auto"/>
          <w:lang w:eastAsia="zh-CN"/>
        </w:rPr>
        <w:t>FR-004</w:t>
      </w:r>
      <w:r w:rsidR="001521A2" w:rsidRPr="003526C0">
        <w:rPr>
          <w:rFonts w:ascii="Times New Roman" w:hAnsi="Times New Roman"/>
          <w:color w:val="auto"/>
          <w:lang w:eastAsia="zh-CN"/>
        </w:rPr>
        <w:t>～</w:t>
      </w:r>
      <w:r w:rsidR="001521A2" w:rsidRPr="003526C0">
        <w:rPr>
          <w:rFonts w:ascii="Times New Roman" w:hAnsi="Times New Roman"/>
          <w:color w:val="auto"/>
          <w:lang w:eastAsia="zh-CN"/>
        </w:rPr>
        <w:t>FR-007</w:t>
      </w:r>
      <w:r w:rsidR="001521A2" w:rsidRPr="003526C0">
        <w:rPr>
          <w:rFonts w:ascii="Times New Roman" w:hAnsi="Times New Roman"/>
          <w:color w:val="auto"/>
          <w:lang w:eastAsia="zh-CN"/>
        </w:rPr>
        <w:t>、</w:t>
      </w:r>
      <w:r w:rsidR="001521A2" w:rsidRPr="003526C0">
        <w:rPr>
          <w:rFonts w:ascii="Times New Roman" w:hAnsi="Times New Roman"/>
          <w:color w:val="auto"/>
          <w:lang w:eastAsia="zh-CN"/>
        </w:rPr>
        <w:t>FR-011</w:t>
      </w:r>
      <w:r w:rsidR="001521A2" w:rsidRPr="003526C0">
        <w:rPr>
          <w:rFonts w:ascii="Times New Roman" w:hAnsi="Times New Roman"/>
          <w:color w:val="auto"/>
          <w:lang w:eastAsia="zh-CN"/>
        </w:rPr>
        <w:t>。本节描述现状，不表示</w:t>
      </w:r>
      <w:r w:rsidR="001521A2" w:rsidRPr="003526C0">
        <w:rPr>
          <w:rFonts w:ascii="Times New Roman" w:hAnsi="Times New Roman"/>
          <w:color w:val="auto"/>
          <w:lang w:eastAsia="zh-CN"/>
        </w:rPr>
        <w:t xml:space="preserve"> 2.6.2</w:t>
      </w:r>
      <w:r w:rsidR="001521A2" w:rsidRPr="003526C0">
        <w:rPr>
          <w:rFonts w:ascii="Times New Roman" w:hAnsi="Times New Roman"/>
          <w:color w:val="auto"/>
          <w:lang w:eastAsia="zh-CN"/>
        </w:rPr>
        <w:t>～</w:t>
      </w:r>
      <w:r w:rsidR="001521A2" w:rsidRPr="003526C0">
        <w:rPr>
          <w:rFonts w:ascii="Times New Roman" w:hAnsi="Times New Roman"/>
          <w:color w:val="auto"/>
          <w:lang w:eastAsia="zh-CN"/>
        </w:rPr>
        <w:t xml:space="preserve">2.6.3 </w:t>
      </w:r>
      <w:r w:rsidR="001521A2" w:rsidRPr="003526C0">
        <w:rPr>
          <w:rFonts w:ascii="Times New Roman" w:hAnsi="Times New Roman"/>
          <w:color w:val="auto"/>
          <w:lang w:eastAsia="zh-CN"/>
        </w:rPr>
        <w:t>的目标启</w:t>
      </w:r>
      <w:proofErr w:type="gramStart"/>
      <w:r w:rsidR="001521A2" w:rsidRPr="003526C0">
        <w:rPr>
          <w:rFonts w:ascii="Times New Roman" w:hAnsi="Times New Roman"/>
          <w:color w:val="auto"/>
          <w:lang w:eastAsia="zh-CN"/>
        </w:rPr>
        <w:t>停行为</w:t>
      </w:r>
      <w:proofErr w:type="gramEnd"/>
      <w:r w:rsidR="001521A2" w:rsidRPr="003526C0">
        <w:rPr>
          <w:rFonts w:ascii="Times New Roman" w:hAnsi="Times New Roman"/>
          <w:color w:val="auto"/>
          <w:lang w:eastAsia="zh-CN"/>
        </w:rPr>
        <w:t>已经实现。本节为文字说明，无流程图。</w:t>
      </w:r>
    </w:p>
    <w:p w14:paraId="3CBB1651" w14:textId="50CD76AE" w:rsidR="00174CCF" w:rsidRPr="00174CCF" w:rsidRDefault="00174CCF" w:rsidP="00174CCF">
      <w:pPr>
        <w:ind w:firstLineChars="200" w:firstLine="420"/>
        <w:rPr>
          <w:rFonts w:ascii="Times New Roman" w:hAnsi="Times New Roman"/>
          <w:b/>
          <w:color w:val="auto"/>
          <w:lang w:eastAsia="zh-CN"/>
        </w:rPr>
      </w:pPr>
      <w:r w:rsidRPr="00174CCF">
        <w:rPr>
          <w:rFonts w:ascii="Times New Roman" w:hAnsi="Times New Roman"/>
          <w:b/>
          <w:color w:val="auto"/>
          <w:lang w:eastAsia="zh-CN"/>
        </w:rPr>
        <w:t>按</w:t>
      </w:r>
      <w:r w:rsidRPr="00174CCF">
        <w:rPr>
          <w:rFonts w:ascii="Times New Roman" w:hAnsi="Times New Roman" w:hint="eastAsia"/>
          <w:b/>
          <w:color w:val="auto"/>
          <w:lang w:eastAsia="zh-CN"/>
        </w:rPr>
        <w:t>钮启用时机：</w:t>
      </w:r>
      <w:r w:rsidRPr="00174CCF">
        <w:rPr>
          <w:rFonts w:ascii="Times New Roman" w:hAnsi="Times New Roman"/>
          <w:bCs/>
          <w:color w:val="auto"/>
          <w:lang w:eastAsia="zh-CN"/>
        </w:rPr>
        <w:t>主界面的模</w:t>
      </w:r>
      <w:r w:rsidRPr="00174CCF">
        <w:rPr>
          <w:rFonts w:ascii="Times New Roman" w:hAnsi="Times New Roman" w:hint="eastAsia"/>
          <w:bCs/>
          <w:color w:val="auto"/>
          <w:lang w:eastAsia="zh-CN"/>
        </w:rPr>
        <w:t>拟启停按钮在后台设备配置快照加载完成后启用。</w:t>
      </w:r>
    </w:p>
    <w:p w14:paraId="5DE73363" w14:textId="754ED6F6" w:rsidR="00174CCF" w:rsidRPr="00174CCF" w:rsidRDefault="00174CCF" w:rsidP="00174CCF">
      <w:pPr>
        <w:ind w:firstLineChars="200" w:firstLine="420"/>
        <w:rPr>
          <w:rFonts w:ascii="Times New Roman" w:hAnsi="Times New Roman"/>
          <w:b/>
          <w:color w:val="auto"/>
          <w:lang w:eastAsia="zh-CN"/>
        </w:rPr>
      </w:pPr>
      <w:r w:rsidRPr="00174CCF">
        <w:rPr>
          <w:rFonts w:ascii="Times New Roman" w:hAnsi="Times New Roman"/>
          <w:b/>
          <w:color w:val="auto"/>
          <w:lang w:eastAsia="zh-CN"/>
        </w:rPr>
        <w:t>首次启</w:t>
      </w:r>
      <w:r w:rsidRPr="00174CCF">
        <w:rPr>
          <w:rFonts w:ascii="Times New Roman" w:hAnsi="Times New Roman" w:hint="eastAsia"/>
          <w:b/>
          <w:color w:val="auto"/>
          <w:lang w:eastAsia="zh-CN"/>
        </w:rPr>
        <w:t>动：</w:t>
      </w:r>
      <w:r w:rsidRPr="00174CCF">
        <w:rPr>
          <w:rFonts w:ascii="Times New Roman" w:hAnsi="Times New Roman"/>
          <w:bCs/>
          <w:color w:val="auto"/>
          <w:lang w:eastAsia="zh-CN"/>
        </w:rPr>
        <w:t>“</w:t>
      </w:r>
      <w:r w:rsidRPr="00174CCF">
        <w:rPr>
          <w:rFonts w:ascii="Times New Roman" w:hAnsi="Times New Roman"/>
          <w:bCs/>
          <w:color w:val="auto"/>
          <w:lang w:eastAsia="zh-CN"/>
        </w:rPr>
        <w:t>启</w:t>
      </w:r>
      <w:r w:rsidRPr="00174CCF">
        <w:rPr>
          <w:rFonts w:ascii="Times New Roman" w:hAnsi="Times New Roman" w:hint="eastAsia"/>
          <w:bCs/>
          <w:color w:val="auto"/>
          <w:lang w:eastAsia="zh-CN"/>
        </w:rPr>
        <w:t>动模拟设备</w:t>
      </w:r>
      <w:r w:rsidRPr="00174CCF">
        <w:rPr>
          <w:rFonts w:ascii="Times New Roman" w:hAnsi="Times New Roman"/>
          <w:bCs/>
          <w:color w:val="auto"/>
          <w:lang w:eastAsia="zh-CN"/>
        </w:rPr>
        <w:t>”</w:t>
      </w:r>
      <w:r w:rsidRPr="00174CCF">
        <w:rPr>
          <w:rFonts w:ascii="Times New Roman" w:hAnsi="Times New Roman"/>
          <w:bCs/>
          <w:color w:val="auto"/>
          <w:lang w:eastAsia="zh-CN"/>
        </w:rPr>
        <w:t>按</w:t>
      </w:r>
      <w:r w:rsidRPr="00174CCF">
        <w:rPr>
          <w:rFonts w:ascii="Times New Roman" w:hAnsi="Times New Roman" w:hint="eastAsia"/>
          <w:bCs/>
          <w:color w:val="auto"/>
          <w:lang w:eastAsia="zh-CN"/>
        </w:rPr>
        <w:t>钮</w:t>
      </w:r>
      <w:proofErr w:type="gramStart"/>
      <w:r w:rsidRPr="00174CCF">
        <w:rPr>
          <w:rFonts w:ascii="Times New Roman" w:hAnsi="Times New Roman" w:hint="eastAsia"/>
          <w:bCs/>
          <w:color w:val="auto"/>
          <w:lang w:eastAsia="zh-CN"/>
        </w:rPr>
        <w:t>仅启动</w:t>
      </w:r>
      <w:proofErr w:type="gramEnd"/>
      <w:r w:rsidRPr="00174CCF">
        <w:rPr>
          <w:rFonts w:ascii="Times New Roman" w:hAnsi="Times New Roman" w:hint="eastAsia"/>
          <w:bCs/>
          <w:color w:val="auto"/>
          <w:lang w:eastAsia="zh-CN"/>
        </w:rPr>
        <w:t>内部模拟来源，不控制串口</w:t>
      </w:r>
      <w:r w:rsidRPr="00174CCF">
        <w:rPr>
          <w:rFonts w:ascii="Times New Roman" w:hAnsi="Times New Roman"/>
          <w:bCs/>
          <w:color w:val="auto"/>
          <w:lang w:eastAsia="zh-CN"/>
        </w:rPr>
        <w:t xml:space="preserve">/TCP </w:t>
      </w:r>
      <w:r w:rsidRPr="00174CCF">
        <w:rPr>
          <w:rFonts w:ascii="Times New Roman" w:hAnsi="Times New Roman" w:hint="eastAsia"/>
          <w:bCs/>
          <w:color w:val="auto"/>
          <w:lang w:eastAsia="zh-CN"/>
        </w:rPr>
        <w:t>现场设备采集。若运行列表中没有模拟来源设备，系统创建</w:t>
      </w:r>
      <w:r w:rsidRPr="00174CCF">
        <w:rPr>
          <w:rFonts w:ascii="Times New Roman" w:hAnsi="Times New Roman"/>
          <w:bCs/>
          <w:color w:val="auto"/>
          <w:lang w:eastAsia="zh-CN"/>
        </w:rPr>
        <w:t>“</w:t>
      </w:r>
      <w:r w:rsidRPr="00174CCF">
        <w:rPr>
          <w:rFonts w:ascii="Times New Roman" w:hAnsi="Times New Roman"/>
          <w:bCs/>
          <w:color w:val="auto"/>
          <w:lang w:eastAsia="zh-CN"/>
        </w:rPr>
        <w:t>内部模</w:t>
      </w:r>
      <w:r w:rsidRPr="00174CCF">
        <w:rPr>
          <w:rFonts w:ascii="Times New Roman" w:hAnsi="Times New Roman" w:hint="eastAsia"/>
          <w:bCs/>
          <w:color w:val="auto"/>
          <w:lang w:eastAsia="zh-CN"/>
        </w:rPr>
        <w:t>拟设备</w:t>
      </w:r>
      <w:r w:rsidRPr="00174CCF">
        <w:rPr>
          <w:rFonts w:ascii="Times New Roman" w:hAnsi="Times New Roman"/>
          <w:bCs/>
          <w:color w:val="auto"/>
          <w:lang w:eastAsia="zh-CN"/>
        </w:rPr>
        <w:t>”</w:t>
      </w:r>
      <w:r w:rsidRPr="00174CCF">
        <w:rPr>
          <w:rFonts w:ascii="Times New Roman" w:hAnsi="Times New Roman"/>
          <w:bCs/>
          <w:color w:val="auto"/>
          <w:lang w:eastAsia="zh-CN"/>
        </w:rPr>
        <w:t>配置，写入数据</w:t>
      </w:r>
      <w:r w:rsidRPr="00174CCF">
        <w:rPr>
          <w:rFonts w:ascii="Times New Roman" w:hAnsi="Times New Roman" w:hint="eastAsia"/>
          <w:bCs/>
          <w:color w:val="auto"/>
          <w:lang w:eastAsia="zh-CN"/>
        </w:rPr>
        <w:t>库并注册到设备管理器；注册失败时删除刚写入的配置并提示错误。新增</w:t>
      </w:r>
      <w:proofErr w:type="gramStart"/>
      <w:r w:rsidRPr="00174CCF">
        <w:rPr>
          <w:rFonts w:ascii="Times New Roman" w:hAnsi="Times New Roman" w:hint="eastAsia"/>
          <w:bCs/>
          <w:color w:val="auto"/>
          <w:lang w:eastAsia="zh-CN"/>
        </w:rPr>
        <w:t>设备弹窗没有</w:t>
      </w:r>
      <w:proofErr w:type="gramEnd"/>
      <w:r w:rsidRPr="00174CCF">
        <w:rPr>
          <w:rFonts w:ascii="Times New Roman" w:hAnsi="Times New Roman" w:hint="eastAsia"/>
          <w:bCs/>
          <w:color w:val="auto"/>
          <w:lang w:eastAsia="zh-CN"/>
        </w:rPr>
        <w:t>模拟数据源选项。</w:t>
      </w:r>
    </w:p>
    <w:p w14:paraId="09C6BE7A" w14:textId="53535985" w:rsidR="00174CCF" w:rsidRPr="00174CCF" w:rsidRDefault="00174CCF" w:rsidP="00174CCF">
      <w:pPr>
        <w:ind w:firstLineChars="200" w:firstLine="420"/>
        <w:rPr>
          <w:rFonts w:ascii="Times New Roman" w:hAnsi="Times New Roman"/>
          <w:b/>
          <w:color w:val="auto"/>
          <w:lang w:eastAsia="zh-CN"/>
        </w:rPr>
      </w:pPr>
      <w:r w:rsidRPr="00174CCF">
        <w:rPr>
          <w:rFonts w:ascii="Times New Roman" w:hAnsi="Times New Roman"/>
          <w:b/>
          <w:color w:val="auto"/>
          <w:lang w:eastAsia="zh-CN"/>
        </w:rPr>
        <w:t>已有配置：</w:t>
      </w:r>
      <w:r w:rsidRPr="00174CCF">
        <w:rPr>
          <w:rFonts w:ascii="Times New Roman" w:hAnsi="Times New Roman"/>
          <w:bCs/>
          <w:color w:val="auto"/>
          <w:lang w:eastAsia="zh-CN"/>
        </w:rPr>
        <w:t>若存在已恢复的模</w:t>
      </w:r>
      <w:r w:rsidRPr="00174CCF">
        <w:rPr>
          <w:rFonts w:ascii="Times New Roman" w:hAnsi="Times New Roman" w:hint="eastAsia"/>
          <w:bCs/>
          <w:color w:val="auto"/>
          <w:lang w:eastAsia="zh-CN"/>
        </w:rPr>
        <w:t>拟设备配置，启动操作会复用该设备。配置</w:t>
      </w:r>
      <w:proofErr w:type="gramStart"/>
      <w:r w:rsidRPr="00174CCF">
        <w:rPr>
          <w:rFonts w:ascii="Times New Roman" w:hAnsi="Times New Roman" w:hint="eastAsia"/>
          <w:bCs/>
          <w:color w:val="auto"/>
          <w:lang w:eastAsia="zh-CN"/>
        </w:rPr>
        <w:t>随应用重</w:t>
      </w:r>
      <w:proofErr w:type="gramEnd"/>
      <w:r w:rsidRPr="00174CCF">
        <w:rPr>
          <w:rFonts w:ascii="Times New Roman" w:hAnsi="Times New Roman" w:hint="eastAsia"/>
          <w:bCs/>
          <w:color w:val="auto"/>
          <w:lang w:eastAsia="zh-CN"/>
        </w:rPr>
        <w:t>启恢复，但模拟数据不会自动运行，需用户再次点击启动。</w:t>
      </w:r>
    </w:p>
    <w:p w14:paraId="361716C4" w14:textId="7B10ECA4" w:rsidR="00174CCF" w:rsidRPr="00174CCF" w:rsidRDefault="00174CCF" w:rsidP="00174CCF">
      <w:pPr>
        <w:ind w:firstLineChars="200" w:firstLine="420"/>
        <w:rPr>
          <w:rFonts w:ascii="Times New Roman" w:hAnsi="Times New Roman"/>
          <w:b/>
          <w:color w:val="auto"/>
          <w:lang w:eastAsia="zh-CN"/>
        </w:rPr>
      </w:pPr>
      <w:r w:rsidRPr="00174CCF">
        <w:rPr>
          <w:rFonts w:ascii="Times New Roman" w:hAnsi="Times New Roman"/>
          <w:b/>
          <w:color w:val="auto"/>
          <w:lang w:eastAsia="zh-CN"/>
        </w:rPr>
        <w:t>停止行</w:t>
      </w:r>
      <w:r w:rsidRPr="00174CCF">
        <w:rPr>
          <w:rFonts w:ascii="Times New Roman" w:hAnsi="Times New Roman" w:hint="eastAsia"/>
          <w:b/>
          <w:color w:val="auto"/>
          <w:lang w:eastAsia="zh-CN"/>
        </w:rPr>
        <w:t>为：</w:t>
      </w:r>
      <w:r w:rsidRPr="00174CCF">
        <w:rPr>
          <w:rFonts w:ascii="Times New Roman" w:hAnsi="Times New Roman"/>
          <w:bCs/>
          <w:color w:val="auto"/>
          <w:lang w:eastAsia="zh-CN"/>
        </w:rPr>
        <w:t>“</w:t>
      </w:r>
      <w:r w:rsidRPr="00174CCF">
        <w:rPr>
          <w:rFonts w:ascii="Times New Roman" w:hAnsi="Times New Roman"/>
          <w:bCs/>
          <w:color w:val="auto"/>
          <w:lang w:eastAsia="zh-CN"/>
        </w:rPr>
        <w:t>停止模</w:t>
      </w:r>
      <w:r w:rsidRPr="00174CCF">
        <w:rPr>
          <w:rFonts w:ascii="Times New Roman" w:hAnsi="Times New Roman" w:hint="eastAsia"/>
          <w:bCs/>
          <w:color w:val="auto"/>
          <w:lang w:eastAsia="zh-CN"/>
        </w:rPr>
        <w:t>拟设备</w:t>
      </w:r>
      <w:r w:rsidRPr="00174CCF">
        <w:rPr>
          <w:rFonts w:ascii="Times New Roman" w:hAnsi="Times New Roman"/>
          <w:bCs/>
          <w:color w:val="auto"/>
          <w:lang w:eastAsia="zh-CN"/>
        </w:rPr>
        <w:t>”</w:t>
      </w:r>
      <w:proofErr w:type="gramStart"/>
      <w:r w:rsidRPr="00174CCF">
        <w:rPr>
          <w:rFonts w:ascii="Times New Roman" w:hAnsi="Times New Roman"/>
          <w:bCs/>
          <w:color w:val="auto"/>
          <w:lang w:eastAsia="zh-CN"/>
        </w:rPr>
        <w:t>只停止</w:t>
      </w:r>
      <w:proofErr w:type="gramEnd"/>
      <w:r w:rsidRPr="00174CCF">
        <w:rPr>
          <w:rFonts w:ascii="Times New Roman" w:hAnsi="Times New Roman"/>
          <w:bCs/>
          <w:color w:val="auto"/>
          <w:lang w:eastAsia="zh-CN"/>
        </w:rPr>
        <w:t>模</w:t>
      </w:r>
      <w:r w:rsidRPr="00174CCF">
        <w:rPr>
          <w:rFonts w:ascii="Times New Roman" w:hAnsi="Times New Roman" w:hint="eastAsia"/>
          <w:bCs/>
          <w:color w:val="auto"/>
          <w:lang w:eastAsia="zh-CN"/>
        </w:rPr>
        <w:t>拟来源设备。设备发布一次离线状态更新；后续每秒刷新会跳过已停止设备，</w:t>
      </w:r>
      <w:proofErr w:type="gramStart"/>
      <w:r w:rsidRPr="00174CCF">
        <w:rPr>
          <w:rFonts w:ascii="Times New Roman" w:hAnsi="Times New Roman" w:hint="eastAsia"/>
          <w:bCs/>
          <w:color w:val="auto"/>
          <w:lang w:eastAsia="zh-CN"/>
        </w:rPr>
        <w:t>不</w:t>
      </w:r>
      <w:proofErr w:type="gramEnd"/>
      <w:r w:rsidRPr="00174CCF">
        <w:rPr>
          <w:rFonts w:ascii="Times New Roman" w:hAnsi="Times New Roman" w:hint="eastAsia"/>
          <w:bCs/>
          <w:color w:val="auto"/>
          <w:lang w:eastAsia="zh-CN"/>
        </w:rPr>
        <w:t>再生成模拟采样。主界面的公共刷新定时器和串口</w:t>
      </w:r>
      <w:r w:rsidRPr="00174CCF">
        <w:rPr>
          <w:rFonts w:ascii="Times New Roman" w:hAnsi="Times New Roman"/>
          <w:bCs/>
          <w:color w:val="auto"/>
          <w:lang w:eastAsia="zh-CN"/>
        </w:rPr>
        <w:t xml:space="preserve">/RTU/TCP </w:t>
      </w:r>
      <w:r w:rsidRPr="00174CCF">
        <w:rPr>
          <w:rFonts w:ascii="Times New Roman" w:hAnsi="Times New Roman" w:hint="eastAsia"/>
          <w:bCs/>
          <w:color w:val="auto"/>
          <w:lang w:eastAsia="zh-CN"/>
        </w:rPr>
        <w:t>轮询继续运行。模拟启</w:t>
      </w:r>
      <w:proofErr w:type="gramStart"/>
      <w:r w:rsidRPr="00174CCF">
        <w:rPr>
          <w:rFonts w:ascii="Times New Roman" w:hAnsi="Times New Roman" w:hint="eastAsia"/>
          <w:bCs/>
          <w:color w:val="auto"/>
          <w:lang w:eastAsia="zh-CN"/>
        </w:rPr>
        <w:t>停不会</w:t>
      </w:r>
      <w:proofErr w:type="gramEnd"/>
      <w:r w:rsidRPr="00174CCF">
        <w:rPr>
          <w:rFonts w:ascii="Times New Roman" w:hAnsi="Times New Roman" w:hint="eastAsia"/>
          <w:bCs/>
          <w:color w:val="auto"/>
          <w:lang w:eastAsia="zh-CN"/>
        </w:rPr>
        <w:t>关闭现场串口</w:t>
      </w:r>
      <w:r w:rsidRPr="00174CCF">
        <w:rPr>
          <w:rFonts w:ascii="Times New Roman" w:hAnsi="Times New Roman"/>
          <w:bCs/>
          <w:color w:val="auto"/>
          <w:lang w:eastAsia="zh-CN"/>
        </w:rPr>
        <w:t xml:space="preserve">/TCP </w:t>
      </w:r>
      <w:r w:rsidRPr="00174CCF">
        <w:rPr>
          <w:rFonts w:ascii="Times New Roman" w:hAnsi="Times New Roman" w:hint="eastAsia"/>
          <w:bCs/>
          <w:color w:val="auto"/>
          <w:lang w:eastAsia="zh-CN"/>
        </w:rPr>
        <w:t>连接，也不会取消现场设备的挂起请求。</w:t>
      </w:r>
    </w:p>
    <w:p w14:paraId="2CA9621E" w14:textId="6C998ED4" w:rsidR="00174CCF" w:rsidRPr="00174CCF" w:rsidRDefault="00174CCF" w:rsidP="00174CCF">
      <w:pPr>
        <w:ind w:firstLineChars="200" w:firstLine="420"/>
        <w:rPr>
          <w:rFonts w:ascii="Times New Roman" w:hAnsi="Times New Roman"/>
          <w:bCs/>
          <w:color w:val="auto"/>
          <w:lang w:eastAsia="zh-CN"/>
        </w:rPr>
      </w:pPr>
      <w:r w:rsidRPr="00174CCF">
        <w:rPr>
          <w:rFonts w:ascii="Times New Roman" w:hAnsi="Times New Roman"/>
          <w:bCs/>
          <w:color w:val="auto"/>
          <w:lang w:eastAsia="zh-CN"/>
        </w:rPr>
        <w:t>本</w:t>
      </w:r>
      <w:r w:rsidRPr="00174CCF">
        <w:rPr>
          <w:rFonts w:ascii="Times New Roman" w:hAnsi="Times New Roman" w:hint="eastAsia"/>
          <w:bCs/>
          <w:color w:val="auto"/>
          <w:lang w:eastAsia="zh-CN"/>
        </w:rPr>
        <w:t>节的</w:t>
      </w:r>
      <w:r w:rsidRPr="00174CCF">
        <w:rPr>
          <w:rFonts w:ascii="Times New Roman" w:hAnsi="Times New Roman"/>
          <w:bCs/>
          <w:color w:val="auto"/>
          <w:lang w:eastAsia="zh-CN"/>
        </w:rPr>
        <w:t>“</w:t>
      </w:r>
      <w:r w:rsidRPr="00174CCF">
        <w:rPr>
          <w:rFonts w:ascii="Times New Roman" w:hAnsi="Times New Roman"/>
          <w:bCs/>
          <w:color w:val="auto"/>
          <w:lang w:eastAsia="zh-CN"/>
        </w:rPr>
        <w:t>内置模</w:t>
      </w:r>
      <w:r w:rsidRPr="00174CCF">
        <w:rPr>
          <w:rFonts w:ascii="Times New Roman" w:hAnsi="Times New Roman" w:hint="eastAsia"/>
          <w:bCs/>
          <w:color w:val="auto"/>
          <w:lang w:eastAsia="zh-CN"/>
        </w:rPr>
        <w:t>拟设备</w:t>
      </w:r>
      <w:r w:rsidRPr="00174CCF">
        <w:rPr>
          <w:rFonts w:ascii="Times New Roman" w:hAnsi="Times New Roman"/>
          <w:bCs/>
          <w:color w:val="auto"/>
          <w:lang w:eastAsia="zh-CN"/>
        </w:rPr>
        <w:t>”</w:t>
      </w:r>
      <w:r w:rsidRPr="00174CCF">
        <w:rPr>
          <w:rFonts w:ascii="Times New Roman" w:hAnsi="Times New Roman"/>
          <w:bCs/>
          <w:color w:val="auto"/>
          <w:lang w:eastAsia="zh-CN"/>
        </w:rPr>
        <w:t>指由</w:t>
      </w:r>
      <w:r w:rsidRPr="00174CCF">
        <w:rPr>
          <w:rFonts w:ascii="Times New Roman" w:hAnsi="Times New Roman" w:hint="eastAsia"/>
          <w:bCs/>
          <w:color w:val="auto"/>
          <w:lang w:eastAsia="zh-CN"/>
        </w:rPr>
        <w:t>软件直接生成温度、电压数据的模拟来源；主界面的</w:t>
      </w:r>
      <w:r w:rsidRPr="00174CCF">
        <w:rPr>
          <w:rFonts w:ascii="Times New Roman" w:hAnsi="Times New Roman"/>
          <w:bCs/>
          <w:color w:val="auto"/>
          <w:lang w:eastAsia="zh-CN"/>
        </w:rPr>
        <w:t xml:space="preserve"> TCP </w:t>
      </w:r>
      <w:r w:rsidRPr="00174CCF">
        <w:rPr>
          <w:rFonts w:ascii="Times New Roman" w:hAnsi="Times New Roman"/>
          <w:bCs/>
          <w:color w:val="auto"/>
          <w:lang w:eastAsia="zh-CN"/>
        </w:rPr>
        <w:t>模</w:t>
      </w:r>
      <w:r w:rsidRPr="00174CCF">
        <w:rPr>
          <w:rFonts w:ascii="Times New Roman" w:hAnsi="Times New Roman" w:hint="eastAsia"/>
          <w:bCs/>
          <w:color w:val="auto"/>
          <w:lang w:eastAsia="zh-CN"/>
        </w:rPr>
        <w:t>拟服务是独立的</w:t>
      </w:r>
      <w:r w:rsidRPr="00174CCF">
        <w:rPr>
          <w:rFonts w:ascii="Times New Roman" w:hAnsi="Times New Roman"/>
          <w:bCs/>
          <w:color w:val="auto"/>
          <w:lang w:eastAsia="zh-CN"/>
        </w:rPr>
        <w:t xml:space="preserve"> Modbus TCP </w:t>
      </w:r>
      <w:r w:rsidRPr="00174CCF">
        <w:rPr>
          <w:rFonts w:ascii="Times New Roman" w:hAnsi="Times New Roman" w:hint="eastAsia"/>
          <w:bCs/>
          <w:color w:val="auto"/>
          <w:lang w:eastAsia="zh-CN"/>
        </w:rPr>
        <w:t>测试服务器，不是该模拟数据来源。</w:t>
      </w:r>
    </w:p>
    <w:p w14:paraId="7925D583" w14:textId="169AEEF2" w:rsidR="00174CCF" w:rsidRPr="00174CCF" w:rsidRDefault="00174CCF" w:rsidP="00174CCF">
      <w:pPr>
        <w:ind w:firstLineChars="200" w:firstLine="420"/>
        <w:rPr>
          <w:rFonts w:ascii="Times New Roman" w:hAnsi="Times New Roman"/>
          <w:b/>
          <w:color w:val="auto"/>
          <w:lang w:eastAsia="zh-CN"/>
        </w:rPr>
      </w:pPr>
      <w:r w:rsidRPr="00174CCF">
        <w:rPr>
          <w:rFonts w:ascii="Times New Roman" w:hAnsi="Times New Roman"/>
          <w:b/>
          <w:color w:val="auto"/>
          <w:lang w:eastAsia="zh-CN"/>
        </w:rPr>
        <w:t>与目</w:t>
      </w:r>
      <w:r w:rsidRPr="00174CCF">
        <w:rPr>
          <w:rFonts w:ascii="Times New Roman" w:hAnsi="Times New Roman" w:hint="eastAsia"/>
          <w:b/>
          <w:color w:val="auto"/>
          <w:lang w:eastAsia="zh-CN"/>
        </w:rPr>
        <w:t>标要求的差距：</w:t>
      </w:r>
      <w:r w:rsidRPr="00174CCF">
        <w:rPr>
          <w:rFonts w:ascii="Times New Roman" w:hAnsi="Times New Roman"/>
          <w:bCs/>
          <w:color w:val="auto"/>
          <w:lang w:eastAsia="zh-CN"/>
        </w:rPr>
        <w:t>当前</w:t>
      </w:r>
      <w:r w:rsidRPr="00174CCF">
        <w:rPr>
          <w:rFonts w:ascii="Times New Roman" w:hAnsi="Times New Roman" w:hint="eastAsia"/>
          <w:bCs/>
          <w:color w:val="auto"/>
          <w:lang w:eastAsia="zh-CN"/>
        </w:rPr>
        <w:t>现场设备轮询在启动数据恢复后启动，不由通用的</w:t>
      </w:r>
      <w:proofErr w:type="gramStart"/>
      <w:r w:rsidRPr="00174CCF">
        <w:rPr>
          <w:rFonts w:ascii="Times New Roman" w:hAnsi="Times New Roman" w:hint="eastAsia"/>
          <w:bCs/>
          <w:color w:val="auto"/>
          <w:lang w:eastAsia="zh-CN"/>
        </w:rPr>
        <w:t>逐设备启</w:t>
      </w:r>
      <w:proofErr w:type="gramEnd"/>
      <w:r w:rsidRPr="00174CCF">
        <w:rPr>
          <w:rFonts w:ascii="Times New Roman" w:hAnsi="Times New Roman" w:hint="eastAsia"/>
          <w:bCs/>
          <w:color w:val="auto"/>
          <w:lang w:eastAsia="zh-CN"/>
        </w:rPr>
        <w:t>停按钮控制；模拟设备启停不等同于</w:t>
      </w:r>
      <w:r w:rsidRPr="00174CCF">
        <w:rPr>
          <w:rFonts w:ascii="Times New Roman" w:hAnsi="Times New Roman"/>
          <w:bCs/>
          <w:color w:val="auto"/>
          <w:lang w:eastAsia="zh-CN"/>
        </w:rPr>
        <w:t xml:space="preserve"> FR-004 </w:t>
      </w:r>
      <w:r w:rsidRPr="00174CCF">
        <w:rPr>
          <w:rFonts w:ascii="Times New Roman" w:hAnsi="Times New Roman"/>
          <w:bCs/>
          <w:color w:val="auto"/>
          <w:lang w:eastAsia="zh-CN"/>
        </w:rPr>
        <w:t>定</w:t>
      </w:r>
      <w:r w:rsidRPr="00174CCF">
        <w:rPr>
          <w:rFonts w:ascii="Times New Roman" w:hAnsi="Times New Roman" w:hint="eastAsia"/>
          <w:bCs/>
          <w:color w:val="auto"/>
          <w:lang w:eastAsia="zh-CN"/>
        </w:rPr>
        <w:t>义的现场采集启停。现场停止后取消挂起请求、丢弃迟到响应的目标行为尚未完整实现。</w:t>
      </w:r>
      <w:r w:rsidRPr="00174CCF">
        <w:rPr>
          <w:rFonts w:ascii="Times New Roman" w:hAnsi="Times New Roman"/>
          <w:bCs/>
          <w:color w:val="auto"/>
          <w:lang w:eastAsia="zh-CN"/>
        </w:rPr>
        <w:t xml:space="preserve">TCP </w:t>
      </w:r>
      <w:r w:rsidRPr="00174CCF">
        <w:rPr>
          <w:rFonts w:ascii="Times New Roman" w:hAnsi="Times New Roman" w:hint="eastAsia"/>
          <w:bCs/>
          <w:color w:val="auto"/>
          <w:lang w:eastAsia="zh-CN"/>
        </w:rPr>
        <w:t>连接断开后有定时重连逻辑，但用户停止后统一释放连接和停止重连仍需按目标流程验收。</w:t>
      </w:r>
      <w:r w:rsidRPr="00174CCF">
        <w:rPr>
          <w:rFonts w:ascii="Times New Roman" w:hAnsi="Times New Roman"/>
          <w:bCs/>
          <w:color w:val="auto"/>
          <w:lang w:eastAsia="zh-CN"/>
        </w:rPr>
        <w:t xml:space="preserve">RTU </w:t>
      </w:r>
      <w:r w:rsidRPr="00174CCF">
        <w:rPr>
          <w:rFonts w:ascii="Times New Roman" w:hAnsi="Times New Roman" w:hint="eastAsia"/>
          <w:bCs/>
          <w:color w:val="auto"/>
          <w:lang w:eastAsia="zh-CN"/>
        </w:rPr>
        <w:t>请求有独立超时处理；依赖通用超时扫描的自定义串口路径</w:t>
      </w:r>
      <w:proofErr w:type="gramStart"/>
      <w:r w:rsidRPr="00174CCF">
        <w:rPr>
          <w:rFonts w:ascii="Times New Roman" w:hAnsi="Times New Roman" w:hint="eastAsia"/>
          <w:bCs/>
          <w:color w:val="auto"/>
          <w:lang w:eastAsia="zh-CN"/>
        </w:rPr>
        <w:t>若始终</w:t>
      </w:r>
      <w:proofErr w:type="gramEnd"/>
      <w:r w:rsidRPr="00174CCF">
        <w:rPr>
          <w:rFonts w:ascii="Times New Roman" w:hAnsi="Times New Roman" w:hint="eastAsia"/>
          <w:bCs/>
          <w:color w:val="auto"/>
          <w:lang w:eastAsia="zh-CN"/>
        </w:rPr>
        <w:t>没有首个有效响应，不会触发该扫描的离线判定</w:t>
      </w:r>
      <w:r w:rsidRPr="00174CCF">
        <w:rPr>
          <w:rFonts w:ascii="Times New Roman" w:hAnsi="Times New Roman"/>
          <w:bCs/>
          <w:color w:val="auto"/>
          <w:lang w:eastAsia="zh-CN"/>
        </w:rPr>
        <w:t>。</w:t>
      </w:r>
    </w:p>
    <w:p w14:paraId="5EA94711" w14:textId="77777777" w:rsidR="00A02DFF" w:rsidRPr="003526C0" w:rsidRDefault="00000000">
      <w:pPr>
        <w:pStyle w:val="31"/>
        <w:rPr>
          <w:rFonts w:ascii="Times New Roman" w:hAnsi="Times New Roman"/>
          <w:color w:val="auto"/>
          <w:lang w:eastAsia="zh-CN"/>
        </w:rPr>
      </w:pPr>
      <w:bookmarkStart w:id="55" w:name="_Toc242814536"/>
      <w:r w:rsidRPr="003526C0">
        <w:rPr>
          <w:rFonts w:ascii="Times New Roman" w:eastAsia="微软雅黑" w:hAnsi="Times New Roman"/>
          <w:color w:val="auto"/>
          <w:lang w:eastAsia="zh-CN"/>
        </w:rPr>
        <w:t xml:space="preserve">2.6.6 </w:t>
      </w:r>
      <w:r w:rsidRPr="003526C0">
        <w:rPr>
          <w:rFonts w:ascii="Times New Roman" w:eastAsia="微软雅黑" w:hAnsi="Times New Roman"/>
          <w:color w:val="auto"/>
          <w:lang w:eastAsia="zh-CN"/>
        </w:rPr>
        <w:t>内置模拟设备启停流程</w:t>
      </w:r>
      <w:bookmarkEnd w:id="55"/>
    </w:p>
    <w:p w14:paraId="79A8F504" w14:textId="77777777" w:rsidR="00670301" w:rsidRPr="003526C0" w:rsidRDefault="00000000" w:rsidP="00670301">
      <w:pPr>
        <w:ind w:firstLineChars="200" w:firstLine="420"/>
        <w:rPr>
          <w:rFonts w:ascii="Times New Roman" w:hAnsi="Times New Roman"/>
          <w:color w:val="auto"/>
          <w:lang w:eastAsia="zh-CN"/>
        </w:rPr>
      </w:pPr>
      <w:r w:rsidRPr="003526C0">
        <w:rPr>
          <w:rFonts w:ascii="Times New Roman" w:hAnsi="Times New Roman"/>
          <w:b/>
          <w:color w:val="auto"/>
          <w:lang w:eastAsia="zh-CN"/>
        </w:rPr>
        <w:t>需求关联：</w:t>
      </w:r>
      <w:r w:rsidRPr="003526C0">
        <w:rPr>
          <w:rFonts w:ascii="Times New Roman" w:hAnsi="Times New Roman"/>
          <w:color w:val="auto"/>
          <w:lang w:eastAsia="zh-CN"/>
        </w:rPr>
        <w:t xml:space="preserve"> </w:t>
      </w:r>
      <w:r w:rsidR="00174CCF" w:rsidRPr="003526C0">
        <w:rPr>
          <w:rFonts w:ascii="Times New Roman" w:hAnsi="Times New Roman"/>
          <w:color w:val="auto"/>
          <w:lang w:eastAsia="zh-CN"/>
        </w:rPr>
        <w:t>FR-011</w:t>
      </w:r>
      <w:r w:rsidR="00174CCF" w:rsidRPr="003526C0">
        <w:rPr>
          <w:rFonts w:ascii="Times New Roman" w:hAnsi="Times New Roman"/>
          <w:color w:val="auto"/>
          <w:lang w:eastAsia="zh-CN"/>
        </w:rPr>
        <w:t>。本流程描述当前实现；模拟设备启停按钮交互仍需进行</w:t>
      </w:r>
      <w:r w:rsidR="00174CCF" w:rsidRPr="003526C0">
        <w:rPr>
          <w:rFonts w:ascii="Times New Roman" w:hAnsi="Times New Roman"/>
          <w:color w:val="auto"/>
          <w:lang w:eastAsia="zh-CN"/>
        </w:rPr>
        <w:t xml:space="preserve"> UI </w:t>
      </w:r>
      <w:r w:rsidR="00174CCF" w:rsidRPr="003526C0">
        <w:rPr>
          <w:rFonts w:ascii="Times New Roman" w:hAnsi="Times New Roman"/>
          <w:color w:val="auto"/>
          <w:lang w:eastAsia="zh-CN"/>
        </w:rPr>
        <w:t>验收。</w:t>
      </w:r>
    </w:p>
    <w:p w14:paraId="32E9801A" w14:textId="329E301F" w:rsidR="00BE3D09" w:rsidRPr="00BE3D09" w:rsidRDefault="00BE3D09" w:rsidP="00670301">
      <w:pPr>
        <w:ind w:firstLineChars="200" w:firstLine="420"/>
        <w:rPr>
          <w:rFonts w:ascii="Times New Roman" w:hAnsi="Times New Roman"/>
          <w:color w:val="auto"/>
          <w:lang w:eastAsia="zh-CN"/>
        </w:rPr>
      </w:pPr>
      <w:r w:rsidRPr="003526C0">
        <w:rPr>
          <w:rFonts w:ascii="Times New Roman" w:hAnsi="Times New Roman"/>
          <w:color w:val="auto"/>
          <w:lang w:eastAsia="zh-CN"/>
        </w:rPr>
        <w:t>首次</w:t>
      </w:r>
      <w:proofErr w:type="gramStart"/>
      <w:r w:rsidRPr="003526C0">
        <w:rPr>
          <w:rFonts w:ascii="Times New Roman" w:hAnsi="Times New Roman"/>
          <w:color w:val="auto"/>
          <w:lang w:eastAsia="zh-CN"/>
        </w:rPr>
        <w:t>启动仅</w:t>
      </w:r>
      <w:proofErr w:type="gramEnd"/>
      <w:r w:rsidRPr="003526C0">
        <w:rPr>
          <w:rFonts w:ascii="Times New Roman" w:hAnsi="Times New Roman"/>
          <w:color w:val="auto"/>
          <w:lang w:eastAsia="zh-CN"/>
        </w:rPr>
        <w:t>在不存在模拟设备配置时创建一台；后续启动复用已恢复配置。新配置写入成功但设备注册失败时，当前实现删除该配置并提示失败。数据库恢复出来的模拟设备默认</w:t>
      </w:r>
      <w:proofErr w:type="gramStart"/>
      <w:r w:rsidRPr="003526C0">
        <w:rPr>
          <w:rFonts w:ascii="Times New Roman" w:hAnsi="Times New Roman"/>
          <w:color w:val="auto"/>
          <w:lang w:eastAsia="zh-CN"/>
        </w:rPr>
        <w:t>不</w:t>
      </w:r>
      <w:proofErr w:type="gramEnd"/>
      <w:r w:rsidRPr="003526C0">
        <w:rPr>
          <w:rFonts w:ascii="Times New Roman" w:hAnsi="Times New Roman"/>
          <w:color w:val="auto"/>
          <w:lang w:eastAsia="zh-CN"/>
        </w:rPr>
        <w:t>自动运行。模拟数据通过独立的定时更新路径产生，不经过现场设备的轮询请求和协议响应解析；停止动作不停止公共刷新定时器，也不改变串口或</w:t>
      </w:r>
      <w:r w:rsidRPr="003526C0">
        <w:rPr>
          <w:rFonts w:ascii="Times New Roman" w:hAnsi="Times New Roman"/>
          <w:color w:val="auto"/>
          <w:lang w:eastAsia="zh-CN"/>
        </w:rPr>
        <w:t xml:space="preserve"> TCP </w:t>
      </w:r>
      <w:r w:rsidRPr="003526C0">
        <w:rPr>
          <w:rFonts w:ascii="Times New Roman" w:hAnsi="Times New Roman"/>
          <w:color w:val="auto"/>
          <w:lang w:eastAsia="zh-CN"/>
        </w:rPr>
        <w:t>设备状态。</w:t>
      </w:r>
    </w:p>
    <w:p w14:paraId="42E424C3" w14:textId="77777777" w:rsidR="00BE3D09" w:rsidRPr="00BE3D09" w:rsidRDefault="00BE3D09" w:rsidP="00BE3D09">
      <w:pPr>
        <w:ind w:firstLineChars="200" w:firstLine="420"/>
        <w:rPr>
          <w:rFonts w:ascii="Times New Roman" w:hAnsi="Times New Roman"/>
          <w:color w:val="auto"/>
          <w:lang w:eastAsia="zh-CN"/>
        </w:rPr>
      </w:pPr>
      <w:r w:rsidRPr="00BE3D09">
        <w:rPr>
          <w:rFonts w:ascii="Times New Roman" w:hAnsi="Times New Roman"/>
          <w:color w:val="auto"/>
          <w:lang w:eastAsia="zh-CN"/>
        </w:rPr>
        <w:t>首次创建的内部模拟设备配置目前将协议类型设为</w:t>
      </w:r>
      <w:r w:rsidRPr="00BE3D09">
        <w:rPr>
          <w:rFonts w:ascii="Times New Roman" w:hAnsi="Times New Roman"/>
          <w:color w:val="auto"/>
          <w:lang w:eastAsia="zh-CN"/>
        </w:rPr>
        <w:t xml:space="preserve"> Custom</w:t>
      </w:r>
      <w:r w:rsidRPr="00BE3D09">
        <w:rPr>
          <w:rFonts w:ascii="Times New Roman" w:hAnsi="Times New Roman"/>
          <w:color w:val="auto"/>
          <w:lang w:eastAsia="zh-CN"/>
        </w:rPr>
        <w:t>；温度和电压由设备模拟更新逻辑直接生成，该协议字段不表示模拟数据经过了自定义串口协议解析。</w:t>
      </w:r>
    </w:p>
    <w:p w14:paraId="1F184A31" w14:textId="456312F9" w:rsidR="00A02DFF" w:rsidRPr="003526C0" w:rsidRDefault="00A02DFF" w:rsidP="00F57DE4">
      <w:pPr>
        <w:ind w:firstLineChars="200" w:firstLine="420"/>
        <w:rPr>
          <w:rFonts w:ascii="Times New Roman" w:hAnsi="Times New Roman"/>
          <w:color w:val="auto"/>
          <w:lang w:eastAsia="zh-CN"/>
        </w:rPr>
      </w:pPr>
    </w:p>
    <w:p w14:paraId="7718C276" w14:textId="05D68300" w:rsidR="009C3C53" w:rsidRPr="003526C0" w:rsidRDefault="00F57DE4" w:rsidP="009C3C53">
      <w:pPr>
        <w:ind w:firstLineChars="200" w:firstLine="420"/>
        <w:rPr>
          <w:rFonts w:ascii="Times New Roman" w:hAnsi="Times New Roman"/>
          <w:color w:val="auto"/>
          <w:lang w:eastAsia="zh-CN"/>
        </w:rPr>
      </w:pPr>
      <w:r w:rsidRPr="00F57DE4">
        <w:rPr>
          <w:rFonts w:ascii="Times New Roman" w:hAnsi="Times New Roman"/>
          <w:b/>
          <w:bCs/>
          <w:color w:val="auto"/>
          <w:lang w:eastAsia="zh-CN"/>
        </w:rPr>
        <w:lastRenderedPageBreak/>
        <w:t>验收提示：</w:t>
      </w:r>
      <w:r w:rsidRPr="00F57DE4">
        <w:rPr>
          <w:rFonts w:ascii="Times New Roman" w:hAnsi="Times New Roman"/>
          <w:color w:val="auto"/>
          <w:lang w:eastAsia="zh-CN"/>
        </w:rPr>
        <w:t>模拟设备首次创建、重复启动复用、停止后不再产生新模拟值，以及现场串口</w:t>
      </w:r>
      <w:r w:rsidRPr="00F57DE4">
        <w:rPr>
          <w:rFonts w:ascii="Times New Roman" w:hAnsi="Times New Roman"/>
          <w:color w:val="auto"/>
          <w:lang w:eastAsia="zh-CN"/>
        </w:rPr>
        <w:t xml:space="preserve">/TCP </w:t>
      </w:r>
      <w:r w:rsidRPr="00F57DE4">
        <w:rPr>
          <w:rFonts w:ascii="Times New Roman" w:hAnsi="Times New Roman"/>
          <w:color w:val="auto"/>
          <w:lang w:eastAsia="zh-CN"/>
        </w:rPr>
        <w:t>轮询保持运行，均需通过主界面实际操作验收。</w:t>
      </w:r>
    </w:p>
    <w:p w14:paraId="3B60A63F" w14:textId="0315D4A0" w:rsidR="00F57DE4" w:rsidRPr="003526C0" w:rsidRDefault="009C3C53" w:rsidP="009C3C53">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7BC8052C" w14:textId="720F56E2" w:rsidR="00F57DE4" w:rsidRDefault="003F7436" w:rsidP="003F7436">
      <w:pPr>
        <w:jc w:val="center"/>
        <w:rPr>
          <w:rFonts w:ascii="Times New Roman" w:hAnsi="Times New Roman"/>
          <w:color w:val="auto"/>
          <w:lang w:eastAsia="zh-CN"/>
        </w:rPr>
      </w:pPr>
      <w:r w:rsidRPr="003526C0">
        <w:rPr>
          <w:rFonts w:ascii="Times New Roman" w:hAnsi="Times New Roman" w:hint="eastAsia"/>
          <w:noProof/>
          <w:color w:val="auto"/>
          <w:lang w:eastAsia="zh-CN"/>
        </w:rPr>
        <w:lastRenderedPageBreak/>
        <w:drawing>
          <wp:inline distT="0" distB="0" distL="0" distR="0" wp14:anchorId="51851F00" wp14:editId="496958E3">
            <wp:extent cx="4147160" cy="8922619"/>
            <wp:effectExtent l="0" t="0" r="6350" b="0"/>
            <wp:docPr id="3025031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03149" name="图片 302503149"/>
                    <pic:cNvPicPr/>
                  </pic:nvPicPr>
                  <pic:blipFill>
                    <a:blip r:embed="rId17"/>
                    <a:stretch>
                      <a:fillRect/>
                    </a:stretch>
                  </pic:blipFill>
                  <pic:spPr>
                    <a:xfrm>
                      <a:off x="0" y="0"/>
                      <a:ext cx="4164607" cy="8960155"/>
                    </a:xfrm>
                    <a:prstGeom prst="rect">
                      <a:avLst/>
                    </a:prstGeom>
                  </pic:spPr>
                </pic:pic>
              </a:graphicData>
            </a:graphic>
          </wp:inline>
        </w:drawing>
      </w:r>
    </w:p>
    <w:p w14:paraId="4068C8F3" w14:textId="77777777" w:rsidR="000266A8" w:rsidRPr="00F57DE4" w:rsidRDefault="000266A8" w:rsidP="000266A8">
      <w:pPr>
        <w:jc w:val="center"/>
        <w:rPr>
          <w:rFonts w:ascii="Times New Roman" w:hAnsi="Times New Roman"/>
          <w:color w:val="auto"/>
          <w:sz w:val="18"/>
          <w:szCs w:val="20"/>
          <w:lang w:eastAsia="zh-CN"/>
        </w:rPr>
      </w:pPr>
      <w:r w:rsidRPr="003F7436">
        <w:rPr>
          <w:rFonts w:ascii="Times New Roman" w:hAnsi="Times New Roman"/>
          <w:color w:val="auto"/>
          <w:sz w:val="18"/>
          <w:szCs w:val="20"/>
          <w:lang w:eastAsia="zh-CN"/>
        </w:rPr>
        <w:t>图</w:t>
      </w:r>
      <w:r w:rsidRPr="003F7436">
        <w:rPr>
          <w:rFonts w:ascii="Times New Roman" w:hAnsi="Times New Roman"/>
          <w:color w:val="auto"/>
          <w:sz w:val="18"/>
          <w:szCs w:val="20"/>
          <w:lang w:eastAsia="zh-CN"/>
        </w:rPr>
        <w:t xml:space="preserve"> 2.6-5 </w:t>
      </w:r>
      <w:r w:rsidRPr="003F7436">
        <w:rPr>
          <w:rFonts w:ascii="Times New Roman" w:hAnsi="Times New Roman"/>
          <w:color w:val="auto"/>
          <w:sz w:val="18"/>
          <w:szCs w:val="20"/>
          <w:lang w:eastAsia="zh-CN"/>
        </w:rPr>
        <w:t>内置模拟设备启停流程</w:t>
      </w:r>
      <w:r w:rsidRPr="000266A8">
        <w:rPr>
          <w:rFonts w:ascii="Times New Roman" w:hAnsi="Times New Roman" w:hint="eastAsia"/>
          <w:color w:val="auto"/>
          <w:sz w:val="18"/>
          <w:szCs w:val="20"/>
          <w:lang w:eastAsia="zh-CN"/>
        </w:rPr>
        <w:t>图</w:t>
      </w:r>
    </w:p>
    <w:p w14:paraId="045F19FD" w14:textId="77777777" w:rsidR="00A02DFF" w:rsidRPr="003526C0" w:rsidRDefault="00000000">
      <w:pPr>
        <w:pStyle w:val="21"/>
        <w:rPr>
          <w:rFonts w:ascii="Times New Roman" w:hAnsi="Times New Roman"/>
          <w:color w:val="auto"/>
          <w:lang w:eastAsia="zh-CN"/>
        </w:rPr>
      </w:pPr>
      <w:bookmarkStart w:id="56" w:name="sec017"/>
      <w:bookmarkStart w:id="57" w:name="_Toc242814537"/>
      <w:r w:rsidRPr="003526C0">
        <w:rPr>
          <w:rFonts w:ascii="Times New Roman" w:eastAsia="微软雅黑" w:hAnsi="Times New Roman"/>
          <w:color w:val="auto"/>
          <w:lang w:eastAsia="zh-CN"/>
        </w:rPr>
        <w:lastRenderedPageBreak/>
        <w:t xml:space="preserve">2.7 </w:t>
      </w:r>
      <w:r w:rsidRPr="003526C0">
        <w:rPr>
          <w:rFonts w:ascii="Times New Roman" w:eastAsia="微软雅黑" w:hAnsi="Times New Roman"/>
          <w:color w:val="auto"/>
          <w:lang w:eastAsia="zh-CN"/>
        </w:rPr>
        <w:t>质量属性需求索引</w:t>
      </w:r>
      <w:bookmarkEnd w:id="56"/>
      <w:bookmarkEnd w:id="57"/>
    </w:p>
    <w:p w14:paraId="4F74B2E9" w14:textId="4C5E9F28" w:rsidR="003C0A61" w:rsidRPr="003526C0" w:rsidRDefault="00000000" w:rsidP="00D22954">
      <w:pPr>
        <w:ind w:firstLineChars="200" w:firstLine="420"/>
        <w:rPr>
          <w:rFonts w:ascii="Times New Roman" w:hAnsi="Times New Roman"/>
          <w:color w:val="auto"/>
          <w:lang w:eastAsia="zh-CN"/>
        </w:rPr>
      </w:pPr>
      <w:r w:rsidRPr="003526C0">
        <w:rPr>
          <w:rFonts w:ascii="Times New Roman" w:hAnsi="Times New Roman"/>
          <w:color w:val="auto"/>
          <w:lang w:eastAsia="zh-CN"/>
        </w:rPr>
        <w:t>非功能需求集中定义于第</w:t>
      </w:r>
      <w:r w:rsidRPr="003526C0">
        <w:rPr>
          <w:rFonts w:ascii="Times New Roman" w:hAnsi="Times New Roman"/>
          <w:color w:val="auto"/>
          <w:lang w:eastAsia="zh-CN"/>
        </w:rPr>
        <w:t xml:space="preserve"> 7 </w:t>
      </w:r>
      <w:r w:rsidRPr="003526C0">
        <w:rPr>
          <w:rFonts w:ascii="Times New Roman" w:hAnsi="Times New Roman"/>
          <w:color w:val="auto"/>
          <w:lang w:eastAsia="zh-CN"/>
        </w:rPr>
        <w:t>章，避免在需求摘要和验收章节重复维护。性能与实时性见</w:t>
      </w:r>
      <w:r w:rsidRPr="003526C0">
        <w:rPr>
          <w:rFonts w:ascii="Times New Roman" w:hAnsi="Times New Roman"/>
          <w:color w:val="auto"/>
          <w:lang w:eastAsia="zh-CN"/>
        </w:rPr>
        <w:t xml:space="preserve"> 7.1</w:t>
      </w:r>
      <w:r w:rsidRPr="003526C0">
        <w:rPr>
          <w:rFonts w:ascii="Times New Roman" w:hAnsi="Times New Roman"/>
          <w:color w:val="auto"/>
          <w:lang w:eastAsia="zh-CN"/>
        </w:rPr>
        <w:t>，可靠性与可用性见</w:t>
      </w:r>
      <w:r w:rsidRPr="003526C0">
        <w:rPr>
          <w:rFonts w:ascii="Times New Roman" w:hAnsi="Times New Roman"/>
          <w:color w:val="auto"/>
          <w:lang w:eastAsia="zh-CN"/>
        </w:rPr>
        <w:t xml:space="preserve"> 7.2</w:t>
      </w:r>
      <w:r w:rsidRPr="003526C0">
        <w:rPr>
          <w:rFonts w:ascii="Times New Roman" w:hAnsi="Times New Roman"/>
          <w:color w:val="auto"/>
          <w:lang w:eastAsia="zh-CN"/>
        </w:rPr>
        <w:t>，数据完整性见</w:t>
      </w:r>
      <w:r w:rsidRPr="003526C0">
        <w:rPr>
          <w:rFonts w:ascii="Times New Roman" w:hAnsi="Times New Roman"/>
          <w:color w:val="auto"/>
          <w:lang w:eastAsia="zh-CN"/>
        </w:rPr>
        <w:t xml:space="preserve"> 7.3</w:t>
      </w:r>
      <w:r w:rsidRPr="003526C0">
        <w:rPr>
          <w:rFonts w:ascii="Times New Roman" w:hAnsi="Times New Roman"/>
          <w:color w:val="auto"/>
          <w:lang w:eastAsia="zh-CN"/>
        </w:rPr>
        <w:t>，易用性见</w:t>
      </w:r>
      <w:r w:rsidRPr="003526C0">
        <w:rPr>
          <w:rFonts w:ascii="Times New Roman" w:hAnsi="Times New Roman"/>
          <w:color w:val="auto"/>
          <w:lang w:eastAsia="zh-CN"/>
        </w:rPr>
        <w:t xml:space="preserve"> 7.4</w:t>
      </w:r>
      <w:r w:rsidRPr="003526C0">
        <w:rPr>
          <w:rFonts w:ascii="Times New Roman" w:hAnsi="Times New Roman"/>
          <w:color w:val="auto"/>
          <w:lang w:eastAsia="zh-CN"/>
        </w:rPr>
        <w:t>，可维护性见</w:t>
      </w:r>
      <w:r w:rsidRPr="003526C0">
        <w:rPr>
          <w:rFonts w:ascii="Times New Roman" w:hAnsi="Times New Roman"/>
          <w:color w:val="auto"/>
          <w:lang w:eastAsia="zh-CN"/>
        </w:rPr>
        <w:t xml:space="preserve"> 7.5</w:t>
      </w:r>
      <w:r w:rsidRPr="003526C0">
        <w:rPr>
          <w:rFonts w:ascii="Times New Roman" w:hAnsi="Times New Roman"/>
          <w:color w:val="auto"/>
          <w:lang w:eastAsia="zh-CN"/>
        </w:rPr>
        <w:t>，安全边界见</w:t>
      </w:r>
      <w:r w:rsidRPr="003526C0">
        <w:rPr>
          <w:rFonts w:ascii="Times New Roman" w:hAnsi="Times New Roman"/>
          <w:color w:val="auto"/>
          <w:lang w:eastAsia="zh-CN"/>
        </w:rPr>
        <w:t xml:space="preserve"> 7.6</w:t>
      </w:r>
      <w:r w:rsidRPr="003526C0">
        <w:rPr>
          <w:rFonts w:ascii="Times New Roman" w:hAnsi="Times New Roman"/>
          <w:color w:val="auto"/>
          <w:lang w:eastAsia="zh-CN"/>
        </w:rPr>
        <w:t>，兼容性、部署和运行环境见</w:t>
      </w:r>
      <w:r w:rsidRPr="003526C0">
        <w:rPr>
          <w:rFonts w:ascii="Times New Roman" w:hAnsi="Times New Roman"/>
          <w:color w:val="auto"/>
          <w:lang w:eastAsia="zh-CN"/>
        </w:rPr>
        <w:t xml:space="preserve"> 7.7</w:t>
      </w:r>
      <w:r w:rsidRPr="003526C0">
        <w:rPr>
          <w:rFonts w:ascii="Times New Roman" w:hAnsi="Times New Roman"/>
          <w:color w:val="auto"/>
          <w:lang w:eastAsia="zh-CN"/>
        </w:rPr>
        <w:t>。第</w:t>
      </w:r>
      <w:r w:rsidRPr="003526C0">
        <w:rPr>
          <w:rFonts w:ascii="Times New Roman" w:hAnsi="Times New Roman"/>
          <w:color w:val="auto"/>
          <w:lang w:eastAsia="zh-CN"/>
        </w:rPr>
        <w:t xml:space="preserve"> 7.8 </w:t>
      </w:r>
      <w:r w:rsidRPr="003526C0">
        <w:rPr>
          <w:rFonts w:ascii="Times New Roman" w:hAnsi="Times New Roman"/>
          <w:color w:val="auto"/>
          <w:lang w:eastAsia="zh-CN"/>
        </w:rPr>
        <w:t>节列出验证安排与风险，不替代各项需求及其通过标准。</w:t>
      </w:r>
    </w:p>
    <w:p w14:paraId="4CAE0E12" w14:textId="2F8EDEBD" w:rsidR="00A02DFF" w:rsidRPr="003526C0" w:rsidRDefault="003C0A61" w:rsidP="003C0A61">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4B0070BB" w14:textId="77777777" w:rsidR="00A02DFF" w:rsidRPr="003526C0" w:rsidRDefault="00000000">
      <w:pPr>
        <w:pStyle w:val="1"/>
        <w:rPr>
          <w:rFonts w:ascii="Times New Roman" w:hAnsi="Times New Roman"/>
          <w:color w:val="auto"/>
          <w:lang w:eastAsia="zh-CN"/>
        </w:rPr>
      </w:pPr>
      <w:bookmarkStart w:id="58" w:name="sec018"/>
      <w:bookmarkStart w:id="59" w:name="_Toc242814538"/>
      <w:r w:rsidRPr="003526C0">
        <w:rPr>
          <w:rFonts w:ascii="Times New Roman" w:eastAsia="微软雅黑" w:hAnsi="Times New Roman"/>
          <w:color w:val="auto"/>
          <w:lang w:eastAsia="zh-CN"/>
        </w:rPr>
        <w:lastRenderedPageBreak/>
        <w:t>第三章</w:t>
      </w:r>
      <w:r w:rsidRPr="003526C0">
        <w:rPr>
          <w:rFonts w:ascii="Times New Roman" w:eastAsia="微软雅黑" w:hAnsi="Times New Roman"/>
          <w:color w:val="auto"/>
          <w:lang w:eastAsia="zh-CN"/>
        </w:rPr>
        <w:t xml:space="preserve"> </w:t>
      </w:r>
      <w:r w:rsidRPr="003526C0">
        <w:rPr>
          <w:rFonts w:ascii="Times New Roman" w:eastAsia="微软雅黑" w:hAnsi="Times New Roman"/>
          <w:color w:val="auto"/>
          <w:lang w:eastAsia="zh-CN"/>
        </w:rPr>
        <w:t>系统总体设计</w:t>
      </w:r>
      <w:bookmarkEnd w:id="58"/>
      <w:bookmarkEnd w:id="59"/>
    </w:p>
    <w:p w14:paraId="6AF198D6" w14:textId="77777777" w:rsidR="00A02DFF" w:rsidRPr="003526C0" w:rsidRDefault="00000000">
      <w:pPr>
        <w:pStyle w:val="21"/>
        <w:rPr>
          <w:rFonts w:ascii="Times New Roman" w:hAnsi="Times New Roman"/>
          <w:color w:val="auto"/>
          <w:lang w:eastAsia="zh-CN"/>
        </w:rPr>
      </w:pPr>
      <w:bookmarkStart w:id="60" w:name="sec019"/>
      <w:bookmarkStart w:id="61" w:name="_Toc242814539"/>
      <w:r w:rsidRPr="003526C0">
        <w:rPr>
          <w:rFonts w:ascii="Times New Roman" w:eastAsia="微软雅黑" w:hAnsi="Times New Roman"/>
          <w:color w:val="auto"/>
          <w:lang w:eastAsia="zh-CN"/>
        </w:rPr>
        <w:t xml:space="preserve">3.1 </w:t>
      </w:r>
      <w:r w:rsidRPr="003526C0">
        <w:rPr>
          <w:rFonts w:ascii="Times New Roman" w:eastAsia="微软雅黑" w:hAnsi="Times New Roman"/>
          <w:color w:val="auto"/>
          <w:lang w:eastAsia="zh-CN"/>
        </w:rPr>
        <w:t>总体设计原则</w:t>
      </w:r>
      <w:bookmarkEnd w:id="60"/>
      <w:bookmarkEnd w:id="61"/>
    </w:p>
    <w:p w14:paraId="518140F4" w14:textId="4E4AEB84" w:rsidR="00A02DFF" w:rsidRPr="003526C0" w:rsidRDefault="003E4BA1" w:rsidP="006D2434">
      <w:pPr>
        <w:ind w:firstLineChars="200" w:firstLine="420"/>
        <w:rPr>
          <w:rFonts w:ascii="Times New Roman" w:hAnsi="Times New Roman"/>
          <w:color w:val="auto"/>
          <w:lang w:eastAsia="zh-CN"/>
        </w:rPr>
      </w:pPr>
      <w:r w:rsidRPr="003526C0">
        <w:rPr>
          <w:rFonts w:ascii="Times New Roman" w:hAnsi="Times New Roman"/>
          <w:color w:val="auto"/>
          <w:lang w:eastAsia="zh-CN"/>
        </w:rPr>
        <w:t>总体设计采用统一的数据接入方式，将业务处理集中在业务层，并隔离界面与底层实现。数据读写采用异步方式，通信模块支持替换。</w:t>
      </w:r>
      <w:r w:rsidR="00324E63" w:rsidRPr="003526C0">
        <w:rPr>
          <w:rFonts w:ascii="Times New Roman" w:hAnsi="Times New Roman"/>
          <w:color w:val="auto"/>
          <w:lang w:eastAsia="zh-CN"/>
        </w:rPr>
        <w:t>需求部分定义系统功能、输入输出和异常响应，作为实现与验收依据；总体设计部分说明这些功能由哪些模块承担、模块间如何协作，以及如何在现有</w:t>
      </w:r>
      <w:r w:rsidR="00324E63" w:rsidRPr="003526C0">
        <w:rPr>
          <w:rFonts w:ascii="Times New Roman" w:hAnsi="Times New Roman"/>
          <w:color w:val="auto"/>
          <w:lang w:eastAsia="zh-CN"/>
        </w:rPr>
        <w:t xml:space="preserve"> Qt/C++ </w:t>
      </w:r>
      <w:r w:rsidR="00324E63" w:rsidRPr="003526C0">
        <w:rPr>
          <w:rFonts w:ascii="Times New Roman" w:hAnsi="Times New Roman"/>
          <w:color w:val="auto"/>
          <w:lang w:eastAsia="zh-CN"/>
        </w:rPr>
        <w:t>项目中组织实现。</w:t>
      </w:r>
    </w:p>
    <w:p w14:paraId="66A5AA2E" w14:textId="77777777" w:rsidR="00A02DFF" w:rsidRPr="003526C0" w:rsidRDefault="00000000">
      <w:pPr>
        <w:pStyle w:val="31"/>
        <w:rPr>
          <w:rFonts w:ascii="Times New Roman" w:hAnsi="Times New Roman"/>
          <w:color w:val="auto"/>
          <w:lang w:eastAsia="zh-CN"/>
        </w:rPr>
      </w:pPr>
      <w:bookmarkStart w:id="62" w:name="_Toc242814540"/>
      <w:r w:rsidRPr="003526C0">
        <w:rPr>
          <w:rFonts w:ascii="Times New Roman" w:eastAsia="微软雅黑" w:hAnsi="Times New Roman"/>
          <w:color w:val="auto"/>
          <w:lang w:eastAsia="zh-CN"/>
        </w:rPr>
        <w:t xml:space="preserve">3.1.1 </w:t>
      </w:r>
      <w:r w:rsidRPr="003526C0">
        <w:rPr>
          <w:rFonts w:ascii="Times New Roman" w:eastAsia="微软雅黑" w:hAnsi="Times New Roman"/>
          <w:color w:val="auto"/>
          <w:lang w:eastAsia="zh-CN"/>
        </w:rPr>
        <w:t>多设备管理</w:t>
      </w:r>
      <w:bookmarkEnd w:id="62"/>
    </w:p>
    <w:p w14:paraId="7C7E82DF" w14:textId="77777777" w:rsidR="00A02DFF" w:rsidRPr="003526C0" w:rsidRDefault="00000000" w:rsidP="006D2434">
      <w:pPr>
        <w:ind w:firstLineChars="200" w:firstLine="420"/>
        <w:rPr>
          <w:rFonts w:ascii="Times New Roman" w:hAnsi="Times New Roman"/>
          <w:color w:val="auto"/>
          <w:lang w:eastAsia="zh-CN"/>
        </w:rPr>
      </w:pPr>
      <w:r w:rsidRPr="003526C0">
        <w:rPr>
          <w:rFonts w:ascii="Times New Roman" w:hAnsi="Times New Roman"/>
          <w:color w:val="auto"/>
          <w:lang w:eastAsia="zh-CN"/>
        </w:rPr>
        <w:t>每台设备具有应用级唯一</w:t>
      </w:r>
      <w:r w:rsidRPr="003526C0">
        <w:rPr>
          <w:rFonts w:ascii="Times New Roman" w:hAnsi="Times New Roman"/>
          <w:color w:val="auto"/>
          <w:lang w:eastAsia="zh-CN"/>
        </w:rPr>
        <w:t xml:space="preserve"> ID</w:t>
      </w:r>
      <w:r w:rsidRPr="003526C0">
        <w:rPr>
          <w:rFonts w:ascii="Times New Roman" w:hAnsi="Times New Roman"/>
          <w:color w:val="auto"/>
          <w:lang w:eastAsia="zh-CN"/>
        </w:rPr>
        <w:t>。设备配置与运行</w:t>
      </w:r>
      <w:proofErr w:type="gramStart"/>
      <w:r w:rsidRPr="003526C0">
        <w:rPr>
          <w:rFonts w:ascii="Times New Roman" w:hAnsi="Times New Roman"/>
          <w:color w:val="auto"/>
          <w:lang w:eastAsia="zh-CN"/>
        </w:rPr>
        <w:t>态数据</w:t>
      </w:r>
      <w:proofErr w:type="gramEnd"/>
      <w:r w:rsidRPr="003526C0">
        <w:rPr>
          <w:rFonts w:ascii="Times New Roman" w:hAnsi="Times New Roman"/>
          <w:color w:val="auto"/>
          <w:lang w:eastAsia="zh-CN"/>
        </w:rPr>
        <w:t>分离：配置描述数据源、协议连接参数和报警阈值；运行</w:t>
      </w:r>
      <w:proofErr w:type="gramStart"/>
      <w:r w:rsidRPr="003526C0">
        <w:rPr>
          <w:rFonts w:ascii="Times New Roman" w:hAnsi="Times New Roman"/>
          <w:color w:val="auto"/>
          <w:lang w:eastAsia="zh-CN"/>
        </w:rPr>
        <w:t>态维护</w:t>
      </w:r>
      <w:proofErr w:type="gramEnd"/>
      <w:r w:rsidRPr="003526C0">
        <w:rPr>
          <w:rFonts w:ascii="Times New Roman" w:hAnsi="Times New Roman"/>
          <w:color w:val="auto"/>
          <w:lang w:eastAsia="zh-CN"/>
        </w:rPr>
        <w:t>在线状态、最近响应时间和实时值。轮询</w:t>
      </w:r>
      <w:proofErr w:type="gramStart"/>
      <w:r w:rsidRPr="003526C0">
        <w:rPr>
          <w:rFonts w:ascii="Times New Roman" w:hAnsi="Times New Roman"/>
          <w:color w:val="auto"/>
          <w:lang w:eastAsia="zh-CN"/>
        </w:rPr>
        <w:t>调度按</w:t>
      </w:r>
      <w:proofErr w:type="gramEnd"/>
      <w:r w:rsidRPr="003526C0">
        <w:rPr>
          <w:rFonts w:ascii="Times New Roman" w:hAnsi="Times New Roman"/>
          <w:color w:val="auto"/>
          <w:lang w:eastAsia="zh-CN"/>
        </w:rPr>
        <w:t>设备</w:t>
      </w:r>
      <w:r w:rsidRPr="003526C0">
        <w:rPr>
          <w:rFonts w:ascii="Times New Roman" w:hAnsi="Times New Roman"/>
          <w:color w:val="auto"/>
          <w:lang w:eastAsia="zh-CN"/>
        </w:rPr>
        <w:t xml:space="preserve"> ID </w:t>
      </w:r>
      <w:r w:rsidRPr="003526C0">
        <w:rPr>
          <w:rFonts w:ascii="Times New Roman" w:hAnsi="Times New Roman"/>
          <w:color w:val="auto"/>
          <w:lang w:eastAsia="zh-CN"/>
        </w:rPr>
        <w:t>选择目标，并将解析结果返回到对应设备，避免不同</w:t>
      </w:r>
      <w:r w:rsidRPr="003526C0">
        <w:rPr>
          <w:rFonts w:ascii="Times New Roman" w:hAnsi="Times New Roman"/>
          <w:color w:val="auto"/>
          <w:lang w:eastAsia="zh-CN"/>
        </w:rPr>
        <w:t xml:space="preserve"> Modbus Unit ID </w:t>
      </w:r>
      <w:r w:rsidRPr="003526C0">
        <w:rPr>
          <w:rFonts w:ascii="Times New Roman" w:hAnsi="Times New Roman"/>
          <w:color w:val="auto"/>
          <w:lang w:eastAsia="zh-CN"/>
        </w:rPr>
        <w:t>或串口从站之间的数据串扰。</w:t>
      </w:r>
    </w:p>
    <w:p w14:paraId="1C6F8EE3" w14:textId="77777777" w:rsidR="00A02DFF" w:rsidRPr="003526C0" w:rsidRDefault="00000000">
      <w:pPr>
        <w:pStyle w:val="31"/>
        <w:rPr>
          <w:rFonts w:ascii="Times New Roman" w:hAnsi="Times New Roman"/>
          <w:color w:val="auto"/>
          <w:lang w:eastAsia="zh-CN"/>
        </w:rPr>
      </w:pPr>
      <w:bookmarkStart w:id="63" w:name="_Toc242814541"/>
      <w:r w:rsidRPr="003526C0">
        <w:rPr>
          <w:rFonts w:ascii="Times New Roman" w:eastAsia="微软雅黑" w:hAnsi="Times New Roman"/>
          <w:color w:val="auto"/>
          <w:lang w:eastAsia="zh-CN"/>
        </w:rPr>
        <w:t xml:space="preserve">3.1.2 </w:t>
      </w:r>
      <w:r w:rsidRPr="003526C0">
        <w:rPr>
          <w:rFonts w:ascii="Times New Roman" w:eastAsia="微软雅黑" w:hAnsi="Times New Roman"/>
          <w:color w:val="auto"/>
          <w:lang w:eastAsia="zh-CN"/>
        </w:rPr>
        <w:t>协议扩展</w:t>
      </w:r>
      <w:bookmarkEnd w:id="63"/>
    </w:p>
    <w:p w14:paraId="7EC96743" w14:textId="77777777" w:rsidR="00A02DFF" w:rsidRPr="003526C0" w:rsidRDefault="00000000" w:rsidP="006D2434">
      <w:pPr>
        <w:ind w:firstLineChars="200" w:firstLine="420"/>
        <w:rPr>
          <w:rFonts w:ascii="Times New Roman" w:hAnsi="Times New Roman"/>
          <w:color w:val="auto"/>
          <w:lang w:eastAsia="zh-CN"/>
        </w:rPr>
      </w:pPr>
      <w:r w:rsidRPr="003526C0">
        <w:rPr>
          <w:rFonts w:ascii="Times New Roman" w:hAnsi="Times New Roman"/>
          <w:color w:val="auto"/>
          <w:lang w:eastAsia="zh-CN"/>
        </w:rPr>
        <w:t>各通信实现应提供发送、接收、超时和错误的抽象结果。协议</w:t>
      </w:r>
      <w:proofErr w:type="gramStart"/>
      <w:r w:rsidRPr="003526C0">
        <w:rPr>
          <w:rFonts w:ascii="Times New Roman" w:hAnsi="Times New Roman"/>
          <w:color w:val="auto"/>
          <w:lang w:eastAsia="zh-CN"/>
        </w:rPr>
        <w:t>解析器负责帧</w:t>
      </w:r>
      <w:proofErr w:type="gramEnd"/>
      <w:r w:rsidRPr="003526C0">
        <w:rPr>
          <w:rFonts w:ascii="Times New Roman" w:hAnsi="Times New Roman"/>
          <w:color w:val="auto"/>
          <w:lang w:eastAsia="zh-CN"/>
        </w:rPr>
        <w:t>完整性和协议字段校验，</w:t>
      </w:r>
      <w:proofErr w:type="gramStart"/>
      <w:r w:rsidRPr="003526C0">
        <w:rPr>
          <w:rFonts w:ascii="Times New Roman" w:hAnsi="Times New Roman"/>
          <w:color w:val="auto"/>
          <w:lang w:eastAsia="zh-CN"/>
        </w:rPr>
        <w:t>业务层只接收</w:t>
      </w:r>
      <w:proofErr w:type="gramEnd"/>
      <w:r w:rsidRPr="003526C0">
        <w:rPr>
          <w:rFonts w:ascii="Times New Roman" w:hAnsi="Times New Roman"/>
          <w:color w:val="auto"/>
          <w:lang w:eastAsia="zh-CN"/>
        </w:rPr>
        <w:t>统一的</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DeviceData</w:t>
      </w:r>
      <w:proofErr w:type="spellEnd"/>
      <w:r w:rsidRPr="003526C0">
        <w:rPr>
          <w:rFonts w:ascii="Times New Roman" w:hAnsi="Times New Roman"/>
          <w:color w:val="auto"/>
          <w:lang w:eastAsia="zh-CN"/>
        </w:rPr>
        <w:t>。未来扩展新协议时，新增实现与映射配置，不应要求</w:t>
      </w:r>
      <w:r w:rsidRPr="003526C0">
        <w:rPr>
          <w:rFonts w:ascii="Times New Roman" w:hAnsi="Times New Roman"/>
          <w:color w:val="auto"/>
          <w:lang w:eastAsia="zh-CN"/>
        </w:rPr>
        <w:t xml:space="preserve"> UI </w:t>
      </w:r>
      <w:r w:rsidRPr="003526C0">
        <w:rPr>
          <w:rFonts w:ascii="Times New Roman" w:hAnsi="Times New Roman"/>
          <w:color w:val="auto"/>
          <w:lang w:eastAsia="zh-CN"/>
        </w:rPr>
        <w:t>直接解析原始字节流。</w:t>
      </w:r>
    </w:p>
    <w:p w14:paraId="0F8B7C84" w14:textId="77777777" w:rsidR="00A02DFF" w:rsidRPr="003526C0" w:rsidRDefault="00000000">
      <w:pPr>
        <w:pStyle w:val="31"/>
        <w:rPr>
          <w:rFonts w:ascii="Times New Roman" w:hAnsi="Times New Roman"/>
          <w:color w:val="auto"/>
        </w:rPr>
      </w:pPr>
      <w:bookmarkStart w:id="64" w:name="_Toc242814542"/>
      <w:r w:rsidRPr="003526C0">
        <w:rPr>
          <w:rFonts w:ascii="Times New Roman" w:eastAsia="微软雅黑" w:hAnsi="Times New Roman"/>
          <w:color w:val="auto"/>
        </w:rPr>
        <w:t xml:space="preserve">3.1.3 </w:t>
      </w:r>
      <w:proofErr w:type="spellStart"/>
      <w:r w:rsidRPr="003526C0">
        <w:rPr>
          <w:rFonts w:ascii="Times New Roman" w:eastAsia="微软雅黑" w:hAnsi="Times New Roman"/>
          <w:color w:val="auto"/>
        </w:rPr>
        <w:t>低耦合与依赖方向</w:t>
      </w:r>
      <w:bookmarkEnd w:id="64"/>
      <w:proofErr w:type="spellEnd"/>
    </w:p>
    <w:p w14:paraId="75347B23" w14:textId="77777777" w:rsidR="00A02DFF" w:rsidRPr="003526C0" w:rsidRDefault="00000000" w:rsidP="006D2434">
      <w:pPr>
        <w:ind w:firstLineChars="200" w:firstLine="420"/>
        <w:rPr>
          <w:rFonts w:ascii="Times New Roman" w:hAnsi="Times New Roman"/>
          <w:color w:val="auto"/>
          <w:lang w:eastAsia="zh-CN"/>
        </w:rPr>
      </w:pPr>
      <w:r w:rsidRPr="003526C0">
        <w:rPr>
          <w:rFonts w:ascii="Times New Roman" w:hAnsi="Times New Roman"/>
          <w:color w:val="auto"/>
          <w:lang w:eastAsia="zh-CN"/>
        </w:rPr>
        <w:t xml:space="preserve">UI </w:t>
      </w:r>
      <w:r w:rsidRPr="003526C0">
        <w:rPr>
          <w:rFonts w:ascii="Times New Roman" w:hAnsi="Times New Roman"/>
          <w:color w:val="auto"/>
          <w:lang w:eastAsia="zh-CN"/>
        </w:rPr>
        <w:t>依赖应用协调接口</w:t>
      </w:r>
      <w:r w:rsidRPr="003526C0">
        <w:rPr>
          <w:rFonts w:ascii="Times New Roman" w:hAnsi="Times New Roman"/>
          <w:color w:val="auto"/>
          <w:lang w:eastAsia="zh-CN"/>
        </w:rPr>
        <w:t>/</w:t>
      </w:r>
      <w:r w:rsidRPr="003526C0">
        <w:rPr>
          <w:rFonts w:ascii="Times New Roman" w:hAnsi="Times New Roman"/>
          <w:color w:val="auto"/>
          <w:lang w:eastAsia="zh-CN"/>
        </w:rPr>
        <w:t>信号，不直接创建</w:t>
      </w:r>
      <w:r w:rsidRPr="003526C0">
        <w:rPr>
          <w:rFonts w:ascii="Times New Roman" w:hAnsi="Times New Roman"/>
          <w:color w:val="auto"/>
          <w:lang w:eastAsia="zh-CN"/>
        </w:rPr>
        <w:t xml:space="preserve"> SQL </w:t>
      </w:r>
      <w:r w:rsidRPr="003526C0">
        <w:rPr>
          <w:rFonts w:ascii="Times New Roman" w:hAnsi="Times New Roman"/>
          <w:color w:val="auto"/>
          <w:lang w:eastAsia="zh-CN"/>
        </w:rPr>
        <w:t>查询或管理</w:t>
      </w:r>
      <w:r w:rsidRPr="003526C0">
        <w:rPr>
          <w:rFonts w:ascii="Times New Roman" w:hAnsi="Times New Roman"/>
          <w:color w:val="auto"/>
          <w:lang w:eastAsia="zh-CN"/>
        </w:rPr>
        <w:t xml:space="preserve"> TCP socket</w:t>
      </w:r>
      <w:r w:rsidRPr="003526C0">
        <w:rPr>
          <w:rFonts w:ascii="Times New Roman" w:hAnsi="Times New Roman"/>
          <w:color w:val="auto"/>
          <w:lang w:eastAsia="zh-CN"/>
        </w:rPr>
        <w:t>；设备管理层协调采集与报警；仓储抽象隔离</w:t>
      </w:r>
      <w:r w:rsidRPr="003526C0">
        <w:rPr>
          <w:rFonts w:ascii="Times New Roman" w:hAnsi="Times New Roman"/>
          <w:color w:val="auto"/>
          <w:lang w:eastAsia="zh-CN"/>
        </w:rPr>
        <w:t xml:space="preserve"> SQLite</w:t>
      </w:r>
      <w:r w:rsidRPr="003526C0">
        <w:rPr>
          <w:rFonts w:ascii="Times New Roman" w:hAnsi="Times New Roman"/>
          <w:color w:val="auto"/>
          <w:lang w:eastAsia="zh-CN"/>
        </w:rPr>
        <w:t>；</w:t>
      </w:r>
      <w:r w:rsidRPr="003526C0">
        <w:rPr>
          <w:rFonts w:ascii="Times New Roman" w:hAnsi="Times New Roman"/>
          <w:color w:val="auto"/>
          <w:lang w:eastAsia="zh-CN"/>
        </w:rPr>
        <w:t xml:space="preserve">TCP </w:t>
      </w:r>
      <w:r w:rsidRPr="003526C0">
        <w:rPr>
          <w:rFonts w:ascii="Times New Roman" w:hAnsi="Times New Roman"/>
          <w:color w:val="auto"/>
          <w:lang w:eastAsia="zh-CN"/>
        </w:rPr>
        <w:t>服务通过</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TcpServerService</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接口调用。依赖方向由表现层向应用</w:t>
      </w:r>
      <w:r w:rsidRPr="003526C0">
        <w:rPr>
          <w:rFonts w:ascii="Times New Roman" w:hAnsi="Times New Roman"/>
          <w:color w:val="auto"/>
          <w:lang w:eastAsia="zh-CN"/>
        </w:rPr>
        <w:t>/</w:t>
      </w:r>
      <w:r w:rsidRPr="003526C0">
        <w:rPr>
          <w:rFonts w:ascii="Times New Roman" w:hAnsi="Times New Roman"/>
          <w:color w:val="auto"/>
          <w:lang w:eastAsia="zh-CN"/>
        </w:rPr>
        <w:t>业务层，再到通信与存储实现，避免数据库和</w:t>
      </w:r>
      <w:r w:rsidRPr="003526C0">
        <w:rPr>
          <w:rFonts w:ascii="Times New Roman" w:hAnsi="Times New Roman"/>
          <w:color w:val="auto"/>
          <w:lang w:eastAsia="zh-CN"/>
        </w:rPr>
        <w:t xml:space="preserve"> socket </w:t>
      </w:r>
      <w:r w:rsidRPr="003526C0">
        <w:rPr>
          <w:rFonts w:ascii="Times New Roman" w:hAnsi="Times New Roman"/>
          <w:color w:val="auto"/>
          <w:lang w:eastAsia="zh-CN"/>
        </w:rPr>
        <w:t>反向依赖界面。</w:t>
      </w:r>
    </w:p>
    <w:p w14:paraId="7964EDD7" w14:textId="77777777" w:rsidR="00A02DFF" w:rsidRPr="003526C0" w:rsidRDefault="00000000">
      <w:pPr>
        <w:pStyle w:val="31"/>
        <w:rPr>
          <w:rFonts w:ascii="Times New Roman" w:hAnsi="Times New Roman"/>
          <w:color w:val="auto"/>
          <w:lang w:eastAsia="zh-CN"/>
        </w:rPr>
      </w:pPr>
      <w:bookmarkStart w:id="65" w:name="_Toc242814543"/>
      <w:r w:rsidRPr="003526C0">
        <w:rPr>
          <w:rFonts w:ascii="Times New Roman" w:eastAsia="微软雅黑" w:hAnsi="Times New Roman"/>
          <w:color w:val="auto"/>
          <w:lang w:eastAsia="zh-CN"/>
        </w:rPr>
        <w:t xml:space="preserve">3.1.4 </w:t>
      </w:r>
      <w:r w:rsidRPr="003526C0">
        <w:rPr>
          <w:rFonts w:ascii="Times New Roman" w:eastAsia="微软雅黑" w:hAnsi="Times New Roman"/>
          <w:color w:val="auto"/>
          <w:lang w:eastAsia="zh-CN"/>
        </w:rPr>
        <w:t>实时性与并发安全</w:t>
      </w:r>
      <w:bookmarkEnd w:id="65"/>
    </w:p>
    <w:p w14:paraId="30054253" w14:textId="69D2EFBD" w:rsidR="00A02DFF" w:rsidRPr="003526C0" w:rsidRDefault="00000000" w:rsidP="006D2434">
      <w:pPr>
        <w:ind w:firstLineChars="200" w:firstLine="420"/>
        <w:rPr>
          <w:rFonts w:ascii="Times New Roman" w:hAnsi="Times New Roman"/>
          <w:color w:val="auto"/>
          <w:lang w:eastAsia="zh-CN"/>
        </w:rPr>
      </w:pPr>
      <w:r w:rsidRPr="003526C0">
        <w:rPr>
          <w:rFonts w:ascii="Times New Roman" w:hAnsi="Times New Roman"/>
          <w:color w:val="auto"/>
          <w:lang w:eastAsia="zh-CN"/>
        </w:rPr>
        <w:t xml:space="preserve">Qt </w:t>
      </w:r>
      <w:r w:rsidRPr="003526C0">
        <w:rPr>
          <w:rFonts w:ascii="Times New Roman" w:hAnsi="Times New Roman"/>
          <w:color w:val="auto"/>
          <w:lang w:eastAsia="zh-CN"/>
        </w:rPr>
        <w:t>主</w:t>
      </w:r>
      <w:proofErr w:type="gramStart"/>
      <w:r w:rsidRPr="003526C0">
        <w:rPr>
          <w:rFonts w:ascii="Times New Roman" w:hAnsi="Times New Roman"/>
          <w:color w:val="auto"/>
          <w:lang w:eastAsia="zh-CN"/>
        </w:rPr>
        <w:t>线程只</w:t>
      </w:r>
      <w:proofErr w:type="gramEnd"/>
      <w:r w:rsidRPr="003526C0">
        <w:rPr>
          <w:rFonts w:ascii="Times New Roman" w:hAnsi="Times New Roman"/>
          <w:color w:val="auto"/>
          <w:lang w:eastAsia="zh-CN"/>
        </w:rPr>
        <w:t>承担</w:t>
      </w:r>
      <w:r w:rsidRPr="003526C0">
        <w:rPr>
          <w:rFonts w:ascii="Times New Roman" w:hAnsi="Times New Roman"/>
          <w:color w:val="auto"/>
          <w:lang w:eastAsia="zh-CN"/>
        </w:rPr>
        <w:t xml:space="preserve"> UI </w:t>
      </w:r>
      <w:r w:rsidRPr="003526C0">
        <w:rPr>
          <w:rFonts w:ascii="Times New Roman" w:hAnsi="Times New Roman"/>
          <w:color w:val="auto"/>
          <w:lang w:eastAsia="zh-CN"/>
        </w:rPr>
        <w:t>和快速状态转换；</w:t>
      </w:r>
      <w:r w:rsidRPr="003526C0">
        <w:rPr>
          <w:rFonts w:ascii="Times New Roman" w:hAnsi="Times New Roman"/>
          <w:color w:val="auto"/>
          <w:lang w:eastAsia="zh-CN"/>
        </w:rPr>
        <w:t xml:space="preserve">Modbus TCP socket </w:t>
      </w:r>
      <w:r w:rsidRPr="003526C0">
        <w:rPr>
          <w:rFonts w:ascii="Times New Roman" w:hAnsi="Times New Roman"/>
          <w:color w:val="auto"/>
          <w:lang w:eastAsia="zh-CN"/>
        </w:rPr>
        <w:t>位于专用线程，数据库快照</w:t>
      </w:r>
      <w:r w:rsidRPr="003526C0">
        <w:rPr>
          <w:rFonts w:ascii="Times New Roman" w:hAnsi="Times New Roman"/>
          <w:color w:val="auto"/>
          <w:lang w:eastAsia="zh-CN"/>
        </w:rPr>
        <w:t>/</w:t>
      </w:r>
      <w:r w:rsidRPr="003526C0">
        <w:rPr>
          <w:rFonts w:ascii="Times New Roman" w:hAnsi="Times New Roman"/>
          <w:color w:val="auto"/>
          <w:lang w:eastAsia="zh-CN"/>
        </w:rPr>
        <w:t>历史查询在后台执行，采样写操作由串行队列安排。跨线程结果通过</w:t>
      </w:r>
      <w:r w:rsidRPr="003526C0">
        <w:rPr>
          <w:rFonts w:ascii="Times New Roman" w:hAnsi="Times New Roman"/>
          <w:color w:val="auto"/>
          <w:lang w:eastAsia="zh-CN"/>
        </w:rPr>
        <w:t xml:space="preserve"> queued signal/slot </w:t>
      </w:r>
      <w:r w:rsidRPr="003526C0">
        <w:rPr>
          <w:rFonts w:ascii="Times New Roman" w:hAnsi="Times New Roman"/>
          <w:color w:val="auto"/>
          <w:lang w:eastAsia="zh-CN"/>
        </w:rPr>
        <w:t>返回。每个线程创建和使用自己的</w:t>
      </w:r>
      <w:r w:rsidRPr="003526C0">
        <w:rPr>
          <w:rFonts w:ascii="Times New Roman" w:hAnsi="Times New Roman"/>
          <w:color w:val="auto"/>
          <w:lang w:eastAsia="zh-CN"/>
        </w:rPr>
        <w:t xml:space="preserve"> SQLite </w:t>
      </w:r>
      <w:r w:rsidRPr="003526C0">
        <w:rPr>
          <w:rFonts w:ascii="Times New Roman" w:hAnsi="Times New Roman"/>
          <w:color w:val="auto"/>
          <w:lang w:eastAsia="zh-CN"/>
        </w:rPr>
        <w:t>连接，不在线程之间共享</w:t>
      </w:r>
      <w:r w:rsidRPr="003526C0">
        <w:rPr>
          <w:rFonts w:ascii="Times New Roman" w:hAnsi="Times New Roman"/>
          <w:color w:val="auto"/>
          <w:lang w:eastAsia="zh-CN"/>
        </w:rPr>
        <w:t xml:space="preserve"> Qt SQL </w:t>
      </w:r>
      <w:r w:rsidRPr="003526C0">
        <w:rPr>
          <w:rFonts w:ascii="Times New Roman" w:hAnsi="Times New Roman"/>
          <w:color w:val="auto"/>
          <w:lang w:eastAsia="zh-CN"/>
        </w:rPr>
        <w:t>连接对象。</w:t>
      </w:r>
      <w:r w:rsidR="00160775" w:rsidRPr="003526C0">
        <w:rPr>
          <w:rFonts w:ascii="Times New Roman" w:hAnsi="Times New Roman"/>
          <w:color w:val="auto"/>
          <w:lang w:eastAsia="zh-CN"/>
        </w:rPr>
        <w:t>架构图中</w:t>
      </w:r>
      <w:r w:rsidR="00160775" w:rsidRPr="003526C0">
        <w:rPr>
          <w:rFonts w:ascii="Times New Roman" w:hAnsi="Times New Roman"/>
          <w:color w:val="auto"/>
          <w:lang w:eastAsia="zh-CN"/>
        </w:rPr>
        <w:t xml:space="preserve"> </w:t>
      </w:r>
      <w:proofErr w:type="spellStart"/>
      <w:r w:rsidR="00160775" w:rsidRPr="003526C0">
        <w:rPr>
          <w:rFonts w:ascii="Times New Roman" w:hAnsi="Times New Roman"/>
          <w:color w:val="auto"/>
          <w:lang w:eastAsia="zh-CN"/>
        </w:rPr>
        <w:t>ModbusTCP</w:t>
      </w:r>
      <w:proofErr w:type="spellEnd"/>
      <w:r w:rsidR="00160775" w:rsidRPr="003526C0">
        <w:rPr>
          <w:rFonts w:ascii="Times New Roman" w:hAnsi="Times New Roman"/>
          <w:color w:val="auto"/>
          <w:lang w:eastAsia="zh-CN"/>
        </w:rPr>
        <w:t xml:space="preserve"> </w:t>
      </w:r>
      <w:r w:rsidR="00160775" w:rsidRPr="003526C0">
        <w:rPr>
          <w:rFonts w:ascii="Times New Roman" w:hAnsi="Times New Roman"/>
          <w:color w:val="auto"/>
          <w:lang w:eastAsia="zh-CN"/>
        </w:rPr>
        <w:t>工作线程位于通信抽象层，其线程归属由设备管理</w:t>
      </w:r>
      <w:proofErr w:type="gramStart"/>
      <w:r w:rsidR="00160775" w:rsidRPr="003526C0">
        <w:rPr>
          <w:rFonts w:ascii="Times New Roman" w:hAnsi="Times New Roman"/>
          <w:color w:val="auto"/>
          <w:lang w:eastAsia="zh-CN"/>
        </w:rPr>
        <w:t>层统一</w:t>
      </w:r>
      <w:proofErr w:type="gramEnd"/>
      <w:r w:rsidR="00160775" w:rsidRPr="003526C0">
        <w:rPr>
          <w:rFonts w:ascii="Times New Roman" w:hAnsi="Times New Roman"/>
          <w:color w:val="auto"/>
          <w:lang w:eastAsia="zh-CN"/>
        </w:rPr>
        <w:t>管理；</w:t>
      </w:r>
      <w:r w:rsidR="00160775" w:rsidRPr="003526C0">
        <w:rPr>
          <w:rFonts w:ascii="Times New Roman" w:hAnsi="Times New Roman"/>
          <w:color w:val="auto"/>
          <w:lang w:eastAsia="zh-CN"/>
        </w:rPr>
        <w:t xml:space="preserve">UI </w:t>
      </w:r>
      <w:proofErr w:type="gramStart"/>
      <w:r w:rsidR="00160775" w:rsidRPr="003526C0">
        <w:rPr>
          <w:rFonts w:ascii="Times New Roman" w:hAnsi="Times New Roman"/>
          <w:color w:val="auto"/>
          <w:lang w:eastAsia="zh-CN"/>
        </w:rPr>
        <w:t>线程仅</w:t>
      </w:r>
      <w:proofErr w:type="gramEnd"/>
      <w:r w:rsidR="00160775" w:rsidRPr="003526C0">
        <w:rPr>
          <w:rFonts w:ascii="Times New Roman" w:hAnsi="Times New Roman"/>
          <w:color w:val="auto"/>
          <w:lang w:eastAsia="zh-CN"/>
        </w:rPr>
        <w:t>通过</w:t>
      </w:r>
      <w:r w:rsidR="00160775" w:rsidRPr="003526C0">
        <w:rPr>
          <w:rFonts w:ascii="Times New Roman" w:hAnsi="Times New Roman"/>
          <w:color w:val="auto"/>
          <w:lang w:eastAsia="zh-CN"/>
        </w:rPr>
        <w:t xml:space="preserve"> queued signal/slot </w:t>
      </w:r>
      <w:r w:rsidR="00160775" w:rsidRPr="003526C0">
        <w:rPr>
          <w:rFonts w:ascii="Times New Roman" w:hAnsi="Times New Roman"/>
          <w:color w:val="auto"/>
          <w:lang w:eastAsia="zh-CN"/>
        </w:rPr>
        <w:t>接收结果。</w:t>
      </w:r>
    </w:p>
    <w:p w14:paraId="54CE2F4F" w14:textId="30E6FB57" w:rsidR="00A02DFF" w:rsidRDefault="00000000">
      <w:pPr>
        <w:pStyle w:val="21"/>
        <w:rPr>
          <w:rFonts w:ascii="Times New Roman" w:eastAsia="微软雅黑" w:hAnsi="Times New Roman"/>
          <w:color w:val="auto"/>
          <w:lang w:eastAsia="zh-CN"/>
        </w:rPr>
      </w:pPr>
      <w:bookmarkStart w:id="66" w:name="sec020"/>
      <w:bookmarkStart w:id="67" w:name="_Toc242814544"/>
      <w:r w:rsidRPr="003526C0">
        <w:rPr>
          <w:rFonts w:ascii="Times New Roman" w:eastAsia="微软雅黑" w:hAnsi="Times New Roman"/>
          <w:color w:val="auto"/>
          <w:lang w:eastAsia="zh-CN"/>
        </w:rPr>
        <w:lastRenderedPageBreak/>
        <w:t xml:space="preserve">3.2 </w:t>
      </w:r>
      <w:r w:rsidRPr="003526C0">
        <w:rPr>
          <w:rFonts w:ascii="Times New Roman" w:eastAsia="微软雅黑" w:hAnsi="Times New Roman"/>
          <w:color w:val="auto"/>
          <w:lang w:eastAsia="zh-CN"/>
        </w:rPr>
        <w:t>系统总体架构</w:t>
      </w:r>
      <w:bookmarkEnd w:id="66"/>
      <w:r w:rsidR="002D4588">
        <w:rPr>
          <w:rFonts w:ascii="Times New Roman" w:eastAsia="微软雅黑" w:hAnsi="Times New Roman" w:hint="eastAsia"/>
          <w:color w:val="auto"/>
          <w:lang w:eastAsia="zh-CN"/>
        </w:rPr>
        <w:t>图</w:t>
      </w:r>
      <w:bookmarkEnd w:id="67"/>
    </w:p>
    <w:p w14:paraId="789FFC7B" w14:textId="64828C7F" w:rsidR="00A606B0" w:rsidRDefault="00A606B0" w:rsidP="00A606B0">
      <w:pPr>
        <w:rPr>
          <w:lang w:eastAsia="zh-CN"/>
        </w:rPr>
      </w:pPr>
      <w:r>
        <w:rPr>
          <w:rFonts w:hint="eastAsia"/>
          <w:noProof/>
          <w:lang w:eastAsia="zh-CN"/>
        </w:rPr>
        <w:drawing>
          <wp:inline distT="0" distB="0" distL="0" distR="0" wp14:anchorId="7F54C64A" wp14:editId="2739A985">
            <wp:extent cx="5976620" cy="6496685"/>
            <wp:effectExtent l="0" t="0" r="5080" b="0"/>
            <wp:docPr id="12228832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3245" name="图片 1222883245"/>
                    <pic:cNvPicPr/>
                  </pic:nvPicPr>
                  <pic:blipFill>
                    <a:blip r:embed="rId18"/>
                    <a:stretch>
                      <a:fillRect/>
                    </a:stretch>
                  </pic:blipFill>
                  <pic:spPr>
                    <a:xfrm>
                      <a:off x="0" y="0"/>
                      <a:ext cx="5976620" cy="6496685"/>
                    </a:xfrm>
                    <a:prstGeom prst="rect">
                      <a:avLst/>
                    </a:prstGeom>
                  </pic:spPr>
                </pic:pic>
              </a:graphicData>
            </a:graphic>
          </wp:inline>
        </w:drawing>
      </w:r>
    </w:p>
    <w:p w14:paraId="51320A2A" w14:textId="40A17391" w:rsidR="009A0AE5" w:rsidRPr="001E11AD" w:rsidRDefault="009A0AE5" w:rsidP="002877A1">
      <w:pPr>
        <w:jc w:val="center"/>
        <w:rPr>
          <w:sz w:val="18"/>
          <w:szCs w:val="20"/>
          <w:lang w:eastAsia="zh-CN"/>
        </w:rPr>
      </w:pPr>
      <w:r w:rsidRPr="001E11AD">
        <w:rPr>
          <w:rFonts w:hint="eastAsia"/>
          <w:sz w:val="18"/>
          <w:szCs w:val="20"/>
          <w:lang w:eastAsia="zh-CN"/>
        </w:rPr>
        <w:t>图</w:t>
      </w:r>
      <w:r w:rsidRPr="001E11AD">
        <w:rPr>
          <w:rFonts w:hint="eastAsia"/>
          <w:sz w:val="18"/>
          <w:szCs w:val="20"/>
          <w:lang w:eastAsia="zh-CN"/>
        </w:rPr>
        <w:t xml:space="preserve">3-1 </w:t>
      </w:r>
      <w:r w:rsidRPr="001E11AD">
        <w:rPr>
          <w:rFonts w:hint="eastAsia"/>
          <w:sz w:val="18"/>
          <w:szCs w:val="20"/>
          <w:lang w:eastAsia="zh-CN"/>
        </w:rPr>
        <w:t>系统</w:t>
      </w:r>
      <w:r w:rsidR="002D4588" w:rsidRPr="001E11AD">
        <w:rPr>
          <w:rFonts w:hint="eastAsia"/>
          <w:sz w:val="18"/>
          <w:szCs w:val="20"/>
          <w:lang w:eastAsia="zh-CN"/>
        </w:rPr>
        <w:t>总体架构图</w:t>
      </w:r>
    </w:p>
    <w:p w14:paraId="65C3AFFA" w14:textId="77777777" w:rsidR="000B7282" w:rsidRPr="000B7282" w:rsidRDefault="000B7282" w:rsidP="000B7282">
      <w:pPr>
        <w:pStyle w:val="31"/>
        <w:rPr>
          <w:rFonts w:ascii="Times New Roman" w:eastAsia="微软雅黑" w:hAnsi="Times New Roman"/>
          <w:color w:val="auto"/>
          <w:lang w:eastAsia="zh-CN"/>
        </w:rPr>
      </w:pPr>
      <w:bookmarkStart w:id="68" w:name="_Toc242814545"/>
      <w:r w:rsidRPr="000B7282">
        <w:rPr>
          <w:rFonts w:ascii="Times New Roman" w:eastAsia="微软雅黑" w:hAnsi="Times New Roman"/>
          <w:color w:val="auto"/>
          <w:lang w:eastAsia="zh-CN"/>
        </w:rPr>
        <w:t xml:space="preserve">3.2.1 </w:t>
      </w:r>
      <w:r w:rsidRPr="000B7282">
        <w:rPr>
          <w:rFonts w:ascii="Times New Roman" w:eastAsia="微软雅黑" w:hAnsi="Times New Roman"/>
          <w:color w:val="auto"/>
          <w:lang w:eastAsia="zh-CN"/>
        </w:rPr>
        <w:t>总述</w:t>
      </w:r>
      <w:bookmarkEnd w:id="68"/>
    </w:p>
    <w:p w14:paraId="1F42F27F" w14:textId="77777777" w:rsidR="000B7282" w:rsidRPr="000B7282" w:rsidRDefault="000B7282" w:rsidP="000B7282">
      <w:pPr>
        <w:ind w:firstLineChars="200" w:firstLine="420"/>
        <w:rPr>
          <w:lang w:eastAsia="zh-CN"/>
        </w:rPr>
      </w:pPr>
      <w:r w:rsidRPr="000B7282">
        <w:rPr>
          <w:lang w:eastAsia="zh-CN"/>
        </w:rPr>
        <w:t>本图给出设备监控上位机系统的总体架构，采用分层组织：自顶向下依次为用户界面层、应用业务层、设备管理层、通信接入层和数据支撑层，系统边界之外为现场仪表与控制设备。各层职责单一、依赖方向自上而下，上层通过接口或信号调用下层，下层</w:t>
      </w:r>
      <w:proofErr w:type="gramStart"/>
      <w:r w:rsidRPr="000B7282">
        <w:rPr>
          <w:lang w:eastAsia="zh-CN"/>
        </w:rPr>
        <w:t>不</w:t>
      </w:r>
      <w:proofErr w:type="gramEnd"/>
      <w:r w:rsidRPr="000B7282">
        <w:rPr>
          <w:lang w:eastAsia="zh-CN"/>
        </w:rPr>
        <w:t>反向依赖上层。</w:t>
      </w:r>
    </w:p>
    <w:p w14:paraId="5C83CD88" w14:textId="77777777" w:rsidR="00C60E69" w:rsidRPr="00C60E69" w:rsidRDefault="00C60E69" w:rsidP="00C60E69">
      <w:pPr>
        <w:pStyle w:val="31"/>
        <w:rPr>
          <w:rFonts w:ascii="Times New Roman" w:eastAsia="微软雅黑" w:hAnsi="Times New Roman"/>
          <w:color w:val="auto"/>
          <w:lang w:eastAsia="zh-CN"/>
        </w:rPr>
      </w:pPr>
      <w:bookmarkStart w:id="69" w:name="_Toc242814546"/>
      <w:r w:rsidRPr="00C60E69">
        <w:rPr>
          <w:rFonts w:ascii="Times New Roman" w:eastAsia="微软雅黑" w:hAnsi="Times New Roman"/>
          <w:color w:val="auto"/>
          <w:lang w:eastAsia="zh-CN"/>
        </w:rPr>
        <w:lastRenderedPageBreak/>
        <w:t xml:space="preserve">3.2.2 </w:t>
      </w:r>
      <w:r w:rsidRPr="00C60E69">
        <w:rPr>
          <w:rFonts w:ascii="Times New Roman" w:eastAsia="微软雅黑" w:hAnsi="Times New Roman"/>
          <w:color w:val="auto"/>
          <w:lang w:eastAsia="zh-CN"/>
        </w:rPr>
        <w:t>分层职责</w:t>
      </w:r>
      <w:bookmarkEnd w:id="69"/>
    </w:p>
    <w:p w14:paraId="4770AF13" w14:textId="77777777" w:rsidR="00C60E69" w:rsidRPr="00C60E69" w:rsidRDefault="00C60E69" w:rsidP="004377D2">
      <w:pPr>
        <w:ind w:firstLineChars="200" w:firstLine="420"/>
        <w:rPr>
          <w:lang w:eastAsia="zh-CN"/>
        </w:rPr>
      </w:pPr>
      <w:r w:rsidRPr="00C60E69">
        <w:rPr>
          <w:b/>
          <w:bCs/>
          <w:lang w:eastAsia="zh-CN"/>
        </w:rPr>
        <w:t>用户界面层（</w:t>
      </w:r>
      <w:r w:rsidRPr="00C60E69">
        <w:rPr>
          <w:b/>
          <w:bCs/>
          <w:lang w:eastAsia="zh-CN"/>
        </w:rPr>
        <w:t>UI</w:t>
      </w:r>
      <w:r w:rsidRPr="00C60E69">
        <w:rPr>
          <w:b/>
          <w:bCs/>
          <w:lang w:eastAsia="zh-CN"/>
        </w:rPr>
        <w:t>）</w:t>
      </w:r>
      <w:r w:rsidRPr="00C60E69">
        <w:rPr>
          <w:lang w:eastAsia="zh-CN"/>
        </w:rPr>
        <w:t xml:space="preserve"> </w:t>
      </w:r>
      <w:r w:rsidRPr="00C60E69">
        <w:rPr>
          <w:lang w:eastAsia="zh-CN"/>
        </w:rPr>
        <w:t>负责与用户交互，包含设备配置与采集控制、实时监控与报警交互、历史查询与系统自检三部分。界面不直接访问数据库或通信端口，所有操作经应用业务层协调。</w:t>
      </w:r>
    </w:p>
    <w:p w14:paraId="48F94F7B" w14:textId="77777777" w:rsidR="00C60E69" w:rsidRPr="00C60E69" w:rsidRDefault="00C60E69" w:rsidP="004377D2">
      <w:pPr>
        <w:ind w:firstLineChars="200" w:firstLine="420"/>
        <w:rPr>
          <w:b/>
          <w:bCs/>
          <w:lang w:eastAsia="zh-CN"/>
        </w:rPr>
      </w:pPr>
      <w:r w:rsidRPr="00C60E69">
        <w:rPr>
          <w:b/>
          <w:bCs/>
          <w:lang w:eastAsia="zh-CN"/>
        </w:rPr>
        <w:t>应用业务层（</w:t>
      </w:r>
      <w:r w:rsidRPr="00C60E69">
        <w:rPr>
          <w:b/>
          <w:bCs/>
          <w:lang w:eastAsia="zh-CN"/>
        </w:rPr>
        <w:t>APP</w:t>
      </w:r>
      <w:r w:rsidRPr="00C60E69">
        <w:rPr>
          <w:b/>
          <w:bCs/>
          <w:lang w:eastAsia="zh-CN"/>
        </w:rPr>
        <w:t>）</w:t>
      </w:r>
      <w:r w:rsidRPr="00C60E69">
        <w:rPr>
          <w:b/>
          <w:bCs/>
          <w:lang w:eastAsia="zh-CN"/>
        </w:rPr>
        <w:t xml:space="preserve"> </w:t>
      </w:r>
      <w:r w:rsidRPr="00C60E69">
        <w:rPr>
          <w:lang w:eastAsia="zh-CN"/>
        </w:rPr>
        <w:t>负责业务协调，包含设备生命周期管理、采集任务协调与数据处理、状态与报警管理、历史查询与结果组织。该层把用户操作翻译为设备管理指令，把设备数据组织为界面可用的结果，是界面与设备之间的协调中枢。</w:t>
      </w:r>
    </w:p>
    <w:p w14:paraId="1F6B0AE3" w14:textId="77777777" w:rsidR="00C60E69" w:rsidRPr="00C60E69" w:rsidRDefault="00C60E69" w:rsidP="004377D2">
      <w:pPr>
        <w:ind w:firstLineChars="200" w:firstLine="420"/>
        <w:rPr>
          <w:b/>
          <w:bCs/>
          <w:lang w:eastAsia="zh-CN"/>
        </w:rPr>
      </w:pPr>
      <w:r w:rsidRPr="00C60E69">
        <w:rPr>
          <w:b/>
          <w:bCs/>
          <w:lang w:eastAsia="zh-CN"/>
        </w:rPr>
        <w:t>设备管理层（</w:t>
      </w:r>
      <w:r w:rsidRPr="00C60E69">
        <w:rPr>
          <w:b/>
          <w:bCs/>
          <w:lang w:eastAsia="zh-CN"/>
        </w:rPr>
        <w:t>DEV</w:t>
      </w:r>
      <w:r w:rsidRPr="00C60E69">
        <w:rPr>
          <w:b/>
          <w:bCs/>
          <w:lang w:eastAsia="zh-CN"/>
        </w:rPr>
        <w:t>）</w:t>
      </w:r>
      <w:r w:rsidRPr="00C60E69">
        <w:rPr>
          <w:b/>
          <w:bCs/>
          <w:lang w:eastAsia="zh-CN"/>
        </w:rPr>
        <w:t xml:space="preserve"> </w:t>
      </w:r>
      <w:r w:rsidRPr="00C60E69">
        <w:rPr>
          <w:lang w:eastAsia="zh-CN"/>
        </w:rPr>
        <w:t>负责设备对象与运行态管理，包含设备配置与运行状态、采集调度与数据分发、现场设备与模拟数据源管理。该层按设备</w:t>
      </w:r>
      <w:r w:rsidRPr="00C60E69">
        <w:rPr>
          <w:lang w:eastAsia="zh-CN"/>
        </w:rPr>
        <w:t xml:space="preserve"> ID </w:t>
      </w:r>
      <w:r w:rsidRPr="00C60E69">
        <w:rPr>
          <w:lang w:eastAsia="zh-CN"/>
        </w:rPr>
        <w:t>组织配置、运行态、采样和报警，避免多设备之间的数据串扰。</w:t>
      </w:r>
    </w:p>
    <w:p w14:paraId="688D5AD6" w14:textId="77777777" w:rsidR="00C60E69" w:rsidRPr="00C60E69" w:rsidRDefault="00C60E69" w:rsidP="004377D2">
      <w:pPr>
        <w:ind w:firstLineChars="200" w:firstLine="420"/>
        <w:rPr>
          <w:b/>
          <w:bCs/>
          <w:lang w:eastAsia="zh-CN"/>
        </w:rPr>
      </w:pPr>
      <w:r w:rsidRPr="00C60E69">
        <w:rPr>
          <w:b/>
          <w:bCs/>
          <w:lang w:eastAsia="zh-CN"/>
        </w:rPr>
        <w:t>通信接入层（</w:t>
      </w:r>
      <w:r w:rsidRPr="00C60E69">
        <w:rPr>
          <w:b/>
          <w:bCs/>
          <w:lang w:eastAsia="zh-CN"/>
        </w:rPr>
        <w:t>COM</w:t>
      </w:r>
      <w:r w:rsidRPr="00C60E69">
        <w:rPr>
          <w:b/>
          <w:bCs/>
          <w:lang w:eastAsia="zh-CN"/>
        </w:rPr>
        <w:t>）</w:t>
      </w:r>
      <w:r w:rsidRPr="00C60E69">
        <w:rPr>
          <w:b/>
          <w:bCs/>
          <w:lang w:eastAsia="zh-CN"/>
        </w:rPr>
        <w:t xml:space="preserve"> </w:t>
      </w:r>
      <w:r w:rsidRPr="00C60E69">
        <w:rPr>
          <w:lang w:eastAsia="zh-CN"/>
        </w:rPr>
        <w:t>负责与现场设备的物理通信，包含串口与</w:t>
      </w:r>
      <w:r w:rsidRPr="00C60E69">
        <w:rPr>
          <w:lang w:eastAsia="zh-CN"/>
        </w:rPr>
        <w:t xml:space="preserve"> Modbus RTU </w:t>
      </w:r>
      <w:r w:rsidRPr="00C60E69">
        <w:rPr>
          <w:lang w:eastAsia="zh-CN"/>
        </w:rPr>
        <w:t>接入、</w:t>
      </w:r>
      <w:r w:rsidRPr="00C60E69">
        <w:rPr>
          <w:lang w:eastAsia="zh-CN"/>
        </w:rPr>
        <w:t xml:space="preserve">Modbus TCP </w:t>
      </w:r>
      <w:r w:rsidRPr="00C60E69">
        <w:rPr>
          <w:lang w:eastAsia="zh-CN"/>
        </w:rPr>
        <w:t>客户端接入、内部模拟数据与</w:t>
      </w:r>
      <w:r w:rsidRPr="00C60E69">
        <w:rPr>
          <w:lang w:eastAsia="zh-CN"/>
        </w:rPr>
        <w:t xml:space="preserve"> TCP </w:t>
      </w:r>
      <w:r w:rsidRPr="00C60E69">
        <w:rPr>
          <w:lang w:eastAsia="zh-CN"/>
        </w:rPr>
        <w:t>测试服务。该层向上提供统一的通信结果，向下对接现场总线或网络。</w:t>
      </w:r>
    </w:p>
    <w:p w14:paraId="11E2C2AD" w14:textId="77777777" w:rsidR="00C60E69" w:rsidRPr="00C60E69" w:rsidRDefault="00C60E69" w:rsidP="004377D2">
      <w:pPr>
        <w:ind w:firstLineChars="200" w:firstLine="420"/>
        <w:rPr>
          <w:b/>
          <w:bCs/>
          <w:lang w:eastAsia="zh-CN"/>
        </w:rPr>
      </w:pPr>
      <w:r w:rsidRPr="00C60E69">
        <w:rPr>
          <w:b/>
          <w:bCs/>
          <w:lang w:eastAsia="zh-CN"/>
        </w:rPr>
        <w:t>数据支撑层（</w:t>
      </w:r>
      <w:r w:rsidRPr="00C60E69">
        <w:rPr>
          <w:b/>
          <w:bCs/>
          <w:lang w:eastAsia="zh-CN"/>
        </w:rPr>
        <w:t>DATA</w:t>
      </w:r>
      <w:r w:rsidRPr="00C60E69">
        <w:rPr>
          <w:b/>
          <w:bCs/>
          <w:lang w:eastAsia="zh-CN"/>
        </w:rPr>
        <w:t>）</w:t>
      </w:r>
      <w:r w:rsidRPr="00C60E69">
        <w:rPr>
          <w:b/>
          <w:bCs/>
          <w:lang w:eastAsia="zh-CN"/>
        </w:rPr>
        <w:t xml:space="preserve"> </w:t>
      </w:r>
      <w:r w:rsidRPr="00C60E69">
        <w:rPr>
          <w:lang w:eastAsia="zh-CN"/>
        </w:rPr>
        <w:t>负责持久化，包含设备配置存储、采样与报警历史、日志记录。该层为设备管理提供配置读写，为应用业务提供历史查询与结果组织。</w:t>
      </w:r>
    </w:p>
    <w:p w14:paraId="43530EC9" w14:textId="77777777" w:rsidR="00C60E69" w:rsidRPr="00C60E69" w:rsidRDefault="00C60E69" w:rsidP="00C60E69">
      <w:pPr>
        <w:pStyle w:val="31"/>
        <w:rPr>
          <w:rFonts w:ascii="Times New Roman" w:eastAsia="微软雅黑" w:hAnsi="Times New Roman"/>
          <w:color w:val="auto"/>
          <w:lang w:eastAsia="zh-CN"/>
        </w:rPr>
      </w:pPr>
      <w:bookmarkStart w:id="70" w:name="_Toc242814547"/>
      <w:r w:rsidRPr="00C60E69">
        <w:rPr>
          <w:rFonts w:ascii="Times New Roman" w:eastAsia="微软雅黑" w:hAnsi="Times New Roman"/>
          <w:color w:val="auto"/>
          <w:lang w:eastAsia="zh-CN"/>
        </w:rPr>
        <w:t xml:space="preserve">3.2.3 </w:t>
      </w:r>
      <w:r w:rsidRPr="00C60E69">
        <w:rPr>
          <w:rFonts w:ascii="Times New Roman" w:eastAsia="微软雅黑" w:hAnsi="Times New Roman"/>
          <w:color w:val="auto"/>
          <w:lang w:eastAsia="zh-CN"/>
        </w:rPr>
        <w:t>依赖方向与数据流</w:t>
      </w:r>
      <w:bookmarkEnd w:id="70"/>
    </w:p>
    <w:p w14:paraId="646B07BD" w14:textId="77777777" w:rsidR="00C60E69" w:rsidRPr="00C60E69" w:rsidRDefault="00C60E69" w:rsidP="001D1A60">
      <w:pPr>
        <w:ind w:firstLineChars="200" w:firstLine="420"/>
        <w:rPr>
          <w:lang w:eastAsia="zh-CN"/>
        </w:rPr>
      </w:pPr>
      <w:r w:rsidRPr="00C60E69">
        <w:rPr>
          <w:lang w:eastAsia="zh-CN"/>
        </w:rPr>
        <w:t>各层之间通过明确的接口或信号交互：</w:t>
      </w:r>
    </w:p>
    <w:p w14:paraId="7914CBE0" w14:textId="77777777" w:rsidR="00C60E69" w:rsidRPr="00C60E69" w:rsidRDefault="00C60E69" w:rsidP="001D1A60">
      <w:pPr>
        <w:pStyle w:val="ae"/>
        <w:numPr>
          <w:ilvl w:val="0"/>
          <w:numId w:val="37"/>
        </w:numPr>
        <w:tabs>
          <w:tab w:val="num" w:pos="720"/>
        </w:tabs>
        <w:rPr>
          <w:lang w:eastAsia="zh-CN"/>
        </w:rPr>
      </w:pPr>
      <w:r w:rsidRPr="00C60E69">
        <w:rPr>
          <w:lang w:eastAsia="zh-CN"/>
        </w:rPr>
        <w:t>用户与界面之间为操作与结果；</w:t>
      </w:r>
    </w:p>
    <w:p w14:paraId="2DDE57FF" w14:textId="77777777" w:rsidR="00C60E69" w:rsidRPr="00C60E69" w:rsidRDefault="00C60E69" w:rsidP="001D1A60">
      <w:pPr>
        <w:pStyle w:val="ae"/>
        <w:numPr>
          <w:ilvl w:val="0"/>
          <w:numId w:val="37"/>
        </w:numPr>
        <w:tabs>
          <w:tab w:val="num" w:pos="720"/>
        </w:tabs>
        <w:rPr>
          <w:lang w:eastAsia="zh-CN"/>
        </w:rPr>
      </w:pPr>
      <w:r w:rsidRPr="00C60E69">
        <w:rPr>
          <w:lang w:eastAsia="zh-CN"/>
        </w:rPr>
        <w:t>界面与应用业务之间为用户操作与界面结果，双向；</w:t>
      </w:r>
    </w:p>
    <w:p w14:paraId="45E2A2C9" w14:textId="77777777" w:rsidR="00C60E69" w:rsidRPr="00C60E69" w:rsidRDefault="00C60E69" w:rsidP="001D1A60">
      <w:pPr>
        <w:pStyle w:val="ae"/>
        <w:numPr>
          <w:ilvl w:val="0"/>
          <w:numId w:val="37"/>
        </w:numPr>
        <w:tabs>
          <w:tab w:val="num" w:pos="720"/>
        </w:tabs>
        <w:rPr>
          <w:lang w:eastAsia="zh-CN"/>
        </w:rPr>
      </w:pPr>
      <w:r w:rsidRPr="00C60E69">
        <w:rPr>
          <w:lang w:eastAsia="zh-CN"/>
        </w:rPr>
        <w:t>应用业务与设备管理之间为设备控制与采集结果，双向；</w:t>
      </w:r>
    </w:p>
    <w:p w14:paraId="228BC7FF" w14:textId="77777777" w:rsidR="00C60E69" w:rsidRPr="00C60E69" w:rsidRDefault="00C60E69" w:rsidP="001D1A60">
      <w:pPr>
        <w:pStyle w:val="ae"/>
        <w:numPr>
          <w:ilvl w:val="0"/>
          <w:numId w:val="37"/>
        </w:numPr>
        <w:tabs>
          <w:tab w:val="num" w:pos="720"/>
        </w:tabs>
        <w:rPr>
          <w:lang w:eastAsia="zh-CN"/>
        </w:rPr>
      </w:pPr>
      <w:r w:rsidRPr="00C60E69">
        <w:rPr>
          <w:lang w:eastAsia="zh-CN"/>
        </w:rPr>
        <w:t>设备管理与通信接入之间为通信请求与设备数据，双向；</w:t>
      </w:r>
    </w:p>
    <w:p w14:paraId="67844658" w14:textId="77777777" w:rsidR="00C60E69" w:rsidRPr="00C60E69" w:rsidRDefault="00C60E69" w:rsidP="001D1A60">
      <w:pPr>
        <w:pStyle w:val="ae"/>
        <w:numPr>
          <w:ilvl w:val="0"/>
          <w:numId w:val="37"/>
        </w:numPr>
        <w:tabs>
          <w:tab w:val="num" w:pos="720"/>
        </w:tabs>
        <w:rPr>
          <w:lang w:eastAsia="zh-CN"/>
        </w:rPr>
      </w:pPr>
      <w:r w:rsidRPr="00C60E69">
        <w:rPr>
          <w:lang w:eastAsia="zh-CN"/>
        </w:rPr>
        <w:t>通信接入与现场设备之间为现场通信；</w:t>
      </w:r>
    </w:p>
    <w:p w14:paraId="588B8D76" w14:textId="77777777" w:rsidR="00C60E69" w:rsidRPr="00C60E69" w:rsidRDefault="00C60E69" w:rsidP="001D1A60">
      <w:pPr>
        <w:pStyle w:val="ae"/>
        <w:numPr>
          <w:ilvl w:val="0"/>
          <w:numId w:val="37"/>
        </w:numPr>
        <w:tabs>
          <w:tab w:val="num" w:pos="720"/>
        </w:tabs>
        <w:rPr>
          <w:lang w:eastAsia="zh-CN"/>
        </w:rPr>
      </w:pPr>
      <w:r w:rsidRPr="00C60E69">
        <w:rPr>
          <w:lang w:eastAsia="zh-CN"/>
        </w:rPr>
        <w:t>设备管理与数据支撑之间为设备配置读写；</w:t>
      </w:r>
    </w:p>
    <w:p w14:paraId="7CBECC7E" w14:textId="77777777" w:rsidR="00C60E69" w:rsidRPr="00C60E69" w:rsidRDefault="00C60E69" w:rsidP="001D1A60">
      <w:pPr>
        <w:pStyle w:val="ae"/>
        <w:numPr>
          <w:ilvl w:val="0"/>
          <w:numId w:val="37"/>
        </w:numPr>
        <w:tabs>
          <w:tab w:val="num" w:pos="720"/>
        </w:tabs>
        <w:rPr>
          <w:lang w:eastAsia="zh-CN"/>
        </w:rPr>
      </w:pPr>
      <w:r w:rsidRPr="00C60E69">
        <w:rPr>
          <w:lang w:eastAsia="zh-CN"/>
        </w:rPr>
        <w:t>应用业务与数据支撑之间为历史读写与查询结果。</w:t>
      </w:r>
    </w:p>
    <w:p w14:paraId="3EB7FBCE" w14:textId="77777777" w:rsidR="00C60E69" w:rsidRPr="00C60E69" w:rsidRDefault="00C60E69" w:rsidP="001D1A60">
      <w:pPr>
        <w:ind w:firstLineChars="200" w:firstLine="420"/>
        <w:rPr>
          <w:lang w:eastAsia="zh-CN"/>
        </w:rPr>
      </w:pPr>
      <w:r w:rsidRPr="00C60E69">
        <w:rPr>
          <w:lang w:eastAsia="zh-CN"/>
        </w:rPr>
        <w:t>依赖方向整体自顶向下：界面依赖应用业务，应用业务依赖设备管理，设备管理依赖通信接入与数据支撑。数据支撑层与通信接入层</w:t>
      </w:r>
      <w:proofErr w:type="gramStart"/>
      <w:r w:rsidRPr="00C60E69">
        <w:rPr>
          <w:lang w:eastAsia="zh-CN"/>
        </w:rPr>
        <w:t>不</w:t>
      </w:r>
      <w:proofErr w:type="gramEnd"/>
      <w:r w:rsidRPr="00C60E69">
        <w:rPr>
          <w:lang w:eastAsia="zh-CN"/>
        </w:rPr>
        <w:t>反向依赖界面。</w:t>
      </w:r>
    </w:p>
    <w:p w14:paraId="3343D565" w14:textId="77777777" w:rsidR="00C60E69" w:rsidRPr="00C60E69" w:rsidRDefault="00C60E69" w:rsidP="00C60E69">
      <w:pPr>
        <w:pStyle w:val="31"/>
        <w:rPr>
          <w:rFonts w:ascii="Times New Roman" w:eastAsia="微软雅黑" w:hAnsi="Times New Roman"/>
          <w:color w:val="auto"/>
          <w:lang w:eastAsia="zh-CN"/>
        </w:rPr>
      </w:pPr>
      <w:bookmarkStart w:id="71" w:name="_Toc242814548"/>
      <w:r w:rsidRPr="00C60E69">
        <w:rPr>
          <w:rFonts w:ascii="Times New Roman" w:eastAsia="微软雅黑" w:hAnsi="Times New Roman"/>
          <w:color w:val="auto"/>
          <w:lang w:eastAsia="zh-CN"/>
        </w:rPr>
        <w:t xml:space="preserve">3.2.4 </w:t>
      </w:r>
      <w:r w:rsidRPr="00C60E69">
        <w:rPr>
          <w:rFonts w:ascii="Times New Roman" w:eastAsia="微软雅黑" w:hAnsi="Times New Roman"/>
          <w:color w:val="auto"/>
          <w:lang w:eastAsia="zh-CN"/>
        </w:rPr>
        <w:t>系统边界与约束</w:t>
      </w:r>
      <w:bookmarkEnd w:id="71"/>
    </w:p>
    <w:p w14:paraId="4C5E4913" w14:textId="77777777" w:rsidR="00C60E69" w:rsidRPr="00C60E69" w:rsidRDefault="00C60E69" w:rsidP="00762ED0">
      <w:pPr>
        <w:ind w:firstLineChars="200" w:firstLine="420"/>
        <w:rPr>
          <w:lang w:eastAsia="zh-CN"/>
        </w:rPr>
      </w:pPr>
      <w:r w:rsidRPr="00C60E69">
        <w:rPr>
          <w:lang w:eastAsia="zh-CN"/>
        </w:rPr>
        <w:t>现场仪表与控制设备位于系统边界之外，是系统的外部实体。系统通过串口或网络与其交互，不直接管理现场设备内部逻辑。</w:t>
      </w:r>
    </w:p>
    <w:p w14:paraId="59C5C627" w14:textId="48E2CB09" w:rsidR="000B7282" w:rsidRPr="00C60E69" w:rsidRDefault="00C60E69" w:rsidP="006B6E1A">
      <w:pPr>
        <w:ind w:firstLineChars="200" w:firstLine="420"/>
        <w:rPr>
          <w:lang w:eastAsia="zh-CN"/>
        </w:rPr>
      </w:pPr>
      <w:r w:rsidRPr="00C60E69">
        <w:rPr>
          <w:lang w:eastAsia="zh-CN"/>
        </w:rPr>
        <w:lastRenderedPageBreak/>
        <w:t>当前实现存在以下约束：串口链路通常由一个串行端口和多个协议地址构成，工程将串口视为共享总线；</w:t>
      </w:r>
      <w:r w:rsidRPr="00C60E69">
        <w:rPr>
          <w:lang w:eastAsia="zh-CN"/>
        </w:rPr>
        <w:t xml:space="preserve">TCP </w:t>
      </w:r>
      <w:r w:rsidRPr="00C60E69">
        <w:rPr>
          <w:lang w:eastAsia="zh-CN"/>
        </w:rPr>
        <w:t>端点为</w:t>
      </w:r>
      <w:r w:rsidRPr="00C60E69">
        <w:rPr>
          <w:lang w:eastAsia="zh-CN"/>
        </w:rPr>
        <w:t xml:space="preserve"> IP </w:t>
      </w:r>
      <w:r w:rsidRPr="00C60E69">
        <w:rPr>
          <w:lang w:eastAsia="zh-CN"/>
        </w:rPr>
        <w:t>与端口，设备通过</w:t>
      </w:r>
      <w:r w:rsidRPr="00C60E69">
        <w:rPr>
          <w:lang w:eastAsia="zh-CN"/>
        </w:rPr>
        <w:t xml:space="preserve"> Unit ID </w:t>
      </w:r>
      <w:r w:rsidRPr="00C60E69">
        <w:rPr>
          <w:lang w:eastAsia="zh-CN"/>
        </w:rPr>
        <w:t>区分，当前设备管理器的采集连接采用一个活动</w:t>
      </w:r>
      <w:r w:rsidRPr="00C60E69">
        <w:rPr>
          <w:lang w:eastAsia="zh-CN"/>
        </w:rPr>
        <w:t xml:space="preserve"> TCP </w:t>
      </w:r>
      <w:r w:rsidRPr="00C60E69">
        <w:rPr>
          <w:lang w:eastAsia="zh-CN"/>
        </w:rPr>
        <w:t>端点。上述约束属于现有实现边界，不影响目标架构的分层组织。</w:t>
      </w:r>
    </w:p>
    <w:p w14:paraId="2557D03F" w14:textId="58A1C116" w:rsidR="00E06A34" w:rsidRDefault="00000000" w:rsidP="006F6A00">
      <w:pPr>
        <w:pStyle w:val="21"/>
        <w:numPr>
          <w:ilvl w:val="1"/>
          <w:numId w:val="21"/>
        </w:numPr>
        <w:rPr>
          <w:rFonts w:ascii="Times New Roman" w:eastAsia="微软雅黑" w:hAnsi="Times New Roman"/>
          <w:color w:val="auto"/>
          <w:lang w:eastAsia="zh-CN"/>
        </w:rPr>
      </w:pPr>
      <w:bookmarkStart w:id="72" w:name="sec021"/>
      <w:bookmarkStart w:id="73" w:name="_Toc242814549"/>
      <w:r w:rsidRPr="003526C0">
        <w:rPr>
          <w:rFonts w:ascii="Times New Roman" w:eastAsia="微软雅黑" w:hAnsi="Times New Roman"/>
          <w:color w:val="auto"/>
          <w:lang w:eastAsia="zh-CN"/>
        </w:rPr>
        <w:t>系统功能模块图</w:t>
      </w:r>
      <w:bookmarkEnd w:id="72"/>
      <w:bookmarkEnd w:id="73"/>
    </w:p>
    <w:p w14:paraId="6E3093C4" w14:textId="2B41D61E" w:rsidR="006F6A00" w:rsidRDefault="006F6A00" w:rsidP="006F6A00">
      <w:pPr>
        <w:ind w:left="57"/>
        <w:rPr>
          <w:lang w:eastAsia="zh-CN"/>
        </w:rPr>
      </w:pPr>
      <w:r>
        <w:rPr>
          <w:rFonts w:hint="eastAsia"/>
          <w:noProof/>
          <w:lang w:eastAsia="zh-CN"/>
        </w:rPr>
        <w:drawing>
          <wp:inline distT="0" distB="0" distL="0" distR="0" wp14:anchorId="17C00595" wp14:editId="4D8C4280">
            <wp:extent cx="5976620" cy="1680210"/>
            <wp:effectExtent l="0" t="0" r="5080" b="0"/>
            <wp:docPr id="20897098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0981" name="图片 208970981"/>
                    <pic:cNvPicPr/>
                  </pic:nvPicPr>
                  <pic:blipFill>
                    <a:blip r:embed="rId19"/>
                    <a:stretch>
                      <a:fillRect/>
                    </a:stretch>
                  </pic:blipFill>
                  <pic:spPr>
                    <a:xfrm>
                      <a:off x="0" y="0"/>
                      <a:ext cx="5976620" cy="1680210"/>
                    </a:xfrm>
                    <a:prstGeom prst="rect">
                      <a:avLst/>
                    </a:prstGeom>
                  </pic:spPr>
                </pic:pic>
              </a:graphicData>
            </a:graphic>
          </wp:inline>
        </w:drawing>
      </w:r>
    </w:p>
    <w:p w14:paraId="2BBD3CF6" w14:textId="1BA0E4AE" w:rsidR="001E11AD" w:rsidRPr="001E11AD" w:rsidRDefault="001E11AD" w:rsidP="005D2DED">
      <w:pPr>
        <w:jc w:val="center"/>
        <w:rPr>
          <w:sz w:val="18"/>
          <w:szCs w:val="20"/>
          <w:lang w:eastAsia="zh-CN"/>
        </w:rPr>
      </w:pPr>
      <w:r w:rsidRPr="001E11AD">
        <w:rPr>
          <w:rFonts w:hint="eastAsia"/>
          <w:sz w:val="18"/>
          <w:szCs w:val="20"/>
          <w:lang w:eastAsia="zh-CN"/>
        </w:rPr>
        <w:t>图</w:t>
      </w:r>
      <w:r w:rsidRPr="001E11AD">
        <w:rPr>
          <w:rFonts w:hint="eastAsia"/>
          <w:sz w:val="18"/>
          <w:szCs w:val="20"/>
          <w:lang w:eastAsia="zh-CN"/>
        </w:rPr>
        <w:t>3-</w:t>
      </w:r>
      <w:r>
        <w:rPr>
          <w:rFonts w:hint="eastAsia"/>
          <w:sz w:val="18"/>
          <w:szCs w:val="20"/>
          <w:lang w:eastAsia="zh-CN"/>
        </w:rPr>
        <w:t>2</w:t>
      </w:r>
      <w:r w:rsidRPr="001E11AD">
        <w:rPr>
          <w:rFonts w:hint="eastAsia"/>
          <w:sz w:val="18"/>
          <w:szCs w:val="20"/>
          <w:lang w:eastAsia="zh-CN"/>
        </w:rPr>
        <w:t xml:space="preserve"> </w:t>
      </w:r>
      <w:r w:rsidRPr="001E11AD">
        <w:rPr>
          <w:rFonts w:hint="eastAsia"/>
          <w:sz w:val="18"/>
          <w:szCs w:val="20"/>
          <w:lang w:eastAsia="zh-CN"/>
        </w:rPr>
        <w:t>系统</w:t>
      </w:r>
      <w:r>
        <w:rPr>
          <w:rFonts w:hint="eastAsia"/>
          <w:sz w:val="18"/>
          <w:szCs w:val="20"/>
          <w:lang w:eastAsia="zh-CN"/>
        </w:rPr>
        <w:t>功能模块</w:t>
      </w:r>
      <w:r w:rsidRPr="001E11AD">
        <w:rPr>
          <w:rFonts w:hint="eastAsia"/>
          <w:sz w:val="18"/>
          <w:szCs w:val="20"/>
          <w:lang w:eastAsia="zh-CN"/>
        </w:rPr>
        <w:t>图</w:t>
      </w:r>
    </w:p>
    <w:p w14:paraId="68735628" w14:textId="55AEE4CD" w:rsidR="001E11AD" w:rsidRDefault="005D2DED" w:rsidP="005D2DED">
      <w:pPr>
        <w:ind w:left="57" w:firstLineChars="200" w:firstLine="420"/>
        <w:rPr>
          <w:lang w:eastAsia="zh-CN"/>
        </w:rPr>
      </w:pPr>
      <w:r w:rsidRPr="005D2DED">
        <w:rPr>
          <w:lang w:eastAsia="zh-CN"/>
        </w:rPr>
        <w:t>图</w:t>
      </w:r>
      <w:r w:rsidRPr="005D2DED">
        <w:rPr>
          <w:lang w:eastAsia="zh-CN"/>
        </w:rPr>
        <w:t xml:space="preserve"> 3-2 </w:t>
      </w:r>
      <w:r w:rsidRPr="005D2DED">
        <w:rPr>
          <w:lang w:eastAsia="zh-CN"/>
        </w:rPr>
        <w:t>给出系统功能模块，划分为设备管理、通信管理、数据监控、数据管理、报警管理、自检与日志六个模块。设备管理负责设备</w:t>
      </w:r>
      <w:proofErr w:type="gramStart"/>
      <w:r w:rsidRPr="005D2DED">
        <w:rPr>
          <w:lang w:eastAsia="zh-CN"/>
        </w:rPr>
        <w:t>增删改查与</w:t>
      </w:r>
      <w:proofErr w:type="gramEnd"/>
      <w:r w:rsidRPr="005D2DED">
        <w:rPr>
          <w:lang w:eastAsia="zh-CN"/>
        </w:rPr>
        <w:t>状态维护；通信管理负责串口、</w:t>
      </w:r>
      <w:r w:rsidRPr="005D2DED">
        <w:rPr>
          <w:lang w:eastAsia="zh-CN"/>
        </w:rPr>
        <w:t>Modbus RTU</w:t>
      </w:r>
      <w:r w:rsidRPr="005D2DED">
        <w:rPr>
          <w:lang w:eastAsia="zh-CN"/>
        </w:rPr>
        <w:t>、</w:t>
      </w:r>
      <w:r w:rsidRPr="005D2DED">
        <w:rPr>
          <w:lang w:eastAsia="zh-CN"/>
        </w:rPr>
        <w:t xml:space="preserve">Modbus TCP </w:t>
      </w:r>
      <w:r w:rsidRPr="005D2DED">
        <w:rPr>
          <w:lang w:eastAsia="zh-CN"/>
        </w:rPr>
        <w:t>与模拟通信接入；数据监控负责实时状态、温度电压与趋势曲线展示；数据管理负责历史存储与查询；报警管理负责阈值与离线检测、去重恢复、提示确认；自检与日志负责一键自检、日志查看与模拟服务启停。各模块与</w:t>
      </w:r>
      <w:r w:rsidRPr="005D2DED">
        <w:rPr>
          <w:lang w:eastAsia="zh-CN"/>
        </w:rPr>
        <w:t xml:space="preserve"> 3.2 </w:t>
      </w:r>
      <w:r w:rsidRPr="005D2DED">
        <w:rPr>
          <w:lang w:eastAsia="zh-CN"/>
        </w:rPr>
        <w:t>分层架构的对应关系见下表。</w:t>
      </w:r>
    </w:p>
    <w:p w14:paraId="08991C51" w14:textId="51D073A7" w:rsidR="005C76E9" w:rsidRPr="00621E4F" w:rsidRDefault="00621E4F" w:rsidP="00621E4F">
      <w:pPr>
        <w:ind w:left="57" w:firstLineChars="200" w:firstLine="360"/>
        <w:jc w:val="center"/>
        <w:rPr>
          <w:sz w:val="18"/>
          <w:szCs w:val="20"/>
          <w:lang w:eastAsia="zh-CN"/>
        </w:rPr>
      </w:pPr>
      <w:r w:rsidRPr="001A0145">
        <w:rPr>
          <w:rFonts w:hint="eastAsia"/>
          <w:sz w:val="18"/>
          <w:szCs w:val="20"/>
          <w:lang w:eastAsia="zh-CN"/>
        </w:rPr>
        <w:t>表</w:t>
      </w:r>
      <w:r w:rsidRPr="001A0145">
        <w:rPr>
          <w:rFonts w:hint="eastAsia"/>
          <w:sz w:val="18"/>
          <w:szCs w:val="20"/>
          <w:lang w:eastAsia="zh-CN"/>
        </w:rPr>
        <w:t xml:space="preserve">3-1 </w:t>
      </w:r>
      <w:r w:rsidRPr="001A0145">
        <w:rPr>
          <w:sz w:val="18"/>
          <w:szCs w:val="20"/>
          <w:lang w:eastAsia="zh-CN"/>
        </w:rPr>
        <w:t>功能模块与分层架构的对应关系</w:t>
      </w:r>
      <w:r w:rsidRPr="001A0145">
        <w:rPr>
          <w:rFonts w:hint="eastAsia"/>
          <w:sz w:val="18"/>
          <w:szCs w:val="20"/>
          <w:lang w:eastAsia="zh-CN"/>
        </w:rPr>
        <w:t>表</w:t>
      </w:r>
    </w:p>
    <w:tbl>
      <w:tblPr>
        <w:tblW w:w="9356" w:type="dxa"/>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240"/>
        <w:gridCol w:w="3119"/>
        <w:gridCol w:w="3997"/>
      </w:tblGrid>
      <w:tr w:rsidR="00621E4F" w:rsidRPr="003526C0" w14:paraId="62C96BD4" w14:textId="2EF439C5" w:rsidTr="002D3CDE">
        <w:trPr>
          <w:cantSplit/>
          <w:jc w:val="center"/>
        </w:trPr>
        <w:tc>
          <w:tcPr>
            <w:tcW w:w="2240" w:type="dxa"/>
            <w:shd w:val="clear" w:color="auto" w:fill="203B59"/>
            <w:tcMar>
              <w:top w:w="100" w:type="dxa"/>
              <w:left w:w="110" w:type="dxa"/>
              <w:bottom w:w="100" w:type="dxa"/>
              <w:right w:w="110" w:type="dxa"/>
            </w:tcMar>
            <w:vAlign w:val="center"/>
          </w:tcPr>
          <w:p w14:paraId="36D0C5FE" w14:textId="0B4A7B0B" w:rsidR="00621E4F" w:rsidRPr="00771EC9" w:rsidRDefault="00621E4F" w:rsidP="00621E4F">
            <w:pPr>
              <w:spacing w:after="30" w:line="252" w:lineRule="auto"/>
              <w:jc w:val="center"/>
              <w:rPr>
                <w:rFonts w:ascii="Times New Roman" w:hAnsi="Times New Roman"/>
                <w:b/>
                <w:color w:val="auto"/>
                <w:sz w:val="18"/>
              </w:rPr>
            </w:pPr>
            <w:proofErr w:type="spellStart"/>
            <w:r w:rsidRPr="00771EC9">
              <w:rPr>
                <w:rFonts w:ascii="Times New Roman" w:hAnsi="Times New Roman"/>
                <w:b/>
                <w:color w:val="auto"/>
                <w:sz w:val="18"/>
              </w:rPr>
              <w:t>功能模块</w:t>
            </w:r>
            <w:proofErr w:type="spellEnd"/>
          </w:p>
        </w:tc>
        <w:tc>
          <w:tcPr>
            <w:tcW w:w="3119" w:type="dxa"/>
            <w:shd w:val="clear" w:color="auto" w:fill="203B59"/>
            <w:tcMar>
              <w:top w:w="100" w:type="dxa"/>
              <w:left w:w="110" w:type="dxa"/>
              <w:bottom w:w="100" w:type="dxa"/>
              <w:right w:w="110" w:type="dxa"/>
            </w:tcMar>
            <w:vAlign w:val="center"/>
          </w:tcPr>
          <w:p w14:paraId="1D8DC4F3" w14:textId="30227823" w:rsidR="00621E4F" w:rsidRPr="00771EC9" w:rsidRDefault="00621E4F" w:rsidP="00621E4F">
            <w:pPr>
              <w:spacing w:after="30" w:line="252" w:lineRule="auto"/>
              <w:jc w:val="center"/>
              <w:rPr>
                <w:rFonts w:ascii="Times New Roman" w:hAnsi="Times New Roman"/>
                <w:b/>
                <w:color w:val="auto"/>
                <w:sz w:val="18"/>
              </w:rPr>
            </w:pPr>
            <w:proofErr w:type="spellStart"/>
            <w:r w:rsidRPr="00771EC9">
              <w:rPr>
                <w:rFonts w:ascii="Times New Roman" w:hAnsi="Times New Roman"/>
                <w:b/>
                <w:color w:val="auto"/>
                <w:sz w:val="18"/>
              </w:rPr>
              <w:t>对应架构层</w:t>
            </w:r>
            <w:proofErr w:type="spellEnd"/>
          </w:p>
        </w:tc>
        <w:tc>
          <w:tcPr>
            <w:tcW w:w="3997" w:type="dxa"/>
            <w:shd w:val="clear" w:color="auto" w:fill="203B59"/>
            <w:vAlign w:val="center"/>
          </w:tcPr>
          <w:p w14:paraId="6A59038B" w14:textId="3567B3ED" w:rsidR="00621E4F" w:rsidRPr="00771EC9" w:rsidRDefault="00621E4F" w:rsidP="00621E4F">
            <w:pPr>
              <w:spacing w:after="30" w:line="252" w:lineRule="auto"/>
              <w:jc w:val="center"/>
              <w:rPr>
                <w:rFonts w:ascii="Times New Roman" w:hAnsi="Times New Roman"/>
                <w:b/>
                <w:color w:val="auto"/>
                <w:sz w:val="18"/>
              </w:rPr>
            </w:pPr>
            <w:proofErr w:type="spellStart"/>
            <w:r w:rsidRPr="00771EC9">
              <w:rPr>
                <w:rFonts w:ascii="Times New Roman" w:hAnsi="Times New Roman"/>
                <w:b/>
                <w:color w:val="auto"/>
                <w:sz w:val="18"/>
              </w:rPr>
              <w:t>说明</w:t>
            </w:r>
            <w:proofErr w:type="spellEnd"/>
          </w:p>
        </w:tc>
      </w:tr>
      <w:tr w:rsidR="0055587C" w:rsidRPr="003526C0" w14:paraId="75CAA2EE" w14:textId="73E9E88C" w:rsidTr="002D3CDE">
        <w:trPr>
          <w:cantSplit/>
          <w:jc w:val="center"/>
        </w:trPr>
        <w:tc>
          <w:tcPr>
            <w:tcW w:w="2240" w:type="dxa"/>
            <w:shd w:val="clear" w:color="auto" w:fill="FFFFFF"/>
            <w:tcMar>
              <w:top w:w="100" w:type="dxa"/>
              <w:left w:w="110" w:type="dxa"/>
              <w:bottom w:w="100" w:type="dxa"/>
              <w:right w:w="110" w:type="dxa"/>
            </w:tcMar>
            <w:vAlign w:val="center"/>
          </w:tcPr>
          <w:p w14:paraId="643A7DC7" w14:textId="65C377F3" w:rsidR="0055587C" w:rsidRPr="0055587C" w:rsidRDefault="0055587C" w:rsidP="0055587C">
            <w:pPr>
              <w:spacing w:after="30" w:line="252" w:lineRule="auto"/>
              <w:jc w:val="center"/>
              <w:rPr>
                <w:rFonts w:ascii="Times New Roman" w:hAnsi="Times New Roman"/>
                <w:color w:val="auto"/>
                <w:sz w:val="18"/>
              </w:rPr>
            </w:pPr>
            <w:proofErr w:type="spellStart"/>
            <w:r w:rsidRPr="0055587C">
              <w:rPr>
                <w:rFonts w:ascii="Times New Roman" w:hAnsi="Times New Roman"/>
                <w:sz w:val="18"/>
              </w:rPr>
              <w:t>设备管理（</w:t>
            </w:r>
            <w:r w:rsidRPr="0055587C">
              <w:rPr>
                <w:rFonts w:ascii="Times New Roman" w:hAnsi="Times New Roman"/>
                <w:sz w:val="18"/>
              </w:rPr>
              <w:t>DM</w:t>
            </w:r>
            <w:proofErr w:type="spellEnd"/>
            <w:r w:rsidRPr="0055587C">
              <w:rPr>
                <w:rFonts w:ascii="Times New Roman" w:hAnsi="Times New Roman"/>
                <w:sz w:val="18"/>
              </w:rPr>
              <w:t>）</w:t>
            </w:r>
          </w:p>
        </w:tc>
        <w:tc>
          <w:tcPr>
            <w:tcW w:w="3119" w:type="dxa"/>
            <w:shd w:val="clear" w:color="auto" w:fill="FFFFFF"/>
            <w:tcMar>
              <w:top w:w="100" w:type="dxa"/>
              <w:left w:w="110" w:type="dxa"/>
              <w:bottom w:w="100" w:type="dxa"/>
              <w:right w:w="110" w:type="dxa"/>
            </w:tcMar>
            <w:vAlign w:val="center"/>
          </w:tcPr>
          <w:p w14:paraId="32F82C5C" w14:textId="500E1243" w:rsidR="0055587C" w:rsidRPr="0055587C" w:rsidRDefault="0055587C" w:rsidP="0055587C">
            <w:pPr>
              <w:spacing w:after="30" w:line="252" w:lineRule="auto"/>
              <w:jc w:val="center"/>
              <w:rPr>
                <w:rFonts w:ascii="Times New Roman" w:hAnsi="Times New Roman"/>
                <w:color w:val="auto"/>
                <w:sz w:val="18"/>
                <w:lang w:eastAsia="zh-CN"/>
              </w:rPr>
            </w:pPr>
            <w:r w:rsidRPr="0055587C">
              <w:rPr>
                <w:rFonts w:ascii="Times New Roman" w:hAnsi="Times New Roman"/>
                <w:sz w:val="18"/>
                <w:lang w:eastAsia="zh-CN"/>
              </w:rPr>
              <w:t>应用业务层</w:t>
            </w:r>
            <w:r w:rsidRPr="0055587C">
              <w:rPr>
                <w:rFonts w:ascii="Times New Roman" w:hAnsi="Times New Roman"/>
                <w:sz w:val="18"/>
                <w:lang w:eastAsia="zh-CN"/>
              </w:rPr>
              <w:t xml:space="preserve"> + </w:t>
            </w:r>
            <w:r w:rsidRPr="0055587C">
              <w:rPr>
                <w:rFonts w:ascii="Times New Roman" w:hAnsi="Times New Roman"/>
                <w:sz w:val="18"/>
                <w:lang w:eastAsia="zh-CN"/>
              </w:rPr>
              <w:t>设备管理层</w:t>
            </w:r>
          </w:p>
        </w:tc>
        <w:tc>
          <w:tcPr>
            <w:tcW w:w="3997" w:type="dxa"/>
            <w:shd w:val="clear" w:color="auto" w:fill="FFFFFF"/>
            <w:vAlign w:val="center"/>
          </w:tcPr>
          <w:p w14:paraId="6F8B4921" w14:textId="46DF6437"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配置与生命周期管理</w:t>
            </w:r>
            <w:proofErr w:type="spellEnd"/>
          </w:p>
        </w:tc>
      </w:tr>
      <w:tr w:rsidR="0055587C" w:rsidRPr="003526C0" w14:paraId="0A91FDEE" w14:textId="4D816402" w:rsidTr="002D3CDE">
        <w:trPr>
          <w:cantSplit/>
          <w:jc w:val="center"/>
        </w:trPr>
        <w:tc>
          <w:tcPr>
            <w:tcW w:w="2240" w:type="dxa"/>
            <w:shd w:val="clear" w:color="auto" w:fill="F4F7FA"/>
            <w:tcMar>
              <w:top w:w="100" w:type="dxa"/>
              <w:left w:w="110" w:type="dxa"/>
              <w:bottom w:w="100" w:type="dxa"/>
              <w:right w:w="110" w:type="dxa"/>
            </w:tcMar>
            <w:vAlign w:val="center"/>
          </w:tcPr>
          <w:p w14:paraId="7086ADD7" w14:textId="3F570188"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通信管理（</w:t>
            </w:r>
            <w:r w:rsidRPr="0055587C">
              <w:rPr>
                <w:rFonts w:ascii="Times New Roman" w:hAnsi="Times New Roman"/>
                <w:sz w:val="18"/>
              </w:rPr>
              <w:t>CM</w:t>
            </w:r>
            <w:proofErr w:type="spellEnd"/>
            <w:r w:rsidRPr="0055587C">
              <w:rPr>
                <w:rFonts w:ascii="Times New Roman" w:hAnsi="Times New Roman"/>
                <w:sz w:val="18"/>
              </w:rPr>
              <w:t>）</w:t>
            </w:r>
          </w:p>
        </w:tc>
        <w:tc>
          <w:tcPr>
            <w:tcW w:w="3119" w:type="dxa"/>
            <w:shd w:val="clear" w:color="auto" w:fill="F4F7FA"/>
            <w:tcMar>
              <w:top w:w="100" w:type="dxa"/>
              <w:left w:w="110" w:type="dxa"/>
              <w:bottom w:w="100" w:type="dxa"/>
              <w:right w:w="110" w:type="dxa"/>
            </w:tcMar>
            <w:vAlign w:val="center"/>
          </w:tcPr>
          <w:p w14:paraId="79C80C6F" w14:textId="1D41F72E"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通信接入层</w:t>
            </w:r>
            <w:proofErr w:type="spellEnd"/>
          </w:p>
        </w:tc>
        <w:tc>
          <w:tcPr>
            <w:tcW w:w="3997" w:type="dxa"/>
            <w:shd w:val="clear" w:color="auto" w:fill="F4F7FA"/>
            <w:vAlign w:val="center"/>
          </w:tcPr>
          <w:p w14:paraId="77E685A7" w14:textId="06B47356"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协议接入与模拟通信</w:t>
            </w:r>
            <w:proofErr w:type="spellEnd"/>
          </w:p>
        </w:tc>
      </w:tr>
      <w:tr w:rsidR="0055587C" w:rsidRPr="003526C0" w14:paraId="6DBE0FD6" w14:textId="61A24B35" w:rsidTr="002D3CDE">
        <w:trPr>
          <w:cantSplit/>
          <w:jc w:val="center"/>
        </w:trPr>
        <w:tc>
          <w:tcPr>
            <w:tcW w:w="2240" w:type="dxa"/>
            <w:shd w:val="clear" w:color="auto" w:fill="FFFFFF"/>
            <w:tcMar>
              <w:top w:w="100" w:type="dxa"/>
              <w:left w:w="110" w:type="dxa"/>
              <w:bottom w:w="100" w:type="dxa"/>
              <w:right w:w="110" w:type="dxa"/>
            </w:tcMar>
            <w:vAlign w:val="center"/>
          </w:tcPr>
          <w:p w14:paraId="3B85F934" w14:textId="07A3C0A9"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数据监控（</w:t>
            </w:r>
            <w:r w:rsidRPr="0055587C">
              <w:rPr>
                <w:rFonts w:ascii="Times New Roman" w:hAnsi="Times New Roman"/>
                <w:sz w:val="18"/>
              </w:rPr>
              <w:t>MON</w:t>
            </w:r>
            <w:proofErr w:type="spellEnd"/>
            <w:r w:rsidRPr="0055587C">
              <w:rPr>
                <w:rFonts w:ascii="Times New Roman" w:hAnsi="Times New Roman"/>
                <w:sz w:val="18"/>
              </w:rPr>
              <w:t>）</w:t>
            </w:r>
          </w:p>
        </w:tc>
        <w:tc>
          <w:tcPr>
            <w:tcW w:w="3119" w:type="dxa"/>
            <w:shd w:val="clear" w:color="auto" w:fill="FFFFFF"/>
            <w:tcMar>
              <w:top w:w="100" w:type="dxa"/>
              <w:left w:w="110" w:type="dxa"/>
              <w:bottom w:w="100" w:type="dxa"/>
              <w:right w:w="110" w:type="dxa"/>
            </w:tcMar>
            <w:vAlign w:val="center"/>
          </w:tcPr>
          <w:p w14:paraId="1DB617DC" w14:textId="408D722F" w:rsidR="0055587C" w:rsidRPr="0055587C" w:rsidRDefault="0055587C" w:rsidP="0055587C">
            <w:pPr>
              <w:spacing w:after="30" w:line="252" w:lineRule="auto"/>
              <w:jc w:val="center"/>
              <w:rPr>
                <w:rFonts w:ascii="Times New Roman" w:hAnsi="Times New Roman"/>
                <w:color w:val="auto"/>
                <w:sz w:val="18"/>
                <w:lang w:eastAsia="zh-CN"/>
              </w:rPr>
            </w:pPr>
            <w:r w:rsidRPr="0055587C">
              <w:rPr>
                <w:rFonts w:ascii="Times New Roman" w:hAnsi="Times New Roman"/>
                <w:sz w:val="18"/>
                <w:lang w:eastAsia="zh-CN"/>
              </w:rPr>
              <w:t>用户界面层</w:t>
            </w:r>
            <w:r w:rsidRPr="0055587C">
              <w:rPr>
                <w:rFonts w:ascii="Times New Roman" w:hAnsi="Times New Roman"/>
                <w:sz w:val="18"/>
                <w:lang w:eastAsia="zh-CN"/>
              </w:rPr>
              <w:t xml:space="preserve"> + </w:t>
            </w:r>
            <w:r w:rsidRPr="0055587C">
              <w:rPr>
                <w:rFonts w:ascii="Times New Roman" w:hAnsi="Times New Roman"/>
                <w:sz w:val="18"/>
                <w:lang w:eastAsia="zh-CN"/>
              </w:rPr>
              <w:t>应用业务层</w:t>
            </w:r>
          </w:p>
        </w:tc>
        <w:tc>
          <w:tcPr>
            <w:tcW w:w="3997" w:type="dxa"/>
            <w:shd w:val="clear" w:color="auto" w:fill="FFFFFF"/>
            <w:vAlign w:val="center"/>
          </w:tcPr>
          <w:p w14:paraId="2A2C0DB1" w14:textId="0D62574F"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实时展示与结果组织</w:t>
            </w:r>
            <w:proofErr w:type="spellEnd"/>
          </w:p>
        </w:tc>
      </w:tr>
      <w:tr w:rsidR="0055587C" w:rsidRPr="003526C0" w14:paraId="43F2AC79" w14:textId="7716062E" w:rsidTr="002D3CDE">
        <w:trPr>
          <w:cantSplit/>
          <w:jc w:val="center"/>
        </w:trPr>
        <w:tc>
          <w:tcPr>
            <w:tcW w:w="2240" w:type="dxa"/>
            <w:shd w:val="clear" w:color="auto" w:fill="F4F7FA"/>
            <w:tcMar>
              <w:top w:w="100" w:type="dxa"/>
              <w:left w:w="110" w:type="dxa"/>
              <w:bottom w:w="100" w:type="dxa"/>
              <w:right w:w="110" w:type="dxa"/>
            </w:tcMar>
            <w:vAlign w:val="center"/>
          </w:tcPr>
          <w:p w14:paraId="344AFFEA" w14:textId="1DAB985B"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数据管理（</w:t>
            </w:r>
            <w:r w:rsidRPr="0055587C">
              <w:rPr>
                <w:rFonts w:ascii="Times New Roman" w:hAnsi="Times New Roman"/>
                <w:sz w:val="18"/>
              </w:rPr>
              <w:t>DATA</w:t>
            </w:r>
            <w:proofErr w:type="spellEnd"/>
            <w:r w:rsidRPr="0055587C">
              <w:rPr>
                <w:rFonts w:ascii="Times New Roman" w:hAnsi="Times New Roman"/>
                <w:sz w:val="18"/>
              </w:rPr>
              <w:t>）</w:t>
            </w:r>
          </w:p>
        </w:tc>
        <w:tc>
          <w:tcPr>
            <w:tcW w:w="3119" w:type="dxa"/>
            <w:shd w:val="clear" w:color="auto" w:fill="F4F7FA"/>
            <w:tcMar>
              <w:top w:w="100" w:type="dxa"/>
              <w:left w:w="110" w:type="dxa"/>
              <w:bottom w:w="100" w:type="dxa"/>
              <w:right w:w="110" w:type="dxa"/>
            </w:tcMar>
            <w:vAlign w:val="center"/>
          </w:tcPr>
          <w:p w14:paraId="3C487D10" w14:textId="43F51B11"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数据支撑层</w:t>
            </w:r>
            <w:proofErr w:type="spellEnd"/>
          </w:p>
        </w:tc>
        <w:tc>
          <w:tcPr>
            <w:tcW w:w="3997" w:type="dxa"/>
            <w:shd w:val="clear" w:color="auto" w:fill="F4F7FA"/>
            <w:vAlign w:val="center"/>
          </w:tcPr>
          <w:p w14:paraId="22F80C79" w14:textId="2D1C2129"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持久化与查询</w:t>
            </w:r>
            <w:proofErr w:type="spellEnd"/>
          </w:p>
        </w:tc>
      </w:tr>
      <w:tr w:rsidR="0055587C" w:rsidRPr="003526C0" w14:paraId="48692C1F" w14:textId="210337E1" w:rsidTr="002D3CDE">
        <w:trPr>
          <w:cantSplit/>
          <w:jc w:val="center"/>
        </w:trPr>
        <w:tc>
          <w:tcPr>
            <w:tcW w:w="2240" w:type="dxa"/>
            <w:shd w:val="clear" w:color="auto" w:fill="FFFFFF"/>
            <w:tcMar>
              <w:top w:w="100" w:type="dxa"/>
              <w:left w:w="110" w:type="dxa"/>
              <w:bottom w:w="100" w:type="dxa"/>
              <w:right w:w="110" w:type="dxa"/>
            </w:tcMar>
            <w:vAlign w:val="center"/>
          </w:tcPr>
          <w:p w14:paraId="27E455A2" w14:textId="0F3683FE"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报警管理（</w:t>
            </w:r>
            <w:r w:rsidRPr="0055587C">
              <w:rPr>
                <w:rFonts w:ascii="Times New Roman" w:hAnsi="Times New Roman"/>
                <w:sz w:val="18"/>
              </w:rPr>
              <w:t>AL</w:t>
            </w:r>
            <w:proofErr w:type="spellEnd"/>
            <w:r w:rsidRPr="0055587C">
              <w:rPr>
                <w:rFonts w:ascii="Times New Roman" w:hAnsi="Times New Roman"/>
                <w:sz w:val="18"/>
              </w:rPr>
              <w:t>）</w:t>
            </w:r>
          </w:p>
        </w:tc>
        <w:tc>
          <w:tcPr>
            <w:tcW w:w="3119" w:type="dxa"/>
            <w:shd w:val="clear" w:color="auto" w:fill="FFFFFF"/>
            <w:tcMar>
              <w:top w:w="100" w:type="dxa"/>
              <w:left w:w="110" w:type="dxa"/>
              <w:bottom w:w="100" w:type="dxa"/>
              <w:right w:w="110" w:type="dxa"/>
            </w:tcMar>
            <w:vAlign w:val="center"/>
          </w:tcPr>
          <w:p w14:paraId="7DB5F446" w14:textId="73B1422D" w:rsidR="0055587C" w:rsidRPr="0055587C" w:rsidRDefault="0055587C" w:rsidP="0055587C">
            <w:pPr>
              <w:spacing w:after="30" w:line="252" w:lineRule="auto"/>
              <w:jc w:val="center"/>
              <w:rPr>
                <w:rFonts w:ascii="Times New Roman" w:hAnsi="Times New Roman"/>
                <w:color w:val="auto"/>
                <w:sz w:val="18"/>
                <w:lang w:eastAsia="zh-CN"/>
              </w:rPr>
            </w:pPr>
            <w:r w:rsidRPr="0055587C">
              <w:rPr>
                <w:rFonts w:ascii="Times New Roman" w:hAnsi="Times New Roman"/>
                <w:sz w:val="18"/>
                <w:lang w:eastAsia="zh-CN"/>
              </w:rPr>
              <w:t>应用业务层</w:t>
            </w:r>
            <w:r w:rsidRPr="0055587C">
              <w:rPr>
                <w:rFonts w:ascii="Times New Roman" w:hAnsi="Times New Roman"/>
                <w:sz w:val="18"/>
                <w:lang w:eastAsia="zh-CN"/>
              </w:rPr>
              <w:t xml:space="preserve"> + </w:t>
            </w:r>
            <w:r w:rsidRPr="0055587C">
              <w:rPr>
                <w:rFonts w:ascii="Times New Roman" w:hAnsi="Times New Roman"/>
                <w:sz w:val="18"/>
                <w:lang w:eastAsia="zh-CN"/>
              </w:rPr>
              <w:t>用户界面层</w:t>
            </w:r>
          </w:p>
        </w:tc>
        <w:tc>
          <w:tcPr>
            <w:tcW w:w="3997" w:type="dxa"/>
            <w:shd w:val="clear" w:color="auto" w:fill="FFFFFF"/>
            <w:vAlign w:val="center"/>
          </w:tcPr>
          <w:p w14:paraId="138375E1" w14:textId="7244B780"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报警处理与提示确认</w:t>
            </w:r>
            <w:proofErr w:type="spellEnd"/>
          </w:p>
        </w:tc>
      </w:tr>
      <w:tr w:rsidR="0055587C" w:rsidRPr="003526C0" w14:paraId="08F5205E" w14:textId="354DE2A0" w:rsidTr="002D3CDE">
        <w:trPr>
          <w:cantSplit/>
          <w:jc w:val="center"/>
        </w:trPr>
        <w:tc>
          <w:tcPr>
            <w:tcW w:w="2240" w:type="dxa"/>
            <w:shd w:val="clear" w:color="auto" w:fill="F4F7FA"/>
            <w:tcMar>
              <w:top w:w="100" w:type="dxa"/>
              <w:left w:w="110" w:type="dxa"/>
              <w:bottom w:w="100" w:type="dxa"/>
              <w:right w:w="110" w:type="dxa"/>
            </w:tcMar>
            <w:vAlign w:val="center"/>
          </w:tcPr>
          <w:p w14:paraId="2A1C1D0B" w14:textId="3465A20F"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自检与日志（</w:t>
            </w:r>
            <w:r w:rsidRPr="0055587C">
              <w:rPr>
                <w:rFonts w:ascii="Times New Roman" w:hAnsi="Times New Roman"/>
                <w:sz w:val="18"/>
              </w:rPr>
              <w:t>TEST</w:t>
            </w:r>
            <w:proofErr w:type="spellEnd"/>
            <w:r w:rsidRPr="0055587C">
              <w:rPr>
                <w:rFonts w:ascii="Times New Roman" w:hAnsi="Times New Roman"/>
                <w:sz w:val="18"/>
              </w:rPr>
              <w:t>）</w:t>
            </w:r>
          </w:p>
        </w:tc>
        <w:tc>
          <w:tcPr>
            <w:tcW w:w="3119" w:type="dxa"/>
            <w:shd w:val="clear" w:color="auto" w:fill="F4F7FA"/>
            <w:tcMar>
              <w:top w:w="100" w:type="dxa"/>
              <w:left w:w="110" w:type="dxa"/>
              <w:bottom w:w="100" w:type="dxa"/>
              <w:right w:w="110" w:type="dxa"/>
            </w:tcMar>
            <w:vAlign w:val="center"/>
          </w:tcPr>
          <w:p w14:paraId="1392FCB3" w14:textId="3596A7BD" w:rsidR="0055587C" w:rsidRPr="0055587C" w:rsidRDefault="0055587C" w:rsidP="0055587C">
            <w:pPr>
              <w:spacing w:after="30" w:line="252" w:lineRule="auto"/>
              <w:jc w:val="center"/>
              <w:rPr>
                <w:rFonts w:ascii="Times New Roman" w:hAnsi="Times New Roman"/>
                <w:color w:val="auto"/>
                <w:sz w:val="18"/>
                <w:lang w:eastAsia="zh-CN"/>
              </w:rPr>
            </w:pPr>
            <w:r w:rsidRPr="0055587C">
              <w:rPr>
                <w:rFonts w:ascii="Times New Roman" w:hAnsi="Times New Roman"/>
                <w:sz w:val="18"/>
                <w:lang w:eastAsia="zh-CN"/>
              </w:rPr>
              <w:t>用户界面层</w:t>
            </w:r>
            <w:r w:rsidRPr="0055587C">
              <w:rPr>
                <w:rFonts w:ascii="Times New Roman" w:hAnsi="Times New Roman"/>
                <w:sz w:val="18"/>
                <w:lang w:eastAsia="zh-CN"/>
              </w:rPr>
              <w:t xml:space="preserve"> + </w:t>
            </w:r>
            <w:r w:rsidRPr="0055587C">
              <w:rPr>
                <w:rFonts w:ascii="Times New Roman" w:hAnsi="Times New Roman"/>
                <w:sz w:val="18"/>
                <w:lang w:eastAsia="zh-CN"/>
              </w:rPr>
              <w:t>数据支撑层</w:t>
            </w:r>
          </w:p>
        </w:tc>
        <w:tc>
          <w:tcPr>
            <w:tcW w:w="3997" w:type="dxa"/>
            <w:shd w:val="clear" w:color="auto" w:fill="F4F7FA"/>
            <w:vAlign w:val="center"/>
          </w:tcPr>
          <w:p w14:paraId="07FBDC36" w14:textId="6FADDA6B" w:rsidR="0055587C" w:rsidRPr="0055587C" w:rsidRDefault="0055587C" w:rsidP="0055587C">
            <w:pPr>
              <w:spacing w:after="30" w:line="252" w:lineRule="auto"/>
              <w:jc w:val="center"/>
              <w:rPr>
                <w:rFonts w:ascii="Times New Roman" w:hAnsi="Times New Roman"/>
                <w:color w:val="auto"/>
                <w:sz w:val="18"/>
                <w:lang w:eastAsia="zh-CN"/>
              </w:rPr>
            </w:pPr>
            <w:proofErr w:type="spellStart"/>
            <w:r w:rsidRPr="0055587C">
              <w:rPr>
                <w:rFonts w:ascii="Times New Roman" w:hAnsi="Times New Roman"/>
                <w:sz w:val="18"/>
              </w:rPr>
              <w:t>自检交互与日志记录</w:t>
            </w:r>
            <w:proofErr w:type="spellEnd"/>
          </w:p>
        </w:tc>
      </w:tr>
    </w:tbl>
    <w:p w14:paraId="738CB60C" w14:textId="77777777" w:rsidR="00A02DFF" w:rsidRPr="003526C0" w:rsidRDefault="00000000">
      <w:pPr>
        <w:pStyle w:val="21"/>
        <w:rPr>
          <w:rFonts w:ascii="Times New Roman" w:hAnsi="Times New Roman"/>
          <w:color w:val="auto"/>
          <w:lang w:eastAsia="zh-CN"/>
        </w:rPr>
      </w:pPr>
      <w:bookmarkStart w:id="74" w:name="sec022"/>
      <w:bookmarkStart w:id="75" w:name="_Toc242814550"/>
      <w:r w:rsidRPr="003526C0">
        <w:rPr>
          <w:rFonts w:ascii="Times New Roman" w:eastAsia="微软雅黑" w:hAnsi="Times New Roman"/>
          <w:color w:val="auto"/>
          <w:lang w:eastAsia="zh-CN"/>
        </w:rPr>
        <w:t xml:space="preserve">3.4 </w:t>
      </w:r>
      <w:r w:rsidRPr="003526C0">
        <w:rPr>
          <w:rFonts w:ascii="Times New Roman" w:eastAsia="微软雅黑" w:hAnsi="Times New Roman"/>
          <w:color w:val="auto"/>
          <w:lang w:eastAsia="zh-CN"/>
        </w:rPr>
        <w:t>数据处理总流程</w:t>
      </w:r>
      <w:bookmarkEnd w:id="74"/>
      <w:bookmarkEnd w:id="75"/>
    </w:p>
    <w:p w14:paraId="254E9BA6" w14:textId="77777777" w:rsidR="00C23A48" w:rsidRPr="00C23A48" w:rsidRDefault="00C23A48" w:rsidP="00C23A48">
      <w:pPr>
        <w:spacing w:after="200" w:line="276" w:lineRule="auto"/>
        <w:ind w:firstLineChars="200" w:firstLine="420"/>
        <w:rPr>
          <w:rFonts w:ascii="Times New Roman" w:hAnsi="Times New Roman"/>
          <w:color w:val="auto"/>
          <w:lang w:eastAsia="zh-CN"/>
        </w:rPr>
      </w:pPr>
      <w:r w:rsidRPr="00C23A48">
        <w:rPr>
          <w:rFonts w:ascii="Times New Roman" w:hAnsi="Times New Roman"/>
          <w:color w:val="auto"/>
          <w:lang w:eastAsia="zh-CN"/>
        </w:rPr>
        <w:t>本节描述设备监控上位机系统的数据处理总流程，是</w:t>
      </w:r>
      <w:r w:rsidRPr="00C23A48">
        <w:rPr>
          <w:rFonts w:ascii="Times New Roman" w:hAnsi="Times New Roman"/>
          <w:color w:val="auto"/>
          <w:lang w:eastAsia="zh-CN"/>
        </w:rPr>
        <w:t xml:space="preserve"> 2.5 </w:t>
      </w:r>
      <w:r w:rsidRPr="00C23A48">
        <w:rPr>
          <w:rFonts w:ascii="Times New Roman" w:hAnsi="Times New Roman"/>
          <w:color w:val="auto"/>
          <w:lang w:eastAsia="zh-CN"/>
        </w:rPr>
        <w:t>节</w:t>
      </w:r>
      <w:r w:rsidRPr="00C23A48">
        <w:rPr>
          <w:rFonts w:ascii="Times New Roman" w:hAnsi="Times New Roman"/>
          <w:color w:val="auto"/>
          <w:lang w:eastAsia="zh-CN"/>
        </w:rPr>
        <w:t xml:space="preserve"> DFD </w:t>
      </w:r>
      <w:r w:rsidRPr="00C23A48">
        <w:rPr>
          <w:rFonts w:ascii="Times New Roman" w:hAnsi="Times New Roman"/>
          <w:color w:val="auto"/>
          <w:lang w:eastAsia="zh-CN"/>
        </w:rPr>
        <w:t>在实现视角下的对应说明。数据流的需求侧视图见</w:t>
      </w:r>
      <w:r w:rsidRPr="00C23A48">
        <w:rPr>
          <w:rFonts w:ascii="Times New Roman" w:hAnsi="Times New Roman"/>
          <w:color w:val="auto"/>
          <w:lang w:eastAsia="zh-CN"/>
        </w:rPr>
        <w:t xml:space="preserve"> 2.5 </w:t>
      </w:r>
      <w:r w:rsidRPr="00C23A48">
        <w:rPr>
          <w:rFonts w:ascii="Times New Roman" w:hAnsi="Times New Roman"/>
          <w:color w:val="auto"/>
          <w:lang w:eastAsia="zh-CN"/>
        </w:rPr>
        <w:t>节，本节说明各步骤在实现中的组织方式与顺序关系。</w:t>
      </w:r>
    </w:p>
    <w:p w14:paraId="53B5FB0E" w14:textId="77777777" w:rsidR="00C23A48" w:rsidRPr="00C23A48" w:rsidRDefault="00C23A48" w:rsidP="00C23A48">
      <w:pPr>
        <w:spacing w:after="200" w:line="276" w:lineRule="auto"/>
        <w:ind w:firstLineChars="200" w:firstLine="420"/>
        <w:rPr>
          <w:rFonts w:ascii="Times New Roman" w:hAnsi="Times New Roman"/>
          <w:color w:val="auto"/>
          <w:lang w:eastAsia="zh-CN"/>
        </w:rPr>
      </w:pPr>
      <w:r w:rsidRPr="00C23A48">
        <w:rPr>
          <w:rFonts w:ascii="Times New Roman" w:hAnsi="Times New Roman"/>
          <w:b/>
          <w:bCs/>
          <w:color w:val="auto"/>
          <w:lang w:eastAsia="zh-CN"/>
        </w:rPr>
        <w:lastRenderedPageBreak/>
        <w:t>配置驱动</w:t>
      </w:r>
      <w:r w:rsidRPr="00C23A48">
        <w:rPr>
          <w:rFonts w:ascii="Times New Roman" w:hAnsi="Times New Roman"/>
          <w:color w:val="auto"/>
          <w:lang w:eastAsia="zh-CN"/>
        </w:rPr>
        <w:t>：设备配置用于选择通信路径。系统按设备配置中的协议类型与连接参数，决定走串口、</w:t>
      </w:r>
      <w:r w:rsidRPr="00C23A48">
        <w:rPr>
          <w:rFonts w:ascii="Times New Roman" w:hAnsi="Times New Roman"/>
          <w:color w:val="auto"/>
          <w:lang w:eastAsia="zh-CN"/>
        </w:rPr>
        <w:t>Modbus RTU</w:t>
      </w:r>
      <w:r w:rsidRPr="00C23A48">
        <w:rPr>
          <w:rFonts w:ascii="Times New Roman" w:hAnsi="Times New Roman"/>
          <w:color w:val="auto"/>
          <w:lang w:eastAsia="zh-CN"/>
        </w:rPr>
        <w:t>、</w:t>
      </w:r>
      <w:r w:rsidRPr="00C23A48">
        <w:rPr>
          <w:rFonts w:ascii="Times New Roman" w:hAnsi="Times New Roman"/>
          <w:color w:val="auto"/>
          <w:lang w:eastAsia="zh-CN"/>
        </w:rPr>
        <w:t xml:space="preserve">Modbus TCP </w:t>
      </w:r>
      <w:r w:rsidRPr="00C23A48">
        <w:rPr>
          <w:rFonts w:ascii="Times New Roman" w:hAnsi="Times New Roman"/>
          <w:color w:val="auto"/>
          <w:lang w:eastAsia="zh-CN"/>
        </w:rPr>
        <w:t>还是内置模拟路径。</w:t>
      </w:r>
    </w:p>
    <w:p w14:paraId="076D3A6E" w14:textId="77777777" w:rsidR="00C23A48" w:rsidRPr="00C23A48" w:rsidRDefault="00C23A48" w:rsidP="00C23A48">
      <w:pPr>
        <w:spacing w:after="200" w:line="276" w:lineRule="auto"/>
        <w:ind w:firstLineChars="200" w:firstLine="420"/>
        <w:rPr>
          <w:rFonts w:ascii="Times New Roman" w:hAnsi="Times New Roman"/>
          <w:color w:val="auto"/>
          <w:lang w:eastAsia="zh-CN"/>
        </w:rPr>
      </w:pPr>
      <w:r w:rsidRPr="00C23A48">
        <w:rPr>
          <w:rFonts w:ascii="Times New Roman" w:hAnsi="Times New Roman"/>
          <w:b/>
          <w:bCs/>
          <w:color w:val="auto"/>
          <w:lang w:eastAsia="zh-CN"/>
        </w:rPr>
        <w:t>请求与响应</w:t>
      </w:r>
      <w:r w:rsidRPr="00C23A48">
        <w:rPr>
          <w:rFonts w:ascii="Times New Roman" w:hAnsi="Times New Roman"/>
          <w:color w:val="auto"/>
          <w:lang w:eastAsia="zh-CN"/>
        </w:rPr>
        <w:t>：协议模块负责构造请求、校验响应帧的完整性与协议字段，并解析为统一的设备数据。校验失败的响应被丢弃，不作为新采样，也不刷新最近有效响应时间。</w:t>
      </w:r>
    </w:p>
    <w:p w14:paraId="0467487C" w14:textId="77777777" w:rsidR="00C23A48" w:rsidRPr="00C23A48" w:rsidRDefault="00C23A48" w:rsidP="00C23A48">
      <w:pPr>
        <w:spacing w:after="200" w:line="276" w:lineRule="auto"/>
        <w:ind w:firstLineChars="200" w:firstLine="420"/>
        <w:rPr>
          <w:rFonts w:ascii="Times New Roman" w:hAnsi="Times New Roman"/>
          <w:color w:val="auto"/>
          <w:lang w:eastAsia="zh-CN"/>
        </w:rPr>
      </w:pPr>
      <w:r w:rsidRPr="00C23A48">
        <w:rPr>
          <w:rFonts w:ascii="Times New Roman" w:hAnsi="Times New Roman"/>
          <w:b/>
          <w:bCs/>
          <w:color w:val="auto"/>
          <w:lang w:eastAsia="zh-CN"/>
        </w:rPr>
        <w:t>运行态更新与分发</w:t>
      </w:r>
      <w:r w:rsidRPr="00C23A48">
        <w:rPr>
          <w:rFonts w:ascii="Times New Roman" w:hAnsi="Times New Roman"/>
          <w:color w:val="auto"/>
          <w:lang w:eastAsia="zh-CN"/>
        </w:rPr>
        <w:t>：业务层接收解析后的数据，更新设备运行态，并分发至三个方向</w:t>
      </w:r>
      <w:r w:rsidRPr="00C23A48">
        <w:rPr>
          <w:rFonts w:ascii="Times New Roman" w:hAnsi="Times New Roman"/>
          <w:color w:val="auto"/>
          <w:lang w:eastAsia="zh-CN"/>
        </w:rPr>
        <w:t>——</w:t>
      </w:r>
      <w:r w:rsidRPr="00C23A48">
        <w:rPr>
          <w:rFonts w:ascii="Times New Roman" w:hAnsi="Times New Roman"/>
          <w:color w:val="auto"/>
          <w:lang w:eastAsia="zh-CN"/>
        </w:rPr>
        <w:t>刷新实时界面、执行报警判断、异步写入历史记录。分发不阻塞轮询线程。</w:t>
      </w:r>
    </w:p>
    <w:p w14:paraId="09546B35" w14:textId="77777777" w:rsidR="00C23A48" w:rsidRPr="00C23A48" w:rsidRDefault="00C23A48" w:rsidP="00C23A48">
      <w:pPr>
        <w:spacing w:after="200" w:line="276" w:lineRule="auto"/>
        <w:ind w:firstLineChars="200" w:firstLine="420"/>
        <w:rPr>
          <w:rFonts w:ascii="Times New Roman" w:hAnsi="Times New Roman"/>
          <w:color w:val="auto"/>
          <w:lang w:eastAsia="zh-CN"/>
        </w:rPr>
      </w:pPr>
      <w:r w:rsidRPr="00C23A48">
        <w:rPr>
          <w:rFonts w:ascii="Times New Roman" w:hAnsi="Times New Roman"/>
          <w:b/>
          <w:bCs/>
          <w:color w:val="auto"/>
          <w:lang w:eastAsia="zh-CN"/>
        </w:rPr>
        <w:t>历史查询</w:t>
      </w:r>
      <w:r w:rsidRPr="00C23A48">
        <w:rPr>
          <w:rFonts w:ascii="Times New Roman" w:hAnsi="Times New Roman"/>
          <w:color w:val="auto"/>
          <w:lang w:eastAsia="zh-CN"/>
        </w:rPr>
        <w:t>：历史</w:t>
      </w:r>
      <w:proofErr w:type="gramStart"/>
      <w:r w:rsidRPr="00C23A48">
        <w:rPr>
          <w:rFonts w:ascii="Times New Roman" w:hAnsi="Times New Roman"/>
          <w:color w:val="auto"/>
          <w:lang w:eastAsia="zh-CN"/>
        </w:rPr>
        <w:t>查询按</w:t>
      </w:r>
      <w:proofErr w:type="gramEnd"/>
      <w:r w:rsidRPr="00C23A48">
        <w:rPr>
          <w:rFonts w:ascii="Times New Roman" w:hAnsi="Times New Roman"/>
          <w:color w:val="auto"/>
          <w:lang w:eastAsia="zh-CN"/>
        </w:rPr>
        <w:t>设备与时间范围异步执行，</w:t>
      </w:r>
      <w:proofErr w:type="gramStart"/>
      <w:r w:rsidRPr="00C23A48">
        <w:rPr>
          <w:rFonts w:ascii="Times New Roman" w:hAnsi="Times New Roman"/>
          <w:color w:val="auto"/>
          <w:lang w:eastAsia="zh-CN"/>
        </w:rPr>
        <w:t>结果回主线程</w:t>
      </w:r>
      <w:proofErr w:type="gramEnd"/>
      <w:r w:rsidRPr="00C23A48">
        <w:rPr>
          <w:rFonts w:ascii="Times New Roman" w:hAnsi="Times New Roman"/>
          <w:color w:val="auto"/>
          <w:lang w:eastAsia="zh-CN"/>
        </w:rPr>
        <w:t>后更新界面，避免查询阻塞</w:t>
      </w:r>
      <w:r w:rsidRPr="00C23A48">
        <w:rPr>
          <w:rFonts w:ascii="Times New Roman" w:hAnsi="Times New Roman"/>
          <w:color w:val="auto"/>
          <w:lang w:eastAsia="zh-CN"/>
        </w:rPr>
        <w:t xml:space="preserve"> UI</w:t>
      </w:r>
      <w:r w:rsidRPr="00C23A48">
        <w:rPr>
          <w:rFonts w:ascii="Times New Roman" w:hAnsi="Times New Roman"/>
          <w:color w:val="auto"/>
          <w:lang w:eastAsia="zh-CN"/>
        </w:rPr>
        <w:t>。</w:t>
      </w:r>
    </w:p>
    <w:p w14:paraId="46F29243" w14:textId="44C54FD4" w:rsidR="006D2434" w:rsidRPr="003526C0" w:rsidRDefault="00C23A48" w:rsidP="0002633F">
      <w:pPr>
        <w:spacing w:after="200" w:line="276" w:lineRule="auto"/>
        <w:ind w:firstLineChars="200" w:firstLine="420"/>
        <w:rPr>
          <w:rFonts w:ascii="Times New Roman" w:hAnsi="Times New Roman"/>
          <w:color w:val="auto"/>
          <w:lang w:eastAsia="zh-CN"/>
        </w:rPr>
      </w:pPr>
      <w:r w:rsidRPr="00C23A48">
        <w:rPr>
          <w:rFonts w:ascii="Times New Roman" w:hAnsi="Times New Roman"/>
          <w:color w:val="auto"/>
          <w:lang w:eastAsia="zh-CN"/>
        </w:rPr>
        <w:t>上述步骤的顺序关系与</w:t>
      </w:r>
      <w:r w:rsidRPr="00C23A48">
        <w:rPr>
          <w:rFonts w:ascii="Times New Roman" w:hAnsi="Times New Roman"/>
          <w:color w:val="auto"/>
          <w:lang w:eastAsia="zh-CN"/>
        </w:rPr>
        <w:t xml:space="preserve"> 2.5 </w:t>
      </w:r>
      <w:r w:rsidRPr="00C23A48">
        <w:rPr>
          <w:rFonts w:ascii="Times New Roman" w:hAnsi="Times New Roman"/>
          <w:color w:val="auto"/>
          <w:lang w:eastAsia="zh-CN"/>
        </w:rPr>
        <w:t>节的目标</w:t>
      </w:r>
      <w:r w:rsidRPr="00C23A48">
        <w:rPr>
          <w:rFonts w:ascii="Times New Roman" w:hAnsi="Times New Roman"/>
          <w:color w:val="auto"/>
          <w:lang w:eastAsia="zh-CN"/>
        </w:rPr>
        <w:t xml:space="preserve"> DFD </w:t>
      </w:r>
      <w:r w:rsidRPr="00C23A48">
        <w:rPr>
          <w:rFonts w:ascii="Times New Roman" w:hAnsi="Times New Roman"/>
          <w:color w:val="auto"/>
          <w:lang w:eastAsia="zh-CN"/>
        </w:rPr>
        <w:t>一致；各步骤的目标行为及现状差距以</w:t>
      </w:r>
      <w:r w:rsidRPr="00C23A48">
        <w:rPr>
          <w:rFonts w:ascii="Times New Roman" w:hAnsi="Times New Roman"/>
          <w:color w:val="auto"/>
          <w:lang w:eastAsia="zh-CN"/>
        </w:rPr>
        <w:t xml:space="preserve"> FR-004</w:t>
      </w:r>
      <w:r w:rsidRPr="00C23A48">
        <w:rPr>
          <w:rFonts w:ascii="Times New Roman" w:hAnsi="Times New Roman"/>
          <w:color w:val="auto"/>
          <w:lang w:eastAsia="zh-CN"/>
        </w:rPr>
        <w:t>～</w:t>
      </w:r>
      <w:r w:rsidRPr="00C23A48">
        <w:rPr>
          <w:rFonts w:ascii="Times New Roman" w:hAnsi="Times New Roman"/>
          <w:color w:val="auto"/>
          <w:lang w:eastAsia="zh-CN"/>
        </w:rPr>
        <w:t xml:space="preserve">FR-010 </w:t>
      </w:r>
      <w:r w:rsidRPr="00C23A48">
        <w:rPr>
          <w:rFonts w:ascii="Times New Roman" w:hAnsi="Times New Roman"/>
          <w:color w:val="auto"/>
          <w:lang w:eastAsia="zh-CN"/>
        </w:rPr>
        <w:t>为准。</w:t>
      </w:r>
    </w:p>
    <w:p w14:paraId="049E2AED" w14:textId="3A151E39" w:rsidR="00A02DFF" w:rsidRPr="003526C0" w:rsidRDefault="00000000">
      <w:pPr>
        <w:pStyle w:val="21"/>
        <w:rPr>
          <w:rFonts w:ascii="Times New Roman" w:hAnsi="Times New Roman"/>
          <w:color w:val="auto"/>
        </w:rPr>
      </w:pPr>
      <w:bookmarkStart w:id="76" w:name="sec023"/>
      <w:bookmarkStart w:id="77" w:name="_Toc242814551"/>
      <w:r w:rsidRPr="003526C0">
        <w:rPr>
          <w:rFonts w:ascii="Times New Roman" w:eastAsia="微软雅黑" w:hAnsi="Times New Roman"/>
          <w:color w:val="auto"/>
        </w:rPr>
        <w:t xml:space="preserve">3.5 </w:t>
      </w:r>
      <w:proofErr w:type="spellStart"/>
      <w:r w:rsidRPr="003526C0">
        <w:rPr>
          <w:rFonts w:ascii="Times New Roman" w:eastAsia="微软雅黑" w:hAnsi="Times New Roman"/>
          <w:color w:val="auto"/>
        </w:rPr>
        <w:t>关键架构决策</w:t>
      </w:r>
      <w:bookmarkEnd w:id="76"/>
      <w:bookmarkEnd w:id="77"/>
      <w:proofErr w:type="spellEnd"/>
    </w:p>
    <w:tbl>
      <w:tblPr>
        <w:tblW w:w="9308" w:type="dxa"/>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799"/>
        <w:gridCol w:w="2437"/>
        <w:gridCol w:w="3233"/>
        <w:gridCol w:w="2839"/>
      </w:tblGrid>
      <w:tr w:rsidR="003526C0" w:rsidRPr="003526C0" w14:paraId="09E08D6E" w14:textId="77777777" w:rsidTr="00E10AA7">
        <w:trPr>
          <w:tblHeader/>
          <w:jc w:val="center"/>
        </w:trPr>
        <w:tc>
          <w:tcPr>
            <w:tcW w:w="799" w:type="dxa"/>
            <w:shd w:val="clear" w:color="auto" w:fill="203B59"/>
            <w:vAlign w:val="center"/>
          </w:tcPr>
          <w:p w14:paraId="62DD4F52" w14:textId="1D213471" w:rsidR="00CC5A57" w:rsidRPr="003526C0" w:rsidRDefault="00CC5A57" w:rsidP="008830F7">
            <w:pPr>
              <w:spacing w:after="30" w:line="252" w:lineRule="auto"/>
              <w:jc w:val="center"/>
              <w:rPr>
                <w:rFonts w:ascii="Times New Roman" w:hAnsi="Times New Roman"/>
                <w:b/>
                <w:color w:val="auto"/>
                <w:sz w:val="18"/>
              </w:rPr>
            </w:pPr>
            <w:proofErr w:type="spellStart"/>
            <w:r w:rsidRPr="003526C0">
              <w:rPr>
                <w:rFonts w:ascii="Times New Roman" w:hAnsi="Times New Roman"/>
                <w:b/>
                <w:color w:val="auto"/>
                <w:sz w:val="18"/>
              </w:rPr>
              <w:t>编号</w:t>
            </w:r>
            <w:proofErr w:type="spellEnd"/>
          </w:p>
        </w:tc>
        <w:tc>
          <w:tcPr>
            <w:tcW w:w="2437" w:type="dxa"/>
            <w:shd w:val="clear" w:color="auto" w:fill="203B59"/>
            <w:tcMar>
              <w:top w:w="100" w:type="dxa"/>
              <w:left w:w="110" w:type="dxa"/>
              <w:bottom w:w="100" w:type="dxa"/>
              <w:right w:w="110" w:type="dxa"/>
            </w:tcMar>
            <w:vAlign w:val="center"/>
          </w:tcPr>
          <w:p w14:paraId="42E1832A" w14:textId="2BB1E650" w:rsidR="00CC5A57" w:rsidRPr="003526C0" w:rsidRDefault="00CC5A57" w:rsidP="008830F7">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决策</w:t>
            </w:r>
            <w:proofErr w:type="spellEnd"/>
          </w:p>
        </w:tc>
        <w:tc>
          <w:tcPr>
            <w:tcW w:w="3233" w:type="dxa"/>
            <w:shd w:val="clear" w:color="auto" w:fill="203B59"/>
            <w:tcMar>
              <w:top w:w="100" w:type="dxa"/>
              <w:left w:w="110" w:type="dxa"/>
              <w:bottom w:w="100" w:type="dxa"/>
              <w:right w:w="110" w:type="dxa"/>
            </w:tcMar>
            <w:vAlign w:val="center"/>
          </w:tcPr>
          <w:p w14:paraId="6071BD85" w14:textId="77777777" w:rsidR="00CC5A57" w:rsidRPr="003526C0" w:rsidRDefault="00CC5A57" w:rsidP="008830F7">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理由</w:t>
            </w:r>
            <w:proofErr w:type="spellEnd"/>
          </w:p>
        </w:tc>
        <w:tc>
          <w:tcPr>
            <w:tcW w:w="2839" w:type="dxa"/>
            <w:shd w:val="clear" w:color="auto" w:fill="203B59"/>
            <w:tcMar>
              <w:top w:w="100" w:type="dxa"/>
              <w:left w:w="110" w:type="dxa"/>
              <w:bottom w:w="100" w:type="dxa"/>
              <w:right w:w="110" w:type="dxa"/>
            </w:tcMar>
            <w:vAlign w:val="center"/>
          </w:tcPr>
          <w:p w14:paraId="06807A4D" w14:textId="77777777" w:rsidR="00CC5A57" w:rsidRPr="003526C0" w:rsidRDefault="00CC5A57" w:rsidP="008830F7">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影响</w:t>
            </w:r>
            <w:proofErr w:type="spellEnd"/>
            <w:r w:rsidRPr="003526C0">
              <w:rPr>
                <w:rFonts w:ascii="Times New Roman" w:hAnsi="Times New Roman"/>
                <w:b/>
                <w:color w:val="auto"/>
                <w:sz w:val="18"/>
              </w:rPr>
              <w:t>/</w:t>
            </w:r>
            <w:proofErr w:type="spellStart"/>
            <w:r w:rsidRPr="003526C0">
              <w:rPr>
                <w:rFonts w:ascii="Times New Roman" w:hAnsi="Times New Roman"/>
                <w:b/>
                <w:color w:val="auto"/>
                <w:sz w:val="18"/>
              </w:rPr>
              <w:t>边界</w:t>
            </w:r>
            <w:proofErr w:type="spellEnd"/>
          </w:p>
        </w:tc>
      </w:tr>
      <w:tr w:rsidR="003526C0" w:rsidRPr="003526C0" w14:paraId="4749F99F" w14:textId="77777777" w:rsidTr="00E10AA7">
        <w:trPr>
          <w:cantSplit/>
          <w:jc w:val="center"/>
        </w:trPr>
        <w:tc>
          <w:tcPr>
            <w:tcW w:w="799" w:type="dxa"/>
            <w:shd w:val="clear" w:color="auto" w:fill="FFFFFF"/>
            <w:vAlign w:val="center"/>
          </w:tcPr>
          <w:p w14:paraId="254930BC" w14:textId="67B5E894" w:rsidR="00CC5A57" w:rsidRPr="003526C0" w:rsidRDefault="00CC5A57" w:rsidP="008830F7">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AD-</w:t>
            </w:r>
            <w:r w:rsidRPr="003526C0">
              <w:rPr>
                <w:rFonts w:ascii="Times New Roman" w:hAnsi="Times New Roman" w:hint="eastAsia"/>
                <w:color w:val="auto"/>
                <w:sz w:val="18"/>
                <w:lang w:eastAsia="zh-CN"/>
              </w:rPr>
              <w:t>1</w:t>
            </w:r>
          </w:p>
        </w:tc>
        <w:tc>
          <w:tcPr>
            <w:tcW w:w="2437" w:type="dxa"/>
            <w:shd w:val="clear" w:color="auto" w:fill="FFFFFF"/>
            <w:tcMar>
              <w:top w:w="100" w:type="dxa"/>
              <w:left w:w="110" w:type="dxa"/>
              <w:bottom w:w="100" w:type="dxa"/>
              <w:right w:w="110" w:type="dxa"/>
            </w:tcMar>
            <w:vAlign w:val="center"/>
          </w:tcPr>
          <w:p w14:paraId="069E63F2" w14:textId="5F38E8D6"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以设备</w:t>
            </w:r>
            <w:r w:rsidRPr="003526C0">
              <w:rPr>
                <w:rFonts w:ascii="Times New Roman" w:hAnsi="Times New Roman"/>
                <w:color w:val="auto"/>
                <w:sz w:val="18"/>
                <w:lang w:eastAsia="zh-CN"/>
              </w:rPr>
              <w:t xml:space="preserve"> ID </w:t>
            </w:r>
            <w:r w:rsidRPr="003526C0">
              <w:rPr>
                <w:rFonts w:ascii="Times New Roman" w:hAnsi="Times New Roman"/>
                <w:color w:val="auto"/>
                <w:sz w:val="18"/>
                <w:lang w:eastAsia="zh-CN"/>
              </w:rPr>
              <w:t>关联配置、运行态、采样和报警</w:t>
            </w:r>
          </w:p>
        </w:tc>
        <w:tc>
          <w:tcPr>
            <w:tcW w:w="3233" w:type="dxa"/>
            <w:shd w:val="clear" w:color="auto" w:fill="FFFFFF"/>
            <w:tcMar>
              <w:top w:w="100" w:type="dxa"/>
              <w:left w:w="110" w:type="dxa"/>
              <w:bottom w:w="100" w:type="dxa"/>
              <w:right w:w="110" w:type="dxa"/>
            </w:tcMar>
            <w:vAlign w:val="center"/>
          </w:tcPr>
          <w:p w14:paraId="056CEA1F"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支持多设备并行管理并避免数据串扰</w:t>
            </w:r>
          </w:p>
        </w:tc>
        <w:tc>
          <w:tcPr>
            <w:tcW w:w="2839" w:type="dxa"/>
            <w:shd w:val="clear" w:color="auto" w:fill="FFFFFF"/>
            <w:tcMar>
              <w:top w:w="100" w:type="dxa"/>
              <w:left w:w="110" w:type="dxa"/>
              <w:bottom w:w="100" w:type="dxa"/>
              <w:right w:w="110" w:type="dxa"/>
            </w:tcMar>
            <w:vAlign w:val="center"/>
          </w:tcPr>
          <w:p w14:paraId="3E5E6B5F" w14:textId="19FBD45F"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当前无</w:t>
            </w:r>
            <w:r w:rsidRPr="003526C0">
              <w:rPr>
                <w:rFonts w:ascii="Times New Roman" w:hAnsi="Times New Roman"/>
                <w:color w:val="auto"/>
                <w:sz w:val="18"/>
                <w:lang w:eastAsia="zh-CN"/>
              </w:rPr>
              <w:t xml:space="preserve"> SQL </w:t>
            </w:r>
            <w:r w:rsidRPr="003526C0">
              <w:rPr>
                <w:rFonts w:ascii="Times New Roman" w:hAnsi="Times New Roman"/>
                <w:color w:val="auto"/>
                <w:sz w:val="18"/>
                <w:lang w:eastAsia="zh-CN"/>
              </w:rPr>
              <w:t>外键；删除事务</w:t>
            </w:r>
            <w:proofErr w:type="gramStart"/>
            <w:r w:rsidRPr="003526C0">
              <w:rPr>
                <w:rFonts w:ascii="Times New Roman" w:hAnsi="Times New Roman"/>
                <w:color w:val="auto"/>
                <w:sz w:val="18"/>
                <w:lang w:eastAsia="zh-CN"/>
              </w:rPr>
              <w:t>由应用</w:t>
            </w:r>
            <w:proofErr w:type="gramEnd"/>
            <w:r w:rsidRPr="003526C0">
              <w:rPr>
                <w:rFonts w:ascii="Times New Roman" w:hAnsi="Times New Roman"/>
                <w:color w:val="auto"/>
                <w:sz w:val="18"/>
                <w:lang w:eastAsia="zh-CN"/>
              </w:rPr>
              <w:t>分别清理关联历史，需在</w:t>
            </w:r>
            <w:r w:rsidRPr="003526C0">
              <w:rPr>
                <w:rFonts w:ascii="Times New Roman" w:hAnsi="Times New Roman"/>
                <w:color w:val="auto"/>
                <w:sz w:val="18"/>
                <w:lang w:eastAsia="zh-CN"/>
              </w:rPr>
              <w:t xml:space="preserve"> FR-002 </w:t>
            </w:r>
            <w:r w:rsidRPr="003526C0">
              <w:rPr>
                <w:rFonts w:ascii="Times New Roman" w:hAnsi="Times New Roman"/>
                <w:color w:val="auto"/>
                <w:sz w:val="18"/>
                <w:lang w:eastAsia="zh-CN"/>
              </w:rPr>
              <w:t>中保证一致性</w:t>
            </w:r>
          </w:p>
        </w:tc>
      </w:tr>
      <w:tr w:rsidR="003526C0" w:rsidRPr="003526C0" w14:paraId="578286F3" w14:textId="77777777" w:rsidTr="00E10AA7">
        <w:trPr>
          <w:cantSplit/>
          <w:jc w:val="center"/>
        </w:trPr>
        <w:tc>
          <w:tcPr>
            <w:tcW w:w="799" w:type="dxa"/>
            <w:shd w:val="clear" w:color="auto" w:fill="F4F7FA"/>
            <w:vAlign w:val="center"/>
          </w:tcPr>
          <w:p w14:paraId="2E1A5605" w14:textId="36487735" w:rsidR="00CC5A57" w:rsidRPr="003526C0" w:rsidRDefault="00CC5A57" w:rsidP="008830F7">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AD-</w:t>
            </w:r>
            <w:r w:rsidRPr="003526C0">
              <w:rPr>
                <w:rFonts w:ascii="Times New Roman" w:hAnsi="Times New Roman" w:hint="eastAsia"/>
                <w:color w:val="auto"/>
                <w:sz w:val="18"/>
                <w:lang w:eastAsia="zh-CN"/>
              </w:rPr>
              <w:t>2</w:t>
            </w:r>
          </w:p>
        </w:tc>
        <w:tc>
          <w:tcPr>
            <w:tcW w:w="2437" w:type="dxa"/>
            <w:shd w:val="clear" w:color="auto" w:fill="F4F7FA"/>
            <w:tcMar>
              <w:top w:w="100" w:type="dxa"/>
              <w:left w:w="110" w:type="dxa"/>
              <w:bottom w:w="100" w:type="dxa"/>
              <w:right w:w="110" w:type="dxa"/>
            </w:tcMar>
            <w:vAlign w:val="center"/>
          </w:tcPr>
          <w:p w14:paraId="7BFA27FE" w14:textId="03DF71B8"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协议解析与业务报警分离</w:t>
            </w:r>
          </w:p>
        </w:tc>
        <w:tc>
          <w:tcPr>
            <w:tcW w:w="3233" w:type="dxa"/>
            <w:shd w:val="clear" w:color="auto" w:fill="F4F7FA"/>
            <w:tcMar>
              <w:top w:w="100" w:type="dxa"/>
              <w:left w:w="110" w:type="dxa"/>
              <w:bottom w:w="100" w:type="dxa"/>
              <w:right w:w="110" w:type="dxa"/>
            </w:tcMar>
            <w:vAlign w:val="center"/>
          </w:tcPr>
          <w:p w14:paraId="46DD364E"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新增协议时不重复实现阈值逻辑</w:t>
            </w:r>
          </w:p>
        </w:tc>
        <w:tc>
          <w:tcPr>
            <w:tcW w:w="2839" w:type="dxa"/>
            <w:shd w:val="clear" w:color="auto" w:fill="F4F7FA"/>
            <w:tcMar>
              <w:top w:w="100" w:type="dxa"/>
              <w:left w:w="110" w:type="dxa"/>
              <w:bottom w:w="100" w:type="dxa"/>
              <w:right w:w="110" w:type="dxa"/>
            </w:tcMar>
            <w:vAlign w:val="center"/>
          </w:tcPr>
          <w:p w14:paraId="2F793211"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设备专属寄存器</w:t>
            </w:r>
            <w:proofErr w:type="gramStart"/>
            <w:r w:rsidRPr="003526C0">
              <w:rPr>
                <w:rFonts w:ascii="Times New Roman" w:hAnsi="Times New Roman"/>
                <w:color w:val="auto"/>
                <w:sz w:val="18"/>
                <w:lang w:eastAsia="zh-CN"/>
              </w:rPr>
              <w:t>映射需可维护</w:t>
            </w:r>
            <w:proofErr w:type="gramEnd"/>
            <w:r w:rsidRPr="003526C0">
              <w:rPr>
                <w:rFonts w:ascii="Times New Roman" w:hAnsi="Times New Roman"/>
                <w:color w:val="auto"/>
                <w:sz w:val="18"/>
                <w:lang w:eastAsia="zh-CN"/>
              </w:rPr>
              <w:t>、可验证。</w:t>
            </w:r>
          </w:p>
        </w:tc>
      </w:tr>
      <w:tr w:rsidR="003526C0" w:rsidRPr="003526C0" w14:paraId="5A57B250" w14:textId="77777777" w:rsidTr="00E10AA7">
        <w:trPr>
          <w:cantSplit/>
          <w:jc w:val="center"/>
        </w:trPr>
        <w:tc>
          <w:tcPr>
            <w:tcW w:w="799" w:type="dxa"/>
            <w:shd w:val="clear" w:color="auto" w:fill="FFFFFF"/>
            <w:vAlign w:val="center"/>
          </w:tcPr>
          <w:p w14:paraId="3E186652" w14:textId="02D66F35" w:rsidR="00CC5A57" w:rsidRPr="003526C0" w:rsidRDefault="00CC5A57" w:rsidP="008830F7">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rPr>
              <w:t>AD-</w:t>
            </w:r>
            <w:r w:rsidRPr="003526C0">
              <w:rPr>
                <w:rFonts w:ascii="Times New Roman" w:hAnsi="Times New Roman" w:hint="eastAsia"/>
                <w:color w:val="auto"/>
                <w:sz w:val="18"/>
                <w:lang w:eastAsia="zh-CN"/>
              </w:rPr>
              <w:t>3</w:t>
            </w:r>
          </w:p>
        </w:tc>
        <w:tc>
          <w:tcPr>
            <w:tcW w:w="2437" w:type="dxa"/>
            <w:shd w:val="clear" w:color="auto" w:fill="FFFFFF"/>
            <w:tcMar>
              <w:top w:w="100" w:type="dxa"/>
              <w:left w:w="110" w:type="dxa"/>
              <w:bottom w:w="100" w:type="dxa"/>
              <w:right w:w="110" w:type="dxa"/>
            </w:tcMar>
            <w:vAlign w:val="center"/>
          </w:tcPr>
          <w:p w14:paraId="457FEAC6" w14:textId="4362BDCE" w:rsidR="00CC5A57" w:rsidRPr="003526C0" w:rsidRDefault="00CC5A57" w:rsidP="008830F7">
            <w:pPr>
              <w:spacing w:after="30" w:line="252" w:lineRule="auto"/>
              <w:jc w:val="center"/>
              <w:rPr>
                <w:rFonts w:ascii="Times New Roman" w:hAnsi="Times New Roman"/>
                <w:color w:val="auto"/>
              </w:rPr>
            </w:pPr>
            <w:r w:rsidRPr="003526C0">
              <w:rPr>
                <w:rFonts w:ascii="Times New Roman" w:hAnsi="Times New Roman"/>
                <w:color w:val="auto"/>
                <w:sz w:val="18"/>
              </w:rPr>
              <w:t xml:space="preserve">TCP socket </w:t>
            </w:r>
            <w:proofErr w:type="spellStart"/>
            <w:r w:rsidRPr="003526C0">
              <w:rPr>
                <w:rFonts w:ascii="Times New Roman" w:hAnsi="Times New Roman"/>
                <w:color w:val="auto"/>
                <w:sz w:val="18"/>
              </w:rPr>
              <w:t>在工作线程运行</w:t>
            </w:r>
            <w:proofErr w:type="spellEnd"/>
          </w:p>
        </w:tc>
        <w:tc>
          <w:tcPr>
            <w:tcW w:w="3233" w:type="dxa"/>
            <w:shd w:val="clear" w:color="auto" w:fill="FFFFFF"/>
            <w:tcMar>
              <w:top w:w="100" w:type="dxa"/>
              <w:left w:w="110" w:type="dxa"/>
              <w:bottom w:w="100" w:type="dxa"/>
              <w:right w:w="110" w:type="dxa"/>
            </w:tcMar>
            <w:vAlign w:val="center"/>
          </w:tcPr>
          <w:p w14:paraId="575E873E" w14:textId="77777777" w:rsidR="00CC5A57" w:rsidRPr="003526C0" w:rsidRDefault="00CC5A57" w:rsidP="008830F7">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避免网络等待阻塞</w:t>
            </w:r>
            <w:proofErr w:type="spellEnd"/>
            <w:r w:rsidRPr="003526C0">
              <w:rPr>
                <w:rFonts w:ascii="Times New Roman" w:hAnsi="Times New Roman"/>
                <w:color w:val="auto"/>
                <w:sz w:val="18"/>
              </w:rPr>
              <w:t xml:space="preserve"> UI</w:t>
            </w:r>
          </w:p>
        </w:tc>
        <w:tc>
          <w:tcPr>
            <w:tcW w:w="2839" w:type="dxa"/>
            <w:shd w:val="clear" w:color="auto" w:fill="FFFFFF"/>
            <w:tcMar>
              <w:top w:w="100" w:type="dxa"/>
              <w:left w:w="110" w:type="dxa"/>
              <w:bottom w:w="100" w:type="dxa"/>
              <w:right w:w="110" w:type="dxa"/>
            </w:tcMar>
            <w:vAlign w:val="center"/>
          </w:tcPr>
          <w:p w14:paraId="60774324"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线程退出与排队连接请求需要正确收尾。</w:t>
            </w:r>
          </w:p>
        </w:tc>
      </w:tr>
      <w:tr w:rsidR="003526C0" w:rsidRPr="003526C0" w14:paraId="2A261968" w14:textId="77777777" w:rsidTr="00E10AA7">
        <w:trPr>
          <w:cantSplit/>
          <w:jc w:val="center"/>
        </w:trPr>
        <w:tc>
          <w:tcPr>
            <w:tcW w:w="799" w:type="dxa"/>
            <w:shd w:val="clear" w:color="auto" w:fill="F4F7FA"/>
            <w:vAlign w:val="center"/>
          </w:tcPr>
          <w:p w14:paraId="0D369BEE" w14:textId="5A5D4A2A" w:rsidR="00CC5A57" w:rsidRPr="003526C0" w:rsidRDefault="00CC5A57" w:rsidP="008830F7">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lang w:eastAsia="zh-CN"/>
              </w:rPr>
              <w:t>AD-</w:t>
            </w:r>
            <w:r w:rsidRPr="003526C0">
              <w:rPr>
                <w:rFonts w:ascii="Times New Roman" w:hAnsi="Times New Roman" w:hint="eastAsia"/>
                <w:color w:val="auto"/>
                <w:sz w:val="18"/>
                <w:lang w:eastAsia="zh-CN"/>
              </w:rPr>
              <w:t>4</w:t>
            </w:r>
          </w:p>
        </w:tc>
        <w:tc>
          <w:tcPr>
            <w:tcW w:w="2437" w:type="dxa"/>
            <w:shd w:val="clear" w:color="auto" w:fill="F4F7FA"/>
            <w:tcMar>
              <w:top w:w="100" w:type="dxa"/>
              <w:left w:w="110" w:type="dxa"/>
              <w:bottom w:w="100" w:type="dxa"/>
              <w:right w:w="110" w:type="dxa"/>
            </w:tcMar>
            <w:vAlign w:val="center"/>
          </w:tcPr>
          <w:p w14:paraId="71609907" w14:textId="491A3380"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启动</w:t>
            </w:r>
            <w:r w:rsidRPr="003526C0">
              <w:rPr>
                <w:rFonts w:ascii="Times New Roman" w:hAnsi="Times New Roman"/>
                <w:color w:val="auto"/>
                <w:sz w:val="18"/>
                <w:lang w:eastAsia="zh-CN"/>
              </w:rPr>
              <w:t>/</w:t>
            </w:r>
            <w:r w:rsidRPr="003526C0">
              <w:rPr>
                <w:rFonts w:ascii="Times New Roman" w:hAnsi="Times New Roman"/>
                <w:color w:val="auto"/>
                <w:sz w:val="18"/>
                <w:lang w:eastAsia="zh-CN"/>
              </w:rPr>
              <w:t>历史读取使用后台数据库连接</w:t>
            </w:r>
          </w:p>
        </w:tc>
        <w:tc>
          <w:tcPr>
            <w:tcW w:w="3233" w:type="dxa"/>
            <w:shd w:val="clear" w:color="auto" w:fill="F4F7FA"/>
            <w:tcMar>
              <w:top w:w="100" w:type="dxa"/>
              <w:left w:w="110" w:type="dxa"/>
              <w:bottom w:w="100" w:type="dxa"/>
              <w:right w:w="110" w:type="dxa"/>
            </w:tcMar>
            <w:vAlign w:val="center"/>
          </w:tcPr>
          <w:p w14:paraId="21DB85F3"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避免查询导致</w:t>
            </w:r>
            <w:r w:rsidRPr="003526C0">
              <w:rPr>
                <w:rFonts w:ascii="Times New Roman" w:hAnsi="Times New Roman"/>
                <w:color w:val="auto"/>
                <w:sz w:val="18"/>
                <w:lang w:eastAsia="zh-CN"/>
              </w:rPr>
              <w:t xml:space="preserve"> UI </w:t>
            </w:r>
            <w:r w:rsidRPr="003526C0">
              <w:rPr>
                <w:rFonts w:ascii="Times New Roman" w:hAnsi="Times New Roman"/>
                <w:color w:val="auto"/>
                <w:sz w:val="18"/>
                <w:lang w:eastAsia="zh-CN"/>
              </w:rPr>
              <w:t>卡死</w:t>
            </w:r>
          </w:p>
        </w:tc>
        <w:tc>
          <w:tcPr>
            <w:tcW w:w="2839" w:type="dxa"/>
            <w:shd w:val="clear" w:color="auto" w:fill="F4F7FA"/>
            <w:tcMar>
              <w:top w:w="100" w:type="dxa"/>
              <w:left w:w="110" w:type="dxa"/>
              <w:bottom w:w="100" w:type="dxa"/>
              <w:right w:w="110" w:type="dxa"/>
            </w:tcMar>
            <w:vAlign w:val="center"/>
          </w:tcPr>
          <w:p w14:paraId="7DAE7E09"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 xml:space="preserve">SQL </w:t>
            </w:r>
            <w:r w:rsidRPr="003526C0">
              <w:rPr>
                <w:rFonts w:ascii="Times New Roman" w:hAnsi="Times New Roman"/>
                <w:color w:val="auto"/>
                <w:sz w:val="18"/>
                <w:lang w:eastAsia="zh-CN"/>
              </w:rPr>
              <w:t>连接需线程归属；</w:t>
            </w:r>
            <w:proofErr w:type="gramStart"/>
            <w:r w:rsidRPr="003526C0">
              <w:rPr>
                <w:rFonts w:ascii="Times New Roman" w:hAnsi="Times New Roman"/>
                <w:color w:val="auto"/>
                <w:sz w:val="18"/>
                <w:lang w:eastAsia="zh-CN"/>
              </w:rPr>
              <w:t>结果回主线程</w:t>
            </w:r>
            <w:proofErr w:type="gramEnd"/>
            <w:r w:rsidRPr="003526C0">
              <w:rPr>
                <w:rFonts w:ascii="Times New Roman" w:hAnsi="Times New Roman"/>
                <w:color w:val="auto"/>
                <w:sz w:val="18"/>
                <w:lang w:eastAsia="zh-CN"/>
              </w:rPr>
              <w:t>后再更新控件。</w:t>
            </w:r>
          </w:p>
        </w:tc>
      </w:tr>
      <w:tr w:rsidR="003526C0" w:rsidRPr="003526C0" w14:paraId="51722B00" w14:textId="77777777" w:rsidTr="00E10AA7">
        <w:trPr>
          <w:cantSplit/>
          <w:jc w:val="center"/>
        </w:trPr>
        <w:tc>
          <w:tcPr>
            <w:tcW w:w="799" w:type="dxa"/>
            <w:shd w:val="clear" w:color="auto" w:fill="FFFFFF"/>
            <w:vAlign w:val="center"/>
          </w:tcPr>
          <w:p w14:paraId="009CD0D1" w14:textId="46C67E31" w:rsidR="00CC5A57" w:rsidRPr="003526C0" w:rsidRDefault="00CC5A57" w:rsidP="008830F7">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rPr>
              <w:t>AD-</w:t>
            </w:r>
            <w:r w:rsidRPr="003526C0">
              <w:rPr>
                <w:rFonts w:ascii="Times New Roman" w:hAnsi="Times New Roman" w:hint="eastAsia"/>
                <w:color w:val="auto"/>
                <w:sz w:val="18"/>
                <w:lang w:eastAsia="zh-CN"/>
              </w:rPr>
              <w:t>5</w:t>
            </w:r>
          </w:p>
        </w:tc>
        <w:tc>
          <w:tcPr>
            <w:tcW w:w="2437" w:type="dxa"/>
            <w:shd w:val="clear" w:color="auto" w:fill="FFFFFF"/>
            <w:tcMar>
              <w:top w:w="100" w:type="dxa"/>
              <w:left w:w="110" w:type="dxa"/>
              <w:bottom w:w="100" w:type="dxa"/>
              <w:right w:w="110" w:type="dxa"/>
            </w:tcMar>
            <w:vAlign w:val="center"/>
          </w:tcPr>
          <w:p w14:paraId="12A96142" w14:textId="0308B88E" w:rsidR="00CC5A57" w:rsidRPr="003526C0" w:rsidRDefault="00CC5A57" w:rsidP="008830F7">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采样写入串行队列</w:t>
            </w:r>
            <w:proofErr w:type="spellEnd"/>
          </w:p>
        </w:tc>
        <w:tc>
          <w:tcPr>
            <w:tcW w:w="3233" w:type="dxa"/>
            <w:shd w:val="clear" w:color="auto" w:fill="FFFFFF"/>
            <w:tcMar>
              <w:top w:w="100" w:type="dxa"/>
              <w:left w:w="110" w:type="dxa"/>
              <w:bottom w:w="100" w:type="dxa"/>
              <w:right w:w="110" w:type="dxa"/>
            </w:tcMar>
            <w:vAlign w:val="center"/>
          </w:tcPr>
          <w:p w14:paraId="0704D67B"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保持</w:t>
            </w:r>
            <w:r w:rsidRPr="003526C0">
              <w:rPr>
                <w:rFonts w:ascii="Times New Roman" w:hAnsi="Times New Roman"/>
                <w:color w:val="auto"/>
                <w:sz w:val="18"/>
                <w:lang w:eastAsia="zh-CN"/>
              </w:rPr>
              <w:t xml:space="preserve"> SQLite </w:t>
            </w:r>
            <w:r w:rsidRPr="003526C0">
              <w:rPr>
                <w:rFonts w:ascii="Times New Roman" w:hAnsi="Times New Roman"/>
                <w:color w:val="auto"/>
                <w:sz w:val="18"/>
                <w:lang w:eastAsia="zh-CN"/>
              </w:rPr>
              <w:t>写入顺序，减少竞争</w:t>
            </w:r>
          </w:p>
        </w:tc>
        <w:tc>
          <w:tcPr>
            <w:tcW w:w="2839" w:type="dxa"/>
            <w:shd w:val="clear" w:color="auto" w:fill="FFFFFF"/>
            <w:tcMar>
              <w:top w:w="100" w:type="dxa"/>
              <w:left w:w="110" w:type="dxa"/>
              <w:bottom w:w="100" w:type="dxa"/>
              <w:right w:w="110" w:type="dxa"/>
            </w:tcMar>
            <w:vAlign w:val="center"/>
          </w:tcPr>
          <w:p w14:paraId="5FA4D452"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需监测队列堆积和写入失败。</w:t>
            </w:r>
          </w:p>
        </w:tc>
      </w:tr>
      <w:tr w:rsidR="003526C0" w:rsidRPr="003526C0" w14:paraId="135E4BBF" w14:textId="77777777" w:rsidTr="00E10AA7">
        <w:trPr>
          <w:cantSplit/>
          <w:jc w:val="center"/>
        </w:trPr>
        <w:tc>
          <w:tcPr>
            <w:tcW w:w="799" w:type="dxa"/>
            <w:shd w:val="clear" w:color="auto" w:fill="F4F7FA"/>
            <w:vAlign w:val="center"/>
          </w:tcPr>
          <w:p w14:paraId="7578C2B6" w14:textId="64093EC4" w:rsidR="00CC5A57" w:rsidRPr="003526C0" w:rsidRDefault="00CC5A57" w:rsidP="008830F7">
            <w:pPr>
              <w:spacing w:after="30" w:line="252" w:lineRule="auto"/>
              <w:jc w:val="center"/>
              <w:rPr>
                <w:rFonts w:ascii="Times New Roman" w:hAnsi="Times New Roman"/>
                <w:color w:val="auto"/>
                <w:sz w:val="18"/>
                <w:lang w:eastAsia="zh-CN"/>
              </w:rPr>
            </w:pPr>
            <w:r w:rsidRPr="003526C0">
              <w:rPr>
                <w:rFonts w:ascii="Times New Roman" w:hAnsi="Times New Roman"/>
                <w:color w:val="auto"/>
                <w:sz w:val="18"/>
              </w:rPr>
              <w:t>AD-</w:t>
            </w:r>
            <w:r w:rsidRPr="003526C0">
              <w:rPr>
                <w:rFonts w:ascii="Times New Roman" w:hAnsi="Times New Roman" w:hint="eastAsia"/>
                <w:color w:val="auto"/>
                <w:sz w:val="18"/>
                <w:lang w:eastAsia="zh-CN"/>
              </w:rPr>
              <w:t>6</w:t>
            </w:r>
          </w:p>
        </w:tc>
        <w:tc>
          <w:tcPr>
            <w:tcW w:w="2437" w:type="dxa"/>
            <w:shd w:val="clear" w:color="auto" w:fill="F4F7FA"/>
            <w:tcMar>
              <w:top w:w="100" w:type="dxa"/>
              <w:left w:w="110" w:type="dxa"/>
              <w:bottom w:w="100" w:type="dxa"/>
              <w:right w:w="110" w:type="dxa"/>
            </w:tcMar>
            <w:vAlign w:val="center"/>
          </w:tcPr>
          <w:p w14:paraId="23E87758" w14:textId="1B03A25E" w:rsidR="00CC5A57" w:rsidRPr="003526C0" w:rsidRDefault="00CC5A57" w:rsidP="008830F7">
            <w:pPr>
              <w:spacing w:after="30" w:line="252" w:lineRule="auto"/>
              <w:jc w:val="center"/>
              <w:rPr>
                <w:rFonts w:ascii="Times New Roman" w:hAnsi="Times New Roman"/>
                <w:color w:val="auto"/>
              </w:rPr>
            </w:pPr>
            <w:r w:rsidRPr="003526C0">
              <w:rPr>
                <w:rFonts w:ascii="Times New Roman" w:hAnsi="Times New Roman"/>
                <w:color w:val="auto"/>
                <w:sz w:val="18"/>
              </w:rPr>
              <w:t xml:space="preserve">TCP </w:t>
            </w:r>
            <w:proofErr w:type="spellStart"/>
            <w:r w:rsidRPr="003526C0">
              <w:rPr>
                <w:rFonts w:ascii="Times New Roman" w:hAnsi="Times New Roman"/>
                <w:color w:val="auto"/>
                <w:sz w:val="18"/>
              </w:rPr>
              <w:t>服务由接口抽象</w:t>
            </w:r>
            <w:proofErr w:type="spellEnd"/>
          </w:p>
        </w:tc>
        <w:tc>
          <w:tcPr>
            <w:tcW w:w="3233" w:type="dxa"/>
            <w:shd w:val="clear" w:color="auto" w:fill="F4F7FA"/>
            <w:tcMar>
              <w:top w:w="100" w:type="dxa"/>
              <w:left w:w="110" w:type="dxa"/>
              <w:bottom w:w="100" w:type="dxa"/>
              <w:right w:w="110" w:type="dxa"/>
            </w:tcMar>
            <w:vAlign w:val="center"/>
          </w:tcPr>
          <w:p w14:paraId="2837245E"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 xml:space="preserve">UI </w:t>
            </w:r>
            <w:proofErr w:type="gramStart"/>
            <w:r w:rsidRPr="003526C0">
              <w:rPr>
                <w:rFonts w:ascii="Times New Roman" w:hAnsi="Times New Roman"/>
                <w:color w:val="auto"/>
                <w:sz w:val="18"/>
                <w:lang w:eastAsia="zh-CN"/>
              </w:rPr>
              <w:t>不</w:t>
            </w:r>
            <w:proofErr w:type="gramEnd"/>
            <w:r w:rsidRPr="003526C0">
              <w:rPr>
                <w:rFonts w:ascii="Times New Roman" w:hAnsi="Times New Roman"/>
                <w:color w:val="auto"/>
                <w:sz w:val="18"/>
                <w:lang w:eastAsia="zh-CN"/>
              </w:rPr>
              <w:t>绑定模拟服务器实现</w:t>
            </w:r>
          </w:p>
        </w:tc>
        <w:tc>
          <w:tcPr>
            <w:tcW w:w="2839" w:type="dxa"/>
            <w:shd w:val="clear" w:color="auto" w:fill="F4F7FA"/>
            <w:tcMar>
              <w:top w:w="100" w:type="dxa"/>
              <w:left w:w="110" w:type="dxa"/>
              <w:bottom w:w="100" w:type="dxa"/>
              <w:right w:w="110" w:type="dxa"/>
            </w:tcMar>
            <w:vAlign w:val="center"/>
          </w:tcPr>
          <w:p w14:paraId="667AE2DE" w14:textId="77777777" w:rsidR="00CC5A57" w:rsidRPr="003526C0" w:rsidRDefault="00CC5A57" w:rsidP="008830F7">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实际服务器服务与采集客户端职责应明确区分。</w:t>
            </w:r>
          </w:p>
        </w:tc>
      </w:tr>
    </w:tbl>
    <w:p w14:paraId="238CA3D9" w14:textId="65F847D4" w:rsidR="003C0A61" w:rsidRPr="003526C0" w:rsidRDefault="003C0A61">
      <w:pPr>
        <w:spacing w:after="60"/>
        <w:rPr>
          <w:rFonts w:ascii="Times New Roman" w:hAnsi="Times New Roman"/>
          <w:color w:val="auto"/>
          <w:lang w:eastAsia="zh-CN"/>
        </w:rPr>
      </w:pPr>
    </w:p>
    <w:p w14:paraId="0487BA07" w14:textId="3048B071" w:rsidR="00A02DFF" w:rsidRPr="003526C0" w:rsidRDefault="003C0A61" w:rsidP="003C0A61">
      <w:pPr>
        <w:spacing w:after="200" w:line="276" w:lineRule="auto"/>
        <w:rPr>
          <w:rFonts w:ascii="Times New Roman" w:hAnsi="Times New Roman"/>
          <w:color w:val="auto"/>
          <w:lang w:eastAsia="zh-CN"/>
        </w:rPr>
      </w:pPr>
      <w:r w:rsidRPr="003526C0">
        <w:rPr>
          <w:rFonts w:ascii="Times New Roman" w:hAnsi="Times New Roman"/>
          <w:color w:val="auto"/>
          <w:lang w:eastAsia="zh-CN"/>
        </w:rPr>
        <w:br w:type="page"/>
      </w:r>
    </w:p>
    <w:p w14:paraId="65767DEB" w14:textId="77777777" w:rsidR="00A02DFF" w:rsidRDefault="00000000">
      <w:pPr>
        <w:pStyle w:val="1"/>
        <w:rPr>
          <w:rFonts w:ascii="Times New Roman" w:eastAsia="微软雅黑" w:hAnsi="Times New Roman"/>
          <w:color w:val="auto"/>
          <w:lang w:eastAsia="zh-CN"/>
        </w:rPr>
      </w:pPr>
      <w:bookmarkStart w:id="78" w:name="sec024"/>
      <w:bookmarkStart w:id="79" w:name="_Toc242814552"/>
      <w:r w:rsidRPr="003526C0">
        <w:rPr>
          <w:rFonts w:ascii="Times New Roman" w:eastAsia="微软雅黑" w:hAnsi="Times New Roman"/>
          <w:color w:val="auto"/>
          <w:lang w:eastAsia="zh-CN"/>
        </w:rPr>
        <w:lastRenderedPageBreak/>
        <w:t>第四章</w:t>
      </w:r>
      <w:r w:rsidRPr="003526C0">
        <w:rPr>
          <w:rFonts w:ascii="Times New Roman" w:eastAsia="微软雅黑" w:hAnsi="Times New Roman"/>
          <w:color w:val="auto"/>
          <w:lang w:eastAsia="zh-CN"/>
        </w:rPr>
        <w:t xml:space="preserve"> </w:t>
      </w:r>
      <w:r w:rsidRPr="003526C0">
        <w:rPr>
          <w:rFonts w:ascii="Times New Roman" w:eastAsia="微软雅黑" w:hAnsi="Times New Roman"/>
          <w:color w:val="auto"/>
          <w:lang w:eastAsia="zh-CN"/>
        </w:rPr>
        <w:t>系统详细功能设计</w:t>
      </w:r>
      <w:bookmarkEnd w:id="78"/>
      <w:bookmarkEnd w:id="79"/>
    </w:p>
    <w:p w14:paraId="36EC367E" w14:textId="4ABC1235" w:rsidR="005E3925" w:rsidRPr="005E3925" w:rsidRDefault="005E3925" w:rsidP="005E3925">
      <w:pPr>
        <w:spacing w:after="200" w:line="276" w:lineRule="auto"/>
        <w:ind w:firstLineChars="200" w:firstLine="420"/>
        <w:rPr>
          <w:rFonts w:ascii="Times New Roman" w:hAnsi="Times New Roman"/>
          <w:color w:val="auto"/>
          <w:lang w:eastAsia="zh-CN"/>
        </w:rPr>
      </w:pPr>
      <w:r w:rsidRPr="005E3925">
        <w:rPr>
          <w:rFonts w:ascii="Times New Roman" w:hAnsi="Times New Roman"/>
          <w:color w:val="auto"/>
          <w:lang w:eastAsia="zh-CN"/>
        </w:rPr>
        <w:t>本章按第</w:t>
      </w:r>
      <w:r w:rsidRPr="005E3925">
        <w:rPr>
          <w:rFonts w:ascii="Times New Roman" w:hAnsi="Times New Roman"/>
          <w:color w:val="auto"/>
          <w:lang w:eastAsia="zh-CN"/>
        </w:rPr>
        <w:t xml:space="preserve"> 3.3 </w:t>
      </w:r>
      <w:r w:rsidRPr="005E3925">
        <w:rPr>
          <w:rFonts w:ascii="Times New Roman" w:hAnsi="Times New Roman"/>
          <w:color w:val="auto"/>
          <w:lang w:eastAsia="zh-CN"/>
        </w:rPr>
        <w:t>节的功能模块展开，并</w:t>
      </w:r>
      <w:proofErr w:type="gramStart"/>
      <w:r w:rsidRPr="005E3925">
        <w:rPr>
          <w:rFonts w:ascii="Times New Roman" w:hAnsi="Times New Roman"/>
          <w:color w:val="auto"/>
          <w:lang w:eastAsia="zh-CN"/>
        </w:rPr>
        <w:t>关联第</w:t>
      </w:r>
      <w:proofErr w:type="gramEnd"/>
      <w:r w:rsidRPr="005E3925">
        <w:rPr>
          <w:rFonts w:ascii="Times New Roman" w:hAnsi="Times New Roman"/>
          <w:color w:val="auto"/>
          <w:lang w:eastAsia="zh-CN"/>
        </w:rPr>
        <w:t xml:space="preserve"> 2 </w:t>
      </w:r>
      <w:r w:rsidRPr="005E3925">
        <w:rPr>
          <w:rFonts w:ascii="Times New Roman" w:hAnsi="Times New Roman"/>
          <w:color w:val="auto"/>
          <w:lang w:eastAsia="zh-CN"/>
        </w:rPr>
        <w:t>章的业务流程和功能需求。图</w:t>
      </w:r>
      <w:r w:rsidRPr="005E3925">
        <w:rPr>
          <w:rFonts w:ascii="Times New Roman" w:hAnsi="Times New Roman"/>
          <w:color w:val="auto"/>
          <w:lang w:eastAsia="zh-CN"/>
        </w:rPr>
        <w:t xml:space="preserve"> 4-1</w:t>
      </w:r>
      <w:r w:rsidRPr="005E3925">
        <w:rPr>
          <w:rFonts w:ascii="Times New Roman" w:hAnsi="Times New Roman"/>
          <w:color w:val="auto"/>
          <w:lang w:eastAsia="zh-CN"/>
        </w:rPr>
        <w:t>～图</w:t>
      </w:r>
      <w:r w:rsidRPr="005E3925">
        <w:rPr>
          <w:rFonts w:ascii="Times New Roman" w:hAnsi="Times New Roman"/>
          <w:color w:val="auto"/>
          <w:lang w:eastAsia="zh-CN"/>
        </w:rPr>
        <w:t xml:space="preserve"> 4-3 </w:t>
      </w:r>
      <w:r w:rsidRPr="005E3925">
        <w:rPr>
          <w:rFonts w:ascii="Times New Roman" w:hAnsi="Times New Roman"/>
          <w:color w:val="auto"/>
          <w:lang w:eastAsia="zh-CN"/>
        </w:rPr>
        <w:t>描述目标处理时序；各节文字说明当前实现情况和差距。图</w:t>
      </w:r>
      <w:r w:rsidRPr="005E3925">
        <w:rPr>
          <w:rFonts w:ascii="Times New Roman" w:hAnsi="Times New Roman"/>
          <w:color w:val="auto"/>
          <w:lang w:eastAsia="zh-CN"/>
        </w:rPr>
        <w:t xml:space="preserve"> 4-4 </w:t>
      </w:r>
      <w:r w:rsidRPr="005E3925">
        <w:rPr>
          <w:rFonts w:ascii="Times New Roman" w:hAnsi="Times New Roman"/>
          <w:color w:val="auto"/>
          <w:lang w:eastAsia="zh-CN"/>
        </w:rPr>
        <w:t>从实现视角展示主要类及其关系。时序图中，实线箭头表示调用或事件消息，虚线箭头表示返回，开放式异步箭头</w:t>
      </w:r>
      <w:r w:rsidRPr="005E3925">
        <w:rPr>
          <w:rFonts w:ascii="Times New Roman" w:hAnsi="Times New Roman"/>
          <w:color w:val="auto"/>
          <w:lang w:eastAsia="zh-CN"/>
        </w:rPr>
        <w:t xml:space="preserve"> `-)` </w:t>
      </w:r>
      <w:r w:rsidRPr="005E3925">
        <w:rPr>
          <w:rFonts w:ascii="Times New Roman" w:hAnsi="Times New Roman"/>
          <w:color w:val="auto"/>
          <w:lang w:eastAsia="zh-CN"/>
        </w:rPr>
        <w:t>表示异步通知；消息标签会标明信号和异步写入等语义。</w:t>
      </w:r>
    </w:p>
    <w:p w14:paraId="0DC98228" w14:textId="77777777" w:rsidR="00A02DFF" w:rsidRPr="003526C0" w:rsidRDefault="00000000">
      <w:pPr>
        <w:pStyle w:val="21"/>
        <w:rPr>
          <w:rFonts w:ascii="Times New Roman" w:hAnsi="Times New Roman"/>
          <w:color w:val="auto"/>
          <w:lang w:eastAsia="zh-CN"/>
        </w:rPr>
      </w:pPr>
      <w:bookmarkStart w:id="80" w:name="sec025"/>
      <w:bookmarkStart w:id="81" w:name="_Toc242814553"/>
      <w:r w:rsidRPr="003526C0">
        <w:rPr>
          <w:rFonts w:ascii="Times New Roman" w:eastAsia="微软雅黑" w:hAnsi="Times New Roman"/>
          <w:color w:val="auto"/>
          <w:lang w:eastAsia="zh-CN"/>
        </w:rPr>
        <w:t xml:space="preserve">4.1 </w:t>
      </w:r>
      <w:r w:rsidRPr="003526C0">
        <w:rPr>
          <w:rFonts w:ascii="Times New Roman" w:eastAsia="微软雅黑" w:hAnsi="Times New Roman"/>
          <w:color w:val="auto"/>
          <w:lang w:eastAsia="zh-CN"/>
        </w:rPr>
        <w:t>设备管理模块</w:t>
      </w:r>
      <w:bookmarkEnd w:id="80"/>
      <w:bookmarkEnd w:id="81"/>
    </w:p>
    <w:p w14:paraId="512793CE" w14:textId="77777777" w:rsidR="005E3925" w:rsidRPr="005E3925" w:rsidRDefault="005E3925" w:rsidP="005E3925">
      <w:pPr>
        <w:ind w:firstLineChars="200" w:firstLine="420"/>
        <w:rPr>
          <w:rFonts w:ascii="Times New Roman" w:hAnsi="Times New Roman"/>
          <w:color w:val="auto"/>
          <w:lang w:eastAsia="zh-CN"/>
        </w:rPr>
      </w:pPr>
      <w:r w:rsidRPr="005E3925">
        <w:rPr>
          <w:rFonts w:ascii="Times New Roman" w:hAnsi="Times New Roman"/>
          <w:color w:val="auto"/>
          <w:lang w:eastAsia="zh-CN"/>
        </w:rPr>
        <w:t>本节对应第</w:t>
      </w:r>
      <w:r w:rsidRPr="005E3925">
        <w:rPr>
          <w:rFonts w:ascii="Times New Roman" w:hAnsi="Times New Roman"/>
          <w:color w:val="auto"/>
          <w:lang w:eastAsia="zh-CN"/>
        </w:rPr>
        <w:t xml:space="preserve"> 3.3 </w:t>
      </w:r>
      <w:r w:rsidRPr="005E3925">
        <w:rPr>
          <w:rFonts w:ascii="Times New Roman" w:hAnsi="Times New Roman"/>
          <w:color w:val="auto"/>
          <w:lang w:eastAsia="zh-CN"/>
        </w:rPr>
        <w:t>节的设备管理模块、</w:t>
      </w:r>
      <w:r w:rsidRPr="005E3925">
        <w:rPr>
          <w:rFonts w:ascii="Times New Roman" w:hAnsi="Times New Roman"/>
          <w:color w:val="auto"/>
          <w:lang w:eastAsia="zh-CN"/>
        </w:rPr>
        <w:t xml:space="preserve">FR-001 </w:t>
      </w:r>
      <w:r w:rsidRPr="005E3925">
        <w:rPr>
          <w:rFonts w:ascii="Times New Roman" w:hAnsi="Times New Roman"/>
          <w:color w:val="auto"/>
          <w:lang w:eastAsia="zh-CN"/>
        </w:rPr>
        <w:t>添加设备和</w:t>
      </w:r>
      <w:r w:rsidRPr="005E3925">
        <w:rPr>
          <w:rFonts w:ascii="Times New Roman" w:hAnsi="Times New Roman"/>
          <w:color w:val="auto"/>
          <w:lang w:eastAsia="zh-CN"/>
        </w:rPr>
        <w:t xml:space="preserve"> FR-002 </w:t>
      </w:r>
      <w:r w:rsidRPr="005E3925">
        <w:rPr>
          <w:rFonts w:ascii="Times New Roman" w:hAnsi="Times New Roman"/>
          <w:color w:val="auto"/>
          <w:lang w:eastAsia="zh-CN"/>
        </w:rPr>
        <w:t>删除设备，并与第</w:t>
      </w:r>
      <w:r w:rsidRPr="005E3925">
        <w:rPr>
          <w:rFonts w:ascii="Times New Roman" w:hAnsi="Times New Roman"/>
          <w:color w:val="auto"/>
          <w:lang w:eastAsia="zh-CN"/>
        </w:rPr>
        <w:t xml:space="preserve"> 2.6.1 </w:t>
      </w:r>
      <w:r w:rsidRPr="005E3925">
        <w:rPr>
          <w:rFonts w:ascii="Times New Roman" w:hAnsi="Times New Roman"/>
          <w:color w:val="auto"/>
          <w:lang w:eastAsia="zh-CN"/>
        </w:rPr>
        <w:t>节添加设备流程衔接。设备管理模块维护设备配置、运行对象、轮询列表和设备状态。目标设计</w:t>
      </w:r>
      <w:proofErr w:type="gramStart"/>
      <w:r w:rsidRPr="005E3925">
        <w:rPr>
          <w:rFonts w:ascii="Times New Roman" w:hAnsi="Times New Roman"/>
          <w:color w:val="auto"/>
          <w:lang w:eastAsia="zh-CN"/>
        </w:rPr>
        <w:t>由应用</w:t>
      </w:r>
      <w:proofErr w:type="gramEnd"/>
      <w:r w:rsidRPr="005E3925">
        <w:rPr>
          <w:rFonts w:ascii="Times New Roman" w:hAnsi="Times New Roman"/>
          <w:color w:val="auto"/>
          <w:lang w:eastAsia="zh-CN"/>
        </w:rPr>
        <w:t>服务协调设备生命周期：先校验配置和持久化结果，再注册运行</w:t>
      </w:r>
      <w:proofErr w:type="gramStart"/>
      <w:r w:rsidRPr="005E3925">
        <w:rPr>
          <w:rFonts w:ascii="Times New Roman" w:hAnsi="Times New Roman"/>
          <w:color w:val="auto"/>
          <w:lang w:eastAsia="zh-CN"/>
        </w:rPr>
        <w:t>态设备</w:t>
      </w:r>
      <w:proofErr w:type="gramEnd"/>
      <w:r w:rsidRPr="005E3925">
        <w:rPr>
          <w:rFonts w:ascii="Times New Roman" w:hAnsi="Times New Roman"/>
          <w:color w:val="auto"/>
          <w:lang w:eastAsia="zh-CN"/>
        </w:rPr>
        <w:t>并通知界面；任</w:t>
      </w:r>
      <w:proofErr w:type="gramStart"/>
      <w:r w:rsidRPr="005E3925">
        <w:rPr>
          <w:rFonts w:ascii="Times New Roman" w:hAnsi="Times New Roman"/>
          <w:color w:val="auto"/>
          <w:lang w:eastAsia="zh-CN"/>
        </w:rPr>
        <w:t>一</w:t>
      </w:r>
      <w:proofErr w:type="gramEnd"/>
      <w:r w:rsidRPr="005E3925">
        <w:rPr>
          <w:rFonts w:ascii="Times New Roman" w:hAnsi="Times New Roman"/>
          <w:color w:val="auto"/>
          <w:lang w:eastAsia="zh-CN"/>
        </w:rPr>
        <w:t>步骤失败时</w:t>
      </w:r>
      <w:proofErr w:type="gramStart"/>
      <w:r w:rsidRPr="005E3925">
        <w:rPr>
          <w:rFonts w:ascii="Times New Roman" w:hAnsi="Times New Roman"/>
          <w:color w:val="auto"/>
          <w:lang w:eastAsia="zh-CN"/>
        </w:rPr>
        <w:t>回滚已</w:t>
      </w:r>
      <w:proofErr w:type="gramEnd"/>
      <w:r w:rsidRPr="005E3925">
        <w:rPr>
          <w:rFonts w:ascii="Times New Roman" w:hAnsi="Times New Roman"/>
          <w:color w:val="auto"/>
          <w:lang w:eastAsia="zh-CN"/>
        </w:rPr>
        <w:t>完成的变更，保持数据库、运行态和界面一致。这与第</w:t>
      </w:r>
      <w:r w:rsidRPr="005E3925">
        <w:rPr>
          <w:rFonts w:ascii="Times New Roman" w:hAnsi="Times New Roman"/>
          <w:color w:val="auto"/>
          <w:lang w:eastAsia="zh-CN"/>
        </w:rPr>
        <w:t xml:space="preserve"> 3.1.3 </w:t>
      </w:r>
      <w:r w:rsidRPr="005E3925">
        <w:rPr>
          <w:rFonts w:ascii="Times New Roman" w:hAnsi="Times New Roman"/>
          <w:color w:val="auto"/>
          <w:lang w:eastAsia="zh-CN"/>
        </w:rPr>
        <w:t>节的分层约束一致。当前</w:t>
      </w:r>
      <w:proofErr w:type="gramStart"/>
      <w:r w:rsidRPr="005E3925">
        <w:rPr>
          <w:rFonts w:ascii="Times New Roman" w:hAnsi="Times New Roman"/>
          <w:color w:val="auto"/>
          <w:lang w:eastAsia="zh-CN"/>
        </w:rPr>
        <w:t>实现仍</w:t>
      </w:r>
      <w:proofErr w:type="gramEnd"/>
      <w:r w:rsidRPr="005E3925">
        <w:rPr>
          <w:rFonts w:ascii="Times New Roman" w:hAnsi="Times New Roman"/>
          <w:color w:val="auto"/>
          <w:lang w:eastAsia="zh-CN"/>
        </w:rPr>
        <w:t>由</w:t>
      </w:r>
      <w:r w:rsidRPr="005E3925">
        <w:rPr>
          <w:rFonts w:ascii="Times New Roman" w:hAnsi="Times New Roman"/>
          <w:color w:val="auto"/>
          <w:lang w:eastAsia="zh-CN"/>
        </w:rPr>
        <w:t xml:space="preserve"> </w:t>
      </w:r>
      <w:proofErr w:type="spellStart"/>
      <w:r w:rsidRPr="005E3925">
        <w:rPr>
          <w:rFonts w:ascii="Times New Roman" w:hAnsi="Times New Roman"/>
          <w:color w:val="auto"/>
          <w:lang w:eastAsia="zh-CN"/>
        </w:rPr>
        <w:t>MainWindow</w:t>
      </w:r>
      <w:proofErr w:type="spellEnd"/>
      <w:r w:rsidRPr="005E3925">
        <w:rPr>
          <w:rFonts w:ascii="Times New Roman" w:hAnsi="Times New Roman"/>
          <w:color w:val="auto"/>
          <w:lang w:eastAsia="zh-CN"/>
        </w:rPr>
        <w:t xml:space="preserve"> </w:t>
      </w:r>
      <w:r w:rsidRPr="005E3925">
        <w:rPr>
          <w:rFonts w:ascii="Times New Roman" w:hAnsi="Times New Roman"/>
          <w:color w:val="auto"/>
          <w:lang w:eastAsia="zh-CN"/>
        </w:rPr>
        <w:t>直接调用</w:t>
      </w:r>
      <w:r w:rsidRPr="005E3925">
        <w:rPr>
          <w:rFonts w:ascii="Times New Roman" w:hAnsi="Times New Roman"/>
          <w:color w:val="auto"/>
          <w:lang w:eastAsia="zh-CN"/>
        </w:rPr>
        <w:t xml:space="preserve"> </w:t>
      </w:r>
      <w:proofErr w:type="spellStart"/>
      <w:r w:rsidRPr="005E3925">
        <w:rPr>
          <w:rFonts w:ascii="Times New Roman" w:hAnsi="Times New Roman"/>
          <w:color w:val="auto"/>
          <w:lang w:eastAsia="zh-CN"/>
        </w:rPr>
        <w:t>DatabaseManager</w:t>
      </w:r>
      <w:proofErr w:type="spellEnd"/>
      <w:r w:rsidRPr="005E3925">
        <w:rPr>
          <w:rFonts w:ascii="Times New Roman" w:hAnsi="Times New Roman"/>
          <w:color w:val="auto"/>
          <w:lang w:eastAsia="zh-CN"/>
        </w:rPr>
        <w:t>，属于实现差距。</w:t>
      </w:r>
    </w:p>
    <w:p w14:paraId="4DB137AF" w14:textId="77777777" w:rsidR="00A02DFF" w:rsidRPr="003526C0" w:rsidRDefault="00000000" w:rsidP="007E7BC8">
      <w:pPr>
        <w:ind w:firstLineChars="200" w:firstLine="420"/>
        <w:rPr>
          <w:rFonts w:ascii="Times New Roman" w:hAnsi="Times New Roman"/>
          <w:color w:val="auto"/>
          <w:lang w:eastAsia="zh-CN"/>
        </w:rPr>
      </w:pPr>
      <w:r w:rsidRPr="003526C0">
        <w:rPr>
          <w:rFonts w:ascii="Times New Roman" w:hAnsi="Times New Roman"/>
          <w:color w:val="auto"/>
          <w:lang w:eastAsia="zh-CN"/>
        </w:rPr>
        <w:t>设备</w:t>
      </w:r>
      <w:proofErr w:type="gramStart"/>
      <w:r w:rsidRPr="003526C0">
        <w:rPr>
          <w:rFonts w:ascii="Times New Roman" w:hAnsi="Times New Roman"/>
          <w:color w:val="auto"/>
          <w:lang w:eastAsia="zh-CN"/>
        </w:rPr>
        <w:t>配置按</w:t>
      </w:r>
      <w:proofErr w:type="gramEnd"/>
      <w:r w:rsidRPr="003526C0">
        <w:rPr>
          <w:rFonts w:ascii="Times New Roman" w:hAnsi="Times New Roman"/>
          <w:color w:val="auto"/>
          <w:lang w:eastAsia="zh-CN"/>
        </w:rPr>
        <w:t>协议分组保存：</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618"/>
        <w:gridCol w:w="4559"/>
        <w:gridCol w:w="3235"/>
      </w:tblGrid>
      <w:tr w:rsidR="003526C0" w:rsidRPr="003526C0" w14:paraId="347167E4" w14:textId="77777777" w:rsidTr="00C04F5C">
        <w:trPr>
          <w:tblHeader/>
          <w:jc w:val="center"/>
        </w:trPr>
        <w:tc>
          <w:tcPr>
            <w:tcW w:w="1618" w:type="dxa"/>
            <w:shd w:val="clear" w:color="auto" w:fill="203B59"/>
            <w:tcMar>
              <w:top w:w="100" w:type="dxa"/>
              <w:left w:w="110" w:type="dxa"/>
              <w:bottom w:w="100" w:type="dxa"/>
              <w:right w:w="110" w:type="dxa"/>
            </w:tcMar>
            <w:vAlign w:val="center"/>
          </w:tcPr>
          <w:p w14:paraId="22B20426" w14:textId="77777777" w:rsidR="00A02DFF" w:rsidRPr="003526C0" w:rsidRDefault="00000000" w:rsidP="00C04F5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配置组</w:t>
            </w:r>
            <w:proofErr w:type="spellEnd"/>
          </w:p>
        </w:tc>
        <w:tc>
          <w:tcPr>
            <w:tcW w:w="4559" w:type="dxa"/>
            <w:shd w:val="clear" w:color="auto" w:fill="203B59"/>
            <w:tcMar>
              <w:top w:w="100" w:type="dxa"/>
              <w:left w:w="110" w:type="dxa"/>
              <w:bottom w:w="100" w:type="dxa"/>
              <w:right w:w="110" w:type="dxa"/>
            </w:tcMar>
            <w:vAlign w:val="center"/>
          </w:tcPr>
          <w:p w14:paraId="2255FBE6" w14:textId="77777777" w:rsidR="00A02DFF" w:rsidRPr="003526C0" w:rsidRDefault="00000000" w:rsidP="00C04F5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字段示例</w:t>
            </w:r>
            <w:proofErr w:type="spellEnd"/>
          </w:p>
        </w:tc>
        <w:tc>
          <w:tcPr>
            <w:tcW w:w="3235" w:type="dxa"/>
            <w:shd w:val="clear" w:color="auto" w:fill="203B59"/>
            <w:tcMar>
              <w:top w:w="100" w:type="dxa"/>
              <w:left w:w="110" w:type="dxa"/>
              <w:bottom w:w="100" w:type="dxa"/>
              <w:right w:w="110" w:type="dxa"/>
            </w:tcMar>
            <w:vAlign w:val="center"/>
          </w:tcPr>
          <w:p w14:paraId="57AD7514" w14:textId="77777777" w:rsidR="00A02DFF" w:rsidRPr="003526C0" w:rsidRDefault="00000000" w:rsidP="00C04F5C">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适用来源</w:t>
            </w:r>
            <w:proofErr w:type="spellEnd"/>
          </w:p>
        </w:tc>
      </w:tr>
      <w:tr w:rsidR="003526C0" w:rsidRPr="003526C0" w14:paraId="289D6782" w14:textId="77777777" w:rsidTr="00C04F5C">
        <w:trPr>
          <w:cantSplit/>
          <w:jc w:val="center"/>
        </w:trPr>
        <w:tc>
          <w:tcPr>
            <w:tcW w:w="1618" w:type="dxa"/>
            <w:shd w:val="clear" w:color="auto" w:fill="FFFFFF"/>
            <w:tcMar>
              <w:top w:w="100" w:type="dxa"/>
              <w:left w:w="110" w:type="dxa"/>
              <w:bottom w:w="100" w:type="dxa"/>
              <w:right w:w="110" w:type="dxa"/>
            </w:tcMar>
            <w:vAlign w:val="center"/>
          </w:tcPr>
          <w:p w14:paraId="7DAB77AE" w14:textId="77777777" w:rsidR="00A02DFF" w:rsidRPr="003526C0" w:rsidRDefault="00000000" w:rsidP="00C04F5C">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通用</w:t>
            </w:r>
            <w:proofErr w:type="spellEnd"/>
          </w:p>
        </w:tc>
        <w:tc>
          <w:tcPr>
            <w:tcW w:w="4559" w:type="dxa"/>
            <w:shd w:val="clear" w:color="auto" w:fill="FFFFFF"/>
            <w:tcMar>
              <w:top w:w="100" w:type="dxa"/>
              <w:left w:w="110" w:type="dxa"/>
              <w:bottom w:w="100" w:type="dxa"/>
              <w:right w:w="110" w:type="dxa"/>
            </w:tcMar>
            <w:vAlign w:val="center"/>
          </w:tcPr>
          <w:p w14:paraId="361B56F5" w14:textId="77777777" w:rsidR="00A02DFF" w:rsidRPr="003526C0" w:rsidRDefault="00000000" w:rsidP="00C04F5C">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ID</w:t>
            </w:r>
            <w:r w:rsidRPr="003526C0">
              <w:rPr>
                <w:rFonts w:ascii="Times New Roman" w:hAnsi="Times New Roman"/>
                <w:color w:val="auto"/>
                <w:sz w:val="18"/>
                <w:lang w:eastAsia="zh-CN"/>
              </w:rPr>
              <w:t>、名称、数据源、协议类型、报警阈值</w:t>
            </w:r>
          </w:p>
        </w:tc>
        <w:tc>
          <w:tcPr>
            <w:tcW w:w="3235" w:type="dxa"/>
            <w:shd w:val="clear" w:color="auto" w:fill="FFFFFF"/>
            <w:tcMar>
              <w:top w:w="100" w:type="dxa"/>
              <w:left w:w="110" w:type="dxa"/>
              <w:bottom w:w="100" w:type="dxa"/>
              <w:right w:w="110" w:type="dxa"/>
            </w:tcMar>
            <w:vAlign w:val="center"/>
          </w:tcPr>
          <w:p w14:paraId="51E3BB83" w14:textId="77777777" w:rsidR="00A02DFF" w:rsidRPr="003526C0" w:rsidRDefault="00000000" w:rsidP="00C04F5C">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全部设备</w:t>
            </w:r>
            <w:proofErr w:type="spellEnd"/>
          </w:p>
        </w:tc>
      </w:tr>
      <w:tr w:rsidR="003526C0" w:rsidRPr="003526C0" w14:paraId="70E9A51C" w14:textId="77777777" w:rsidTr="00C04F5C">
        <w:trPr>
          <w:cantSplit/>
          <w:jc w:val="center"/>
        </w:trPr>
        <w:tc>
          <w:tcPr>
            <w:tcW w:w="1618" w:type="dxa"/>
            <w:shd w:val="clear" w:color="auto" w:fill="F4F7FA"/>
            <w:tcMar>
              <w:top w:w="100" w:type="dxa"/>
              <w:left w:w="110" w:type="dxa"/>
              <w:bottom w:w="100" w:type="dxa"/>
              <w:right w:w="110" w:type="dxa"/>
            </w:tcMar>
            <w:vAlign w:val="center"/>
          </w:tcPr>
          <w:p w14:paraId="3998B4AD" w14:textId="77777777" w:rsidR="00A02DFF" w:rsidRPr="003526C0" w:rsidRDefault="00000000" w:rsidP="00C04F5C">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串口</w:t>
            </w:r>
            <w:proofErr w:type="spellEnd"/>
          </w:p>
        </w:tc>
        <w:tc>
          <w:tcPr>
            <w:tcW w:w="4559" w:type="dxa"/>
            <w:shd w:val="clear" w:color="auto" w:fill="F4F7FA"/>
            <w:tcMar>
              <w:top w:w="100" w:type="dxa"/>
              <w:left w:w="110" w:type="dxa"/>
              <w:bottom w:w="100" w:type="dxa"/>
              <w:right w:w="110" w:type="dxa"/>
            </w:tcMar>
            <w:vAlign w:val="center"/>
          </w:tcPr>
          <w:p w14:paraId="32583182" w14:textId="77777777" w:rsidR="00A02DFF" w:rsidRPr="003526C0" w:rsidRDefault="00000000" w:rsidP="00C04F5C">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 xml:space="preserve">COM </w:t>
            </w:r>
            <w:r w:rsidRPr="003526C0">
              <w:rPr>
                <w:rFonts w:ascii="Times New Roman" w:hAnsi="Times New Roman"/>
                <w:color w:val="auto"/>
                <w:sz w:val="18"/>
                <w:lang w:eastAsia="zh-CN"/>
              </w:rPr>
              <w:t>端口、波特率、数据位、停止位、校验位</w:t>
            </w:r>
          </w:p>
        </w:tc>
        <w:tc>
          <w:tcPr>
            <w:tcW w:w="3235" w:type="dxa"/>
            <w:shd w:val="clear" w:color="auto" w:fill="F4F7FA"/>
            <w:tcMar>
              <w:top w:w="100" w:type="dxa"/>
              <w:left w:w="110" w:type="dxa"/>
              <w:bottom w:w="100" w:type="dxa"/>
              <w:right w:w="110" w:type="dxa"/>
            </w:tcMar>
            <w:vAlign w:val="center"/>
          </w:tcPr>
          <w:p w14:paraId="7C7007D6" w14:textId="77777777" w:rsidR="00A02DFF" w:rsidRPr="003526C0" w:rsidRDefault="00000000" w:rsidP="00C04F5C">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串口自定义</w:t>
            </w:r>
            <w:proofErr w:type="spellEnd"/>
            <w:r w:rsidRPr="003526C0">
              <w:rPr>
                <w:rFonts w:ascii="Times New Roman" w:hAnsi="Times New Roman"/>
                <w:color w:val="auto"/>
                <w:sz w:val="18"/>
              </w:rPr>
              <w:t>/RTU</w:t>
            </w:r>
          </w:p>
        </w:tc>
      </w:tr>
      <w:tr w:rsidR="003526C0" w:rsidRPr="003526C0" w14:paraId="5534EB61" w14:textId="77777777" w:rsidTr="00C04F5C">
        <w:trPr>
          <w:cantSplit/>
          <w:jc w:val="center"/>
        </w:trPr>
        <w:tc>
          <w:tcPr>
            <w:tcW w:w="1618" w:type="dxa"/>
            <w:shd w:val="clear" w:color="auto" w:fill="FFFFFF"/>
            <w:tcMar>
              <w:top w:w="100" w:type="dxa"/>
              <w:left w:w="110" w:type="dxa"/>
              <w:bottom w:w="100" w:type="dxa"/>
              <w:right w:w="110" w:type="dxa"/>
            </w:tcMar>
            <w:vAlign w:val="center"/>
          </w:tcPr>
          <w:p w14:paraId="4E70137D" w14:textId="77777777" w:rsidR="00A02DFF" w:rsidRPr="003526C0" w:rsidRDefault="00000000" w:rsidP="00C04F5C">
            <w:pPr>
              <w:spacing w:after="30" w:line="252" w:lineRule="auto"/>
              <w:jc w:val="center"/>
              <w:rPr>
                <w:rFonts w:ascii="Times New Roman" w:hAnsi="Times New Roman"/>
                <w:color w:val="auto"/>
              </w:rPr>
            </w:pPr>
            <w:r w:rsidRPr="003526C0">
              <w:rPr>
                <w:rFonts w:ascii="Times New Roman" w:hAnsi="Times New Roman"/>
                <w:color w:val="auto"/>
                <w:sz w:val="18"/>
              </w:rPr>
              <w:t>RTU</w:t>
            </w:r>
          </w:p>
        </w:tc>
        <w:tc>
          <w:tcPr>
            <w:tcW w:w="4559" w:type="dxa"/>
            <w:shd w:val="clear" w:color="auto" w:fill="FFFFFF"/>
            <w:tcMar>
              <w:top w:w="100" w:type="dxa"/>
              <w:left w:w="110" w:type="dxa"/>
              <w:bottom w:w="100" w:type="dxa"/>
              <w:right w:w="110" w:type="dxa"/>
            </w:tcMar>
            <w:vAlign w:val="center"/>
          </w:tcPr>
          <w:p w14:paraId="3CA8870A" w14:textId="77777777" w:rsidR="00A02DFF" w:rsidRPr="003526C0" w:rsidRDefault="00000000" w:rsidP="00C04F5C">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从站</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、起始地址、数量</w:t>
            </w:r>
          </w:p>
        </w:tc>
        <w:tc>
          <w:tcPr>
            <w:tcW w:w="3235" w:type="dxa"/>
            <w:shd w:val="clear" w:color="auto" w:fill="FFFFFF"/>
            <w:tcMar>
              <w:top w:w="100" w:type="dxa"/>
              <w:left w:w="110" w:type="dxa"/>
              <w:bottom w:w="100" w:type="dxa"/>
              <w:right w:w="110" w:type="dxa"/>
            </w:tcMar>
            <w:vAlign w:val="center"/>
          </w:tcPr>
          <w:p w14:paraId="2851624D" w14:textId="77777777" w:rsidR="00A02DFF" w:rsidRPr="003526C0" w:rsidRDefault="00000000" w:rsidP="00C04F5C">
            <w:pPr>
              <w:spacing w:after="30" w:line="252" w:lineRule="auto"/>
              <w:jc w:val="center"/>
              <w:rPr>
                <w:rFonts w:ascii="Times New Roman" w:hAnsi="Times New Roman"/>
                <w:color w:val="auto"/>
              </w:rPr>
            </w:pPr>
            <w:r w:rsidRPr="003526C0">
              <w:rPr>
                <w:rFonts w:ascii="Times New Roman" w:hAnsi="Times New Roman"/>
                <w:color w:val="auto"/>
                <w:sz w:val="18"/>
              </w:rPr>
              <w:t>Modbus RTU</w:t>
            </w:r>
          </w:p>
        </w:tc>
      </w:tr>
      <w:tr w:rsidR="003526C0" w:rsidRPr="003526C0" w14:paraId="462740BD" w14:textId="77777777" w:rsidTr="00C04F5C">
        <w:trPr>
          <w:cantSplit/>
          <w:jc w:val="center"/>
        </w:trPr>
        <w:tc>
          <w:tcPr>
            <w:tcW w:w="1618" w:type="dxa"/>
            <w:shd w:val="clear" w:color="auto" w:fill="F4F7FA"/>
            <w:tcMar>
              <w:top w:w="100" w:type="dxa"/>
              <w:left w:w="110" w:type="dxa"/>
              <w:bottom w:w="100" w:type="dxa"/>
              <w:right w:w="110" w:type="dxa"/>
            </w:tcMar>
            <w:vAlign w:val="center"/>
          </w:tcPr>
          <w:p w14:paraId="6A36C60C" w14:textId="77777777" w:rsidR="00A02DFF" w:rsidRPr="003526C0" w:rsidRDefault="00000000" w:rsidP="00C04F5C">
            <w:pPr>
              <w:spacing w:after="30" w:line="252" w:lineRule="auto"/>
              <w:jc w:val="center"/>
              <w:rPr>
                <w:rFonts w:ascii="Times New Roman" w:hAnsi="Times New Roman"/>
                <w:color w:val="auto"/>
              </w:rPr>
            </w:pPr>
            <w:r w:rsidRPr="003526C0">
              <w:rPr>
                <w:rFonts w:ascii="Times New Roman" w:hAnsi="Times New Roman"/>
                <w:color w:val="auto"/>
                <w:sz w:val="18"/>
              </w:rPr>
              <w:t>TCP</w:t>
            </w:r>
          </w:p>
        </w:tc>
        <w:tc>
          <w:tcPr>
            <w:tcW w:w="4559" w:type="dxa"/>
            <w:shd w:val="clear" w:color="auto" w:fill="F4F7FA"/>
            <w:tcMar>
              <w:top w:w="100" w:type="dxa"/>
              <w:left w:w="110" w:type="dxa"/>
              <w:bottom w:w="100" w:type="dxa"/>
              <w:right w:w="110" w:type="dxa"/>
            </w:tcMar>
            <w:vAlign w:val="center"/>
          </w:tcPr>
          <w:p w14:paraId="5258A415" w14:textId="77777777" w:rsidR="00A02DFF" w:rsidRPr="003526C0" w:rsidRDefault="00000000" w:rsidP="00C04F5C">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IP</w:t>
            </w:r>
            <w:r w:rsidRPr="003526C0">
              <w:rPr>
                <w:rFonts w:ascii="Times New Roman" w:hAnsi="Times New Roman"/>
                <w:color w:val="auto"/>
                <w:sz w:val="18"/>
              </w:rPr>
              <w:t>、端口、</w:t>
            </w:r>
            <w:r w:rsidRPr="003526C0">
              <w:rPr>
                <w:rFonts w:ascii="Times New Roman" w:hAnsi="Times New Roman"/>
                <w:color w:val="auto"/>
                <w:sz w:val="18"/>
              </w:rPr>
              <w:t>Unit</w:t>
            </w:r>
            <w:proofErr w:type="spellEnd"/>
            <w:r w:rsidRPr="003526C0">
              <w:rPr>
                <w:rFonts w:ascii="Times New Roman" w:hAnsi="Times New Roman"/>
                <w:color w:val="auto"/>
                <w:sz w:val="18"/>
              </w:rPr>
              <w:t xml:space="preserve"> </w:t>
            </w:r>
            <w:proofErr w:type="spellStart"/>
            <w:r w:rsidRPr="003526C0">
              <w:rPr>
                <w:rFonts w:ascii="Times New Roman" w:hAnsi="Times New Roman"/>
                <w:color w:val="auto"/>
                <w:sz w:val="18"/>
              </w:rPr>
              <w:t>ID</w:t>
            </w:r>
            <w:r w:rsidRPr="003526C0">
              <w:rPr>
                <w:rFonts w:ascii="Times New Roman" w:hAnsi="Times New Roman"/>
                <w:color w:val="auto"/>
                <w:sz w:val="18"/>
              </w:rPr>
              <w:t>、起始地址、数量</w:t>
            </w:r>
            <w:proofErr w:type="spellEnd"/>
          </w:p>
        </w:tc>
        <w:tc>
          <w:tcPr>
            <w:tcW w:w="3235" w:type="dxa"/>
            <w:shd w:val="clear" w:color="auto" w:fill="F4F7FA"/>
            <w:tcMar>
              <w:top w:w="100" w:type="dxa"/>
              <w:left w:w="110" w:type="dxa"/>
              <w:bottom w:w="100" w:type="dxa"/>
              <w:right w:w="110" w:type="dxa"/>
            </w:tcMar>
            <w:vAlign w:val="center"/>
          </w:tcPr>
          <w:p w14:paraId="2D9B9EC9" w14:textId="77777777" w:rsidR="00A02DFF" w:rsidRPr="003526C0" w:rsidRDefault="00000000" w:rsidP="00C04F5C">
            <w:pPr>
              <w:spacing w:after="30" w:line="252" w:lineRule="auto"/>
              <w:jc w:val="center"/>
              <w:rPr>
                <w:rFonts w:ascii="Times New Roman" w:hAnsi="Times New Roman"/>
                <w:color w:val="auto"/>
              </w:rPr>
            </w:pPr>
            <w:r w:rsidRPr="003526C0">
              <w:rPr>
                <w:rFonts w:ascii="Times New Roman" w:hAnsi="Times New Roman"/>
                <w:color w:val="auto"/>
                <w:sz w:val="18"/>
              </w:rPr>
              <w:t>Modbus TCP</w:t>
            </w:r>
          </w:p>
        </w:tc>
      </w:tr>
    </w:tbl>
    <w:p w14:paraId="6AEB6395" w14:textId="77777777" w:rsidR="00A02DFF" w:rsidRPr="003526C0" w:rsidRDefault="00A02DFF">
      <w:pPr>
        <w:spacing w:after="60"/>
        <w:rPr>
          <w:rFonts w:ascii="Times New Roman" w:hAnsi="Times New Roman"/>
          <w:color w:val="auto"/>
        </w:rPr>
      </w:pPr>
    </w:p>
    <w:p w14:paraId="63582B8F" w14:textId="7F86FF6D" w:rsidR="00A02DFF" w:rsidRDefault="00000000" w:rsidP="00D0105B">
      <w:pPr>
        <w:pStyle w:val="31"/>
        <w:numPr>
          <w:ilvl w:val="2"/>
          <w:numId w:val="28"/>
        </w:numPr>
        <w:rPr>
          <w:rFonts w:ascii="Times New Roman" w:eastAsia="微软雅黑" w:hAnsi="Times New Roman"/>
          <w:color w:val="auto"/>
          <w:lang w:eastAsia="zh-CN"/>
        </w:rPr>
      </w:pPr>
      <w:bookmarkStart w:id="82" w:name="_Toc242814554"/>
      <w:proofErr w:type="spellStart"/>
      <w:r w:rsidRPr="003526C0">
        <w:rPr>
          <w:rFonts w:ascii="Times New Roman" w:eastAsia="微软雅黑" w:hAnsi="Times New Roman"/>
          <w:color w:val="auto"/>
        </w:rPr>
        <w:t>添加设备时序图</w:t>
      </w:r>
      <w:bookmarkEnd w:id="82"/>
      <w:proofErr w:type="spellEnd"/>
    </w:p>
    <w:p w14:paraId="7285FF1C" w14:textId="05465086" w:rsidR="00EA31BE" w:rsidRDefault="00D0105B" w:rsidP="000D5250">
      <w:pPr>
        <w:ind w:firstLineChars="200" w:firstLine="420"/>
        <w:rPr>
          <w:lang w:eastAsia="zh-CN"/>
        </w:rPr>
      </w:pPr>
      <w:r w:rsidRPr="00D0105B">
        <w:rPr>
          <w:rFonts w:hint="eastAsia"/>
          <w:b/>
          <w:bCs/>
          <w:lang w:eastAsia="zh-CN"/>
        </w:rPr>
        <w:t>需求关联</w:t>
      </w:r>
      <w:r w:rsidRPr="00D0105B">
        <w:rPr>
          <w:rFonts w:hint="eastAsia"/>
          <w:lang w:eastAsia="zh-CN"/>
        </w:rPr>
        <w:t>：</w:t>
      </w:r>
      <w:r w:rsidRPr="00D0105B">
        <w:rPr>
          <w:rFonts w:hint="eastAsia"/>
          <w:lang w:eastAsia="zh-CN"/>
        </w:rPr>
        <w:t>FR-001</w:t>
      </w:r>
      <w:r w:rsidRPr="00D0105B">
        <w:rPr>
          <w:rFonts w:hint="eastAsia"/>
          <w:lang w:eastAsia="zh-CN"/>
        </w:rPr>
        <w:t>。图</w:t>
      </w:r>
      <w:r w:rsidRPr="00D0105B">
        <w:rPr>
          <w:rFonts w:hint="eastAsia"/>
          <w:lang w:eastAsia="zh-CN"/>
        </w:rPr>
        <w:t xml:space="preserve"> 4-1 </w:t>
      </w:r>
      <w:r w:rsidRPr="00D0105B">
        <w:rPr>
          <w:rFonts w:hint="eastAsia"/>
          <w:lang w:eastAsia="zh-CN"/>
        </w:rPr>
        <w:t>展示添加设备的目标时序。</w:t>
      </w:r>
    </w:p>
    <w:p w14:paraId="6E2654B0" w14:textId="77777777" w:rsidR="0063123D" w:rsidRPr="0063123D" w:rsidRDefault="0063123D" w:rsidP="0063123D">
      <w:pPr>
        <w:ind w:firstLineChars="200" w:firstLine="420"/>
        <w:rPr>
          <w:b/>
          <w:bCs/>
          <w:lang w:eastAsia="zh-CN"/>
        </w:rPr>
      </w:pPr>
      <w:r w:rsidRPr="0063123D">
        <w:rPr>
          <w:b/>
          <w:bCs/>
          <w:lang w:eastAsia="zh-CN"/>
        </w:rPr>
        <w:t>总述</w:t>
      </w:r>
    </w:p>
    <w:p w14:paraId="4F8BC9B1" w14:textId="77777777" w:rsidR="0063123D" w:rsidRPr="0063123D" w:rsidRDefault="0063123D" w:rsidP="0063123D">
      <w:pPr>
        <w:ind w:firstLineChars="200" w:firstLine="420"/>
        <w:rPr>
          <w:lang w:eastAsia="zh-CN"/>
        </w:rPr>
      </w:pPr>
      <w:r w:rsidRPr="0063123D">
        <w:rPr>
          <w:lang w:eastAsia="zh-CN"/>
        </w:rPr>
        <w:t>本图描述用户从打开新增</w:t>
      </w:r>
      <w:proofErr w:type="gramStart"/>
      <w:r w:rsidRPr="0063123D">
        <w:rPr>
          <w:lang w:eastAsia="zh-CN"/>
        </w:rPr>
        <w:t>设备弹窗到</w:t>
      </w:r>
      <w:proofErr w:type="gramEnd"/>
      <w:r w:rsidRPr="0063123D">
        <w:rPr>
          <w:lang w:eastAsia="zh-CN"/>
        </w:rPr>
        <w:t>设备行显示在界面上的完整时序，覆盖参数校验、配置持久化、运行</w:t>
      </w:r>
      <w:proofErr w:type="gramStart"/>
      <w:r w:rsidRPr="0063123D">
        <w:rPr>
          <w:lang w:eastAsia="zh-CN"/>
        </w:rPr>
        <w:t>态设备</w:t>
      </w:r>
      <w:proofErr w:type="gramEnd"/>
      <w:r w:rsidRPr="0063123D">
        <w:rPr>
          <w:lang w:eastAsia="zh-CN"/>
        </w:rPr>
        <w:t>创建、设备注册、界面更新和可选采集启动六个阶段。图中实线箭头表示调用，虚线箭头表示返回，开放式异步箭头</w:t>
      </w:r>
      <w:r w:rsidRPr="0063123D">
        <w:rPr>
          <w:lang w:eastAsia="zh-CN"/>
        </w:rPr>
        <w:t xml:space="preserve"> -) </w:t>
      </w:r>
      <w:r w:rsidRPr="0063123D">
        <w:rPr>
          <w:lang w:eastAsia="zh-CN"/>
        </w:rPr>
        <w:t>表示信号通知。</w:t>
      </w:r>
    </w:p>
    <w:p w14:paraId="5C26CA2A" w14:textId="77777777" w:rsidR="00EA31BE" w:rsidRDefault="00EA31BE">
      <w:pPr>
        <w:spacing w:after="200" w:line="276" w:lineRule="auto"/>
        <w:rPr>
          <w:lang w:eastAsia="zh-CN"/>
        </w:rPr>
      </w:pPr>
      <w:r>
        <w:rPr>
          <w:lang w:eastAsia="zh-CN"/>
        </w:rPr>
        <w:br w:type="page"/>
      </w:r>
    </w:p>
    <w:p w14:paraId="4F22F476" w14:textId="0B0926A4" w:rsidR="00EA31BE" w:rsidRPr="00EA31BE" w:rsidRDefault="00EA31BE" w:rsidP="00EA31BE">
      <w:pPr>
        <w:jc w:val="center"/>
        <w:rPr>
          <w:sz w:val="18"/>
          <w:szCs w:val="20"/>
          <w:lang w:eastAsia="zh-CN"/>
        </w:rPr>
      </w:pPr>
      <w:r w:rsidRPr="00990346">
        <w:rPr>
          <w:rFonts w:hint="eastAsia"/>
          <w:sz w:val="18"/>
          <w:szCs w:val="20"/>
          <w:lang w:eastAsia="zh-CN"/>
        </w:rPr>
        <w:lastRenderedPageBreak/>
        <w:t>图</w:t>
      </w:r>
      <w:r w:rsidRPr="00990346">
        <w:rPr>
          <w:rFonts w:hint="eastAsia"/>
          <w:sz w:val="18"/>
          <w:szCs w:val="20"/>
          <w:lang w:eastAsia="zh-CN"/>
        </w:rPr>
        <w:t xml:space="preserve">4-1 </w:t>
      </w:r>
      <w:r w:rsidRPr="00990346">
        <w:rPr>
          <w:rFonts w:hint="eastAsia"/>
          <w:sz w:val="18"/>
          <w:szCs w:val="20"/>
          <w:lang w:eastAsia="zh-CN"/>
        </w:rPr>
        <w:t>添加设备时序图</w:t>
      </w:r>
      <w:r w:rsidR="00990346">
        <w:rPr>
          <w:rFonts w:hint="eastAsia"/>
          <w:noProof/>
          <w:lang w:eastAsia="zh-CN"/>
        </w:rPr>
        <w:drawing>
          <wp:anchor distT="0" distB="0" distL="114300" distR="114300" simplePos="0" relativeHeight="251657216" behindDoc="0" locked="0" layoutInCell="1" allowOverlap="1" wp14:anchorId="23A6D92C" wp14:editId="656263F9">
            <wp:simplePos x="0" y="0"/>
            <wp:positionH relativeFrom="column">
              <wp:posOffset>-221690</wp:posOffset>
            </wp:positionH>
            <wp:positionV relativeFrom="page">
              <wp:posOffset>731520</wp:posOffset>
            </wp:positionV>
            <wp:extent cx="6400800" cy="8758555"/>
            <wp:effectExtent l="0" t="0" r="0" b="4445"/>
            <wp:wrapSquare wrapText="bothSides"/>
            <wp:docPr id="2031840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050" name="图片 203184050"/>
                    <pic:cNvPicPr/>
                  </pic:nvPicPr>
                  <pic:blipFill>
                    <a:blip r:embed="rId20"/>
                    <a:stretch>
                      <a:fillRect/>
                    </a:stretch>
                  </pic:blipFill>
                  <pic:spPr>
                    <a:xfrm>
                      <a:off x="0" y="0"/>
                      <a:ext cx="6400800" cy="8758555"/>
                    </a:xfrm>
                    <a:prstGeom prst="rect">
                      <a:avLst/>
                    </a:prstGeom>
                  </pic:spPr>
                </pic:pic>
              </a:graphicData>
            </a:graphic>
            <wp14:sizeRelH relativeFrom="margin">
              <wp14:pctWidth>0</wp14:pctWidth>
            </wp14:sizeRelH>
            <wp14:sizeRelV relativeFrom="margin">
              <wp14:pctHeight>0</wp14:pctHeight>
            </wp14:sizeRelV>
          </wp:anchor>
        </w:drawing>
      </w:r>
      <w:bookmarkStart w:id="83" w:name="sec026"/>
    </w:p>
    <w:p w14:paraId="5D646686" w14:textId="1BA56602" w:rsidR="008F7DD8" w:rsidRDefault="0012764F" w:rsidP="008F7DD8">
      <w:pPr>
        <w:ind w:firstLineChars="200" w:firstLine="420"/>
        <w:rPr>
          <w:b/>
          <w:bCs/>
          <w:lang w:eastAsia="zh-CN"/>
        </w:rPr>
      </w:pPr>
      <w:r>
        <w:rPr>
          <w:rFonts w:hint="eastAsia"/>
          <w:b/>
          <w:bCs/>
          <w:lang w:eastAsia="zh-CN"/>
        </w:rPr>
        <w:lastRenderedPageBreak/>
        <w:t>参与者</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384"/>
        <w:gridCol w:w="5313"/>
      </w:tblGrid>
      <w:tr w:rsidR="0012764F" w:rsidRPr="003526C0" w14:paraId="77E60100" w14:textId="77777777" w:rsidTr="00843E47">
        <w:trPr>
          <w:tblHeader/>
          <w:jc w:val="center"/>
        </w:trPr>
        <w:tc>
          <w:tcPr>
            <w:tcW w:w="2384" w:type="dxa"/>
            <w:shd w:val="clear" w:color="auto" w:fill="203B59"/>
            <w:tcMar>
              <w:top w:w="100" w:type="dxa"/>
              <w:left w:w="110" w:type="dxa"/>
              <w:bottom w:w="100" w:type="dxa"/>
              <w:right w:w="110" w:type="dxa"/>
            </w:tcMar>
            <w:vAlign w:val="center"/>
          </w:tcPr>
          <w:p w14:paraId="3E0B1D73" w14:textId="77777777" w:rsidR="0012764F" w:rsidRPr="00365957" w:rsidRDefault="0012764F" w:rsidP="00036681">
            <w:pPr>
              <w:spacing w:after="30" w:line="252" w:lineRule="auto"/>
              <w:jc w:val="center"/>
              <w:rPr>
                <w:rFonts w:ascii="Times New Roman" w:hAnsi="Times New Roman"/>
                <w:b/>
                <w:color w:val="auto"/>
                <w:sz w:val="18"/>
              </w:rPr>
            </w:pPr>
            <w:proofErr w:type="spellStart"/>
            <w:r w:rsidRPr="008F7DD8">
              <w:rPr>
                <w:rFonts w:ascii="Times New Roman" w:hAnsi="Times New Roman"/>
                <w:b/>
                <w:color w:val="auto"/>
                <w:sz w:val="18"/>
              </w:rPr>
              <w:t>参与者</w:t>
            </w:r>
            <w:proofErr w:type="spellEnd"/>
          </w:p>
        </w:tc>
        <w:tc>
          <w:tcPr>
            <w:tcW w:w="5313" w:type="dxa"/>
            <w:shd w:val="clear" w:color="auto" w:fill="203B59"/>
            <w:tcMar>
              <w:top w:w="100" w:type="dxa"/>
              <w:left w:w="110" w:type="dxa"/>
              <w:bottom w:w="100" w:type="dxa"/>
              <w:right w:w="110" w:type="dxa"/>
            </w:tcMar>
            <w:vAlign w:val="center"/>
          </w:tcPr>
          <w:p w14:paraId="4B758E6E" w14:textId="77777777" w:rsidR="0012764F" w:rsidRPr="00365957" w:rsidRDefault="0012764F" w:rsidP="00036681">
            <w:pPr>
              <w:spacing w:after="30" w:line="252" w:lineRule="auto"/>
              <w:jc w:val="center"/>
              <w:rPr>
                <w:rFonts w:ascii="Times New Roman" w:hAnsi="Times New Roman"/>
                <w:b/>
                <w:color w:val="auto"/>
                <w:sz w:val="18"/>
              </w:rPr>
            </w:pPr>
            <w:proofErr w:type="spellStart"/>
            <w:r w:rsidRPr="008F7DD8">
              <w:rPr>
                <w:rFonts w:ascii="Times New Roman" w:hAnsi="Times New Roman" w:hint="eastAsia"/>
                <w:b/>
                <w:color w:val="auto"/>
                <w:sz w:val="18"/>
              </w:rPr>
              <w:t>职责</w:t>
            </w:r>
            <w:proofErr w:type="spellEnd"/>
          </w:p>
        </w:tc>
      </w:tr>
      <w:tr w:rsidR="0012764F" w:rsidRPr="003526C0" w14:paraId="693987DB" w14:textId="77777777" w:rsidTr="00843E47">
        <w:trPr>
          <w:cantSplit/>
          <w:jc w:val="center"/>
        </w:trPr>
        <w:tc>
          <w:tcPr>
            <w:tcW w:w="2384" w:type="dxa"/>
            <w:shd w:val="clear" w:color="auto" w:fill="FFFFFF"/>
            <w:tcMar>
              <w:top w:w="100" w:type="dxa"/>
              <w:left w:w="110" w:type="dxa"/>
              <w:bottom w:w="100" w:type="dxa"/>
              <w:right w:w="110" w:type="dxa"/>
            </w:tcMar>
            <w:vAlign w:val="center"/>
          </w:tcPr>
          <w:p w14:paraId="4DC1648B" w14:textId="77777777" w:rsidR="0012764F" w:rsidRPr="00365957" w:rsidRDefault="0012764F" w:rsidP="00036681">
            <w:pPr>
              <w:spacing w:after="0" w:line="252" w:lineRule="auto"/>
              <w:jc w:val="center"/>
              <w:rPr>
                <w:rFonts w:ascii="Times New Roman" w:hAnsi="Times New Roman"/>
                <w:b/>
                <w:color w:val="auto"/>
                <w:sz w:val="18"/>
              </w:rPr>
            </w:pPr>
            <w:proofErr w:type="spellStart"/>
            <w:r w:rsidRPr="008F7DD8">
              <w:rPr>
                <w:rFonts w:ascii="Times New Roman" w:hAnsi="Times New Roman"/>
                <w:b/>
                <w:color w:val="auto"/>
                <w:sz w:val="18"/>
              </w:rPr>
              <w:t>用</w:t>
            </w:r>
            <w:r w:rsidRPr="008F7DD8">
              <w:rPr>
                <w:rFonts w:ascii="Times New Roman" w:hAnsi="Times New Roman" w:hint="eastAsia"/>
                <w:b/>
                <w:color w:val="auto"/>
                <w:sz w:val="18"/>
              </w:rPr>
              <w:t>户</w:t>
            </w:r>
            <w:proofErr w:type="spellEnd"/>
          </w:p>
        </w:tc>
        <w:tc>
          <w:tcPr>
            <w:tcW w:w="5313" w:type="dxa"/>
            <w:shd w:val="clear" w:color="auto" w:fill="FFFFFF"/>
            <w:tcMar>
              <w:top w:w="100" w:type="dxa"/>
              <w:left w:w="110" w:type="dxa"/>
              <w:bottom w:w="100" w:type="dxa"/>
              <w:right w:w="110" w:type="dxa"/>
            </w:tcMar>
            <w:vAlign w:val="center"/>
          </w:tcPr>
          <w:p w14:paraId="0F3B18F7" w14:textId="77777777" w:rsidR="0012764F" w:rsidRPr="00510250" w:rsidRDefault="0012764F" w:rsidP="00036681">
            <w:pPr>
              <w:spacing w:after="0" w:line="252" w:lineRule="auto"/>
              <w:jc w:val="center"/>
              <w:rPr>
                <w:rFonts w:ascii="Times New Roman" w:hAnsi="Times New Roman"/>
                <w:bCs/>
                <w:color w:val="auto"/>
                <w:sz w:val="18"/>
                <w:lang w:eastAsia="zh-CN"/>
              </w:rPr>
            </w:pPr>
            <w:r w:rsidRPr="008F7DD8">
              <w:rPr>
                <w:rFonts w:ascii="Times New Roman" w:hAnsi="Times New Roman"/>
                <w:bCs/>
                <w:color w:val="auto"/>
                <w:sz w:val="18"/>
                <w:lang w:eastAsia="zh-CN"/>
              </w:rPr>
              <w:t>打开</w:t>
            </w:r>
            <w:r w:rsidRPr="008F7DD8">
              <w:rPr>
                <w:rFonts w:ascii="Times New Roman" w:hAnsi="Times New Roman" w:hint="eastAsia"/>
                <w:bCs/>
                <w:color w:val="auto"/>
                <w:sz w:val="18"/>
                <w:lang w:eastAsia="zh-CN"/>
              </w:rPr>
              <w:t>弹窗、填写参数、触发新增</w:t>
            </w:r>
          </w:p>
        </w:tc>
      </w:tr>
      <w:tr w:rsidR="0012764F" w:rsidRPr="003526C0" w14:paraId="24EFE259" w14:textId="77777777" w:rsidTr="00843E47">
        <w:trPr>
          <w:cantSplit/>
          <w:jc w:val="center"/>
        </w:trPr>
        <w:tc>
          <w:tcPr>
            <w:tcW w:w="2384" w:type="dxa"/>
            <w:shd w:val="clear" w:color="auto" w:fill="F4F7FA"/>
            <w:tcMar>
              <w:top w:w="100" w:type="dxa"/>
              <w:left w:w="110" w:type="dxa"/>
              <w:bottom w:w="100" w:type="dxa"/>
              <w:right w:w="110" w:type="dxa"/>
            </w:tcMar>
            <w:vAlign w:val="center"/>
          </w:tcPr>
          <w:p w14:paraId="5F1DCB60" w14:textId="77777777" w:rsidR="0012764F" w:rsidRPr="00365957" w:rsidRDefault="0012764F" w:rsidP="00036681">
            <w:pPr>
              <w:spacing w:after="0" w:line="252" w:lineRule="auto"/>
              <w:jc w:val="center"/>
              <w:rPr>
                <w:rFonts w:ascii="Times New Roman" w:hAnsi="Times New Roman"/>
                <w:b/>
                <w:color w:val="auto"/>
                <w:sz w:val="18"/>
              </w:rPr>
            </w:pPr>
            <w:proofErr w:type="spellStart"/>
            <w:r w:rsidRPr="008F7DD8">
              <w:rPr>
                <w:rFonts w:ascii="Times New Roman" w:hAnsi="Times New Roman"/>
                <w:b/>
                <w:color w:val="auto"/>
                <w:sz w:val="18"/>
              </w:rPr>
              <w:t>主窗口</w:t>
            </w:r>
            <w:proofErr w:type="spellEnd"/>
          </w:p>
        </w:tc>
        <w:tc>
          <w:tcPr>
            <w:tcW w:w="5313" w:type="dxa"/>
            <w:shd w:val="clear" w:color="auto" w:fill="F4F7FA"/>
            <w:tcMar>
              <w:top w:w="100" w:type="dxa"/>
              <w:left w:w="110" w:type="dxa"/>
              <w:bottom w:w="100" w:type="dxa"/>
              <w:right w:w="110" w:type="dxa"/>
            </w:tcMar>
            <w:vAlign w:val="center"/>
          </w:tcPr>
          <w:p w14:paraId="15101485" w14:textId="77777777" w:rsidR="0012764F" w:rsidRPr="00510250" w:rsidRDefault="0012764F" w:rsidP="00036681">
            <w:pPr>
              <w:spacing w:after="0" w:line="252" w:lineRule="auto"/>
              <w:jc w:val="center"/>
              <w:rPr>
                <w:rFonts w:ascii="Times New Roman" w:hAnsi="Times New Roman"/>
                <w:bCs/>
                <w:color w:val="auto"/>
                <w:sz w:val="18"/>
                <w:lang w:eastAsia="zh-CN"/>
              </w:rPr>
            </w:pPr>
            <w:r w:rsidRPr="008F7DD8">
              <w:rPr>
                <w:rFonts w:ascii="Times New Roman" w:hAnsi="Times New Roman"/>
                <w:bCs/>
                <w:color w:val="auto"/>
                <w:sz w:val="18"/>
                <w:lang w:eastAsia="zh-CN"/>
              </w:rPr>
              <w:t>承</w:t>
            </w:r>
            <w:r w:rsidRPr="008F7DD8">
              <w:rPr>
                <w:rFonts w:ascii="Times New Roman" w:hAnsi="Times New Roman" w:hint="eastAsia"/>
                <w:bCs/>
                <w:color w:val="auto"/>
                <w:sz w:val="18"/>
                <w:lang w:eastAsia="zh-CN"/>
              </w:rPr>
              <w:t>载交互界面，转发用户操作，创建设备行</w:t>
            </w:r>
          </w:p>
        </w:tc>
      </w:tr>
      <w:tr w:rsidR="0012764F" w:rsidRPr="003526C0" w14:paraId="4CFDE73D" w14:textId="77777777" w:rsidTr="00843E47">
        <w:trPr>
          <w:cantSplit/>
          <w:jc w:val="center"/>
        </w:trPr>
        <w:tc>
          <w:tcPr>
            <w:tcW w:w="2384" w:type="dxa"/>
            <w:shd w:val="clear" w:color="auto" w:fill="FFFFFF"/>
            <w:tcMar>
              <w:top w:w="100" w:type="dxa"/>
              <w:left w:w="110" w:type="dxa"/>
              <w:bottom w:w="100" w:type="dxa"/>
              <w:right w:w="110" w:type="dxa"/>
            </w:tcMar>
            <w:vAlign w:val="center"/>
          </w:tcPr>
          <w:p w14:paraId="21CB345E" w14:textId="77777777" w:rsidR="0012764F" w:rsidRPr="00365957" w:rsidRDefault="0012764F" w:rsidP="00036681">
            <w:pPr>
              <w:spacing w:after="0" w:line="252" w:lineRule="auto"/>
              <w:jc w:val="center"/>
              <w:rPr>
                <w:rFonts w:ascii="Times New Roman" w:hAnsi="Times New Roman"/>
                <w:b/>
                <w:color w:val="auto"/>
                <w:sz w:val="18"/>
              </w:rPr>
            </w:pPr>
            <w:proofErr w:type="spellStart"/>
            <w:r w:rsidRPr="008F7DD8">
              <w:rPr>
                <w:rFonts w:ascii="Times New Roman" w:hAnsi="Times New Roman" w:hint="eastAsia"/>
                <w:b/>
                <w:color w:val="auto"/>
                <w:sz w:val="18"/>
              </w:rPr>
              <w:t>应用服务</w:t>
            </w:r>
            <w:proofErr w:type="spellEnd"/>
          </w:p>
        </w:tc>
        <w:tc>
          <w:tcPr>
            <w:tcW w:w="5313" w:type="dxa"/>
            <w:shd w:val="clear" w:color="auto" w:fill="FFFFFF"/>
            <w:tcMar>
              <w:top w:w="100" w:type="dxa"/>
              <w:left w:w="110" w:type="dxa"/>
              <w:bottom w:w="100" w:type="dxa"/>
              <w:right w:w="110" w:type="dxa"/>
            </w:tcMar>
            <w:vAlign w:val="center"/>
          </w:tcPr>
          <w:p w14:paraId="0BA4D14B" w14:textId="77777777" w:rsidR="0012764F" w:rsidRPr="00510250" w:rsidRDefault="0012764F" w:rsidP="00036681">
            <w:pPr>
              <w:spacing w:after="0" w:line="252" w:lineRule="auto"/>
              <w:jc w:val="center"/>
              <w:rPr>
                <w:rFonts w:ascii="Times New Roman" w:hAnsi="Times New Roman"/>
                <w:bCs/>
                <w:color w:val="auto"/>
                <w:sz w:val="18"/>
                <w:lang w:eastAsia="zh-CN"/>
              </w:rPr>
            </w:pPr>
            <w:r w:rsidRPr="008F7DD8">
              <w:rPr>
                <w:rFonts w:ascii="Times New Roman" w:hAnsi="Times New Roman" w:hint="eastAsia"/>
                <w:bCs/>
                <w:color w:val="auto"/>
                <w:sz w:val="18"/>
                <w:lang w:eastAsia="zh-CN"/>
              </w:rPr>
              <w:t>协调设备生命周期，统一校验、持久化、注册</w:t>
            </w:r>
            <w:proofErr w:type="gramStart"/>
            <w:r w:rsidRPr="008F7DD8">
              <w:rPr>
                <w:rFonts w:ascii="Times New Roman" w:hAnsi="Times New Roman" w:hint="eastAsia"/>
                <w:bCs/>
                <w:color w:val="auto"/>
                <w:sz w:val="18"/>
                <w:lang w:eastAsia="zh-CN"/>
              </w:rPr>
              <w:t>和回滚</w:t>
            </w:r>
            <w:proofErr w:type="gramEnd"/>
          </w:p>
        </w:tc>
      </w:tr>
      <w:tr w:rsidR="0012764F" w:rsidRPr="003526C0" w14:paraId="3AB1E1F7" w14:textId="77777777" w:rsidTr="00843E47">
        <w:trPr>
          <w:cantSplit/>
          <w:jc w:val="center"/>
        </w:trPr>
        <w:tc>
          <w:tcPr>
            <w:tcW w:w="2384" w:type="dxa"/>
            <w:shd w:val="clear" w:color="auto" w:fill="F4F7FA"/>
            <w:tcMar>
              <w:top w:w="100" w:type="dxa"/>
              <w:left w:w="110" w:type="dxa"/>
              <w:bottom w:w="100" w:type="dxa"/>
              <w:right w:w="110" w:type="dxa"/>
            </w:tcMar>
            <w:vAlign w:val="center"/>
          </w:tcPr>
          <w:p w14:paraId="439CE374" w14:textId="77777777" w:rsidR="0012764F" w:rsidRPr="00365957" w:rsidRDefault="0012764F" w:rsidP="00036681">
            <w:pPr>
              <w:spacing w:after="0" w:line="252" w:lineRule="auto"/>
              <w:jc w:val="center"/>
              <w:rPr>
                <w:rFonts w:ascii="Times New Roman" w:hAnsi="Times New Roman"/>
                <w:b/>
                <w:color w:val="auto"/>
                <w:sz w:val="18"/>
              </w:rPr>
            </w:pPr>
            <w:proofErr w:type="spellStart"/>
            <w:r w:rsidRPr="008F7DD8">
              <w:rPr>
                <w:rFonts w:ascii="Times New Roman" w:hAnsi="Times New Roman" w:hint="eastAsia"/>
                <w:b/>
                <w:color w:val="auto"/>
                <w:sz w:val="18"/>
              </w:rPr>
              <w:t>设备管理器</w:t>
            </w:r>
            <w:proofErr w:type="spellEnd"/>
          </w:p>
        </w:tc>
        <w:tc>
          <w:tcPr>
            <w:tcW w:w="5313" w:type="dxa"/>
            <w:shd w:val="clear" w:color="auto" w:fill="F4F7FA"/>
            <w:tcMar>
              <w:top w:w="100" w:type="dxa"/>
              <w:left w:w="110" w:type="dxa"/>
              <w:bottom w:w="100" w:type="dxa"/>
              <w:right w:w="110" w:type="dxa"/>
            </w:tcMar>
            <w:vAlign w:val="center"/>
          </w:tcPr>
          <w:p w14:paraId="74CEC03D" w14:textId="77777777" w:rsidR="0012764F" w:rsidRPr="00510250" w:rsidRDefault="0012764F" w:rsidP="00036681">
            <w:pPr>
              <w:spacing w:after="0" w:line="252" w:lineRule="auto"/>
              <w:jc w:val="center"/>
              <w:rPr>
                <w:rFonts w:ascii="Times New Roman" w:hAnsi="Times New Roman"/>
                <w:bCs/>
                <w:color w:val="auto"/>
                <w:sz w:val="18"/>
                <w:lang w:eastAsia="zh-CN"/>
              </w:rPr>
            </w:pPr>
            <w:r w:rsidRPr="008F7DD8">
              <w:rPr>
                <w:rFonts w:ascii="Times New Roman" w:hAnsi="Times New Roman"/>
                <w:bCs/>
                <w:color w:val="auto"/>
                <w:sz w:val="18"/>
                <w:lang w:eastAsia="zh-CN"/>
              </w:rPr>
              <w:t>管理运行</w:t>
            </w:r>
            <w:r w:rsidRPr="008F7DD8">
              <w:rPr>
                <w:rFonts w:ascii="Times New Roman" w:hAnsi="Times New Roman" w:hint="eastAsia"/>
                <w:bCs/>
                <w:color w:val="auto"/>
                <w:sz w:val="18"/>
                <w:lang w:eastAsia="zh-CN"/>
              </w:rPr>
              <w:t>时设备对象，维护轮询列表</w:t>
            </w:r>
          </w:p>
        </w:tc>
      </w:tr>
      <w:tr w:rsidR="0012764F" w:rsidRPr="003526C0" w14:paraId="0F72BCD2" w14:textId="77777777" w:rsidTr="00843E47">
        <w:trPr>
          <w:cantSplit/>
          <w:jc w:val="center"/>
        </w:trPr>
        <w:tc>
          <w:tcPr>
            <w:tcW w:w="2384" w:type="dxa"/>
            <w:shd w:val="clear" w:color="auto" w:fill="FFFFFF"/>
            <w:tcMar>
              <w:top w:w="100" w:type="dxa"/>
              <w:left w:w="110" w:type="dxa"/>
              <w:bottom w:w="100" w:type="dxa"/>
              <w:right w:w="110" w:type="dxa"/>
            </w:tcMar>
            <w:vAlign w:val="center"/>
          </w:tcPr>
          <w:p w14:paraId="553699AB" w14:textId="77777777" w:rsidR="0012764F" w:rsidRPr="00365957" w:rsidRDefault="0012764F" w:rsidP="00036681">
            <w:pPr>
              <w:spacing w:after="0" w:line="252" w:lineRule="auto"/>
              <w:jc w:val="center"/>
              <w:rPr>
                <w:rFonts w:ascii="Times New Roman" w:hAnsi="Times New Roman"/>
                <w:b/>
                <w:color w:val="auto"/>
                <w:sz w:val="18"/>
              </w:rPr>
            </w:pPr>
            <w:proofErr w:type="spellStart"/>
            <w:r w:rsidRPr="008F7DD8">
              <w:rPr>
                <w:rFonts w:ascii="Times New Roman" w:hAnsi="Times New Roman"/>
                <w:b/>
                <w:color w:val="auto"/>
                <w:sz w:val="18"/>
              </w:rPr>
              <w:t>数据</w:t>
            </w:r>
            <w:r w:rsidRPr="008F7DD8">
              <w:rPr>
                <w:rFonts w:ascii="Times New Roman" w:hAnsi="Times New Roman" w:hint="eastAsia"/>
                <w:b/>
                <w:color w:val="auto"/>
                <w:sz w:val="18"/>
              </w:rPr>
              <w:t>库管理器</w:t>
            </w:r>
            <w:proofErr w:type="spellEnd"/>
          </w:p>
        </w:tc>
        <w:tc>
          <w:tcPr>
            <w:tcW w:w="5313" w:type="dxa"/>
            <w:shd w:val="clear" w:color="auto" w:fill="FFFFFF"/>
            <w:tcMar>
              <w:top w:w="100" w:type="dxa"/>
              <w:left w:w="110" w:type="dxa"/>
              <w:bottom w:w="100" w:type="dxa"/>
              <w:right w:w="110" w:type="dxa"/>
            </w:tcMar>
            <w:vAlign w:val="center"/>
          </w:tcPr>
          <w:p w14:paraId="2AB22644" w14:textId="77777777" w:rsidR="0012764F" w:rsidRPr="00510250" w:rsidRDefault="0012764F" w:rsidP="00036681">
            <w:pPr>
              <w:spacing w:after="0" w:line="252" w:lineRule="auto"/>
              <w:jc w:val="center"/>
              <w:rPr>
                <w:rFonts w:ascii="Times New Roman" w:hAnsi="Times New Roman"/>
                <w:bCs/>
                <w:color w:val="auto"/>
                <w:sz w:val="18"/>
                <w:lang w:eastAsia="zh-CN"/>
              </w:rPr>
            </w:pPr>
            <w:r w:rsidRPr="008F7DD8">
              <w:rPr>
                <w:rFonts w:ascii="Times New Roman" w:hAnsi="Times New Roman" w:hint="eastAsia"/>
                <w:bCs/>
                <w:color w:val="auto"/>
                <w:sz w:val="18"/>
                <w:lang w:eastAsia="zh-CN"/>
              </w:rPr>
              <w:t>负责设备配置的持久化</w:t>
            </w:r>
            <w:proofErr w:type="gramStart"/>
            <w:r w:rsidRPr="008F7DD8">
              <w:rPr>
                <w:rFonts w:ascii="Times New Roman" w:hAnsi="Times New Roman" w:hint="eastAsia"/>
                <w:bCs/>
                <w:color w:val="auto"/>
                <w:sz w:val="18"/>
                <w:lang w:eastAsia="zh-CN"/>
              </w:rPr>
              <w:t>与回滚删除</w:t>
            </w:r>
            <w:proofErr w:type="gramEnd"/>
          </w:p>
        </w:tc>
      </w:tr>
      <w:tr w:rsidR="0012764F" w:rsidRPr="003526C0" w14:paraId="16DD234B" w14:textId="77777777" w:rsidTr="00843E47">
        <w:trPr>
          <w:cantSplit/>
          <w:jc w:val="center"/>
        </w:trPr>
        <w:tc>
          <w:tcPr>
            <w:tcW w:w="2384" w:type="dxa"/>
            <w:shd w:val="clear" w:color="auto" w:fill="F4F7FA"/>
            <w:tcMar>
              <w:top w:w="100" w:type="dxa"/>
              <w:left w:w="110" w:type="dxa"/>
              <w:bottom w:w="100" w:type="dxa"/>
              <w:right w:w="110" w:type="dxa"/>
            </w:tcMar>
            <w:vAlign w:val="center"/>
          </w:tcPr>
          <w:p w14:paraId="3FC28E05" w14:textId="77777777" w:rsidR="0012764F" w:rsidRPr="00365957" w:rsidRDefault="0012764F" w:rsidP="00036681">
            <w:pPr>
              <w:spacing w:after="0" w:line="252" w:lineRule="auto"/>
              <w:jc w:val="center"/>
              <w:rPr>
                <w:rFonts w:ascii="Times New Roman" w:hAnsi="Times New Roman"/>
                <w:b/>
                <w:color w:val="auto"/>
                <w:sz w:val="18"/>
              </w:rPr>
            </w:pPr>
            <w:proofErr w:type="spellStart"/>
            <w:r w:rsidRPr="008F7DD8">
              <w:rPr>
                <w:rFonts w:ascii="Times New Roman" w:hAnsi="Times New Roman"/>
                <w:b/>
                <w:color w:val="auto"/>
                <w:sz w:val="18"/>
              </w:rPr>
              <w:t>运行</w:t>
            </w:r>
            <w:r w:rsidRPr="008F7DD8">
              <w:rPr>
                <w:rFonts w:ascii="Times New Roman" w:hAnsi="Times New Roman" w:hint="eastAsia"/>
                <w:b/>
                <w:color w:val="auto"/>
                <w:sz w:val="18"/>
              </w:rPr>
              <w:t>时设备</w:t>
            </w:r>
            <w:proofErr w:type="spellEnd"/>
          </w:p>
        </w:tc>
        <w:tc>
          <w:tcPr>
            <w:tcW w:w="5313" w:type="dxa"/>
            <w:shd w:val="clear" w:color="auto" w:fill="F4F7FA"/>
            <w:tcMar>
              <w:top w:w="100" w:type="dxa"/>
              <w:left w:w="110" w:type="dxa"/>
              <w:bottom w:w="100" w:type="dxa"/>
              <w:right w:w="110" w:type="dxa"/>
            </w:tcMar>
            <w:vAlign w:val="center"/>
          </w:tcPr>
          <w:p w14:paraId="25CF2578" w14:textId="77777777" w:rsidR="0012764F" w:rsidRPr="00510250" w:rsidRDefault="0012764F" w:rsidP="00036681">
            <w:pPr>
              <w:spacing w:after="0" w:line="252" w:lineRule="auto"/>
              <w:jc w:val="center"/>
              <w:rPr>
                <w:rFonts w:ascii="Times New Roman" w:hAnsi="Times New Roman"/>
                <w:bCs/>
                <w:color w:val="auto"/>
                <w:sz w:val="18"/>
                <w:lang w:eastAsia="zh-CN"/>
              </w:rPr>
            </w:pPr>
            <w:r w:rsidRPr="008F7DD8">
              <w:rPr>
                <w:rFonts w:ascii="Times New Roman" w:hAnsi="Times New Roman"/>
                <w:bCs/>
                <w:color w:val="auto"/>
                <w:sz w:val="18"/>
                <w:lang w:eastAsia="zh-CN"/>
              </w:rPr>
              <w:t>承</w:t>
            </w:r>
            <w:r w:rsidRPr="008F7DD8">
              <w:rPr>
                <w:rFonts w:ascii="Times New Roman" w:hAnsi="Times New Roman" w:hint="eastAsia"/>
                <w:bCs/>
                <w:color w:val="auto"/>
                <w:sz w:val="18"/>
                <w:lang w:eastAsia="zh-CN"/>
              </w:rPr>
              <w:t>载设备配置与运行</w:t>
            </w:r>
            <w:proofErr w:type="gramStart"/>
            <w:r w:rsidRPr="008F7DD8">
              <w:rPr>
                <w:rFonts w:ascii="Times New Roman" w:hAnsi="Times New Roman" w:hint="eastAsia"/>
                <w:bCs/>
                <w:color w:val="auto"/>
                <w:sz w:val="18"/>
                <w:lang w:eastAsia="zh-CN"/>
              </w:rPr>
              <w:t>态数据</w:t>
            </w:r>
            <w:proofErr w:type="gramEnd"/>
          </w:p>
        </w:tc>
      </w:tr>
      <w:tr w:rsidR="00843E47" w:rsidRPr="003526C0" w14:paraId="5E3464AB" w14:textId="77777777" w:rsidTr="00036681">
        <w:trPr>
          <w:cantSplit/>
          <w:trHeight w:val="319"/>
          <w:jc w:val="center"/>
        </w:trPr>
        <w:tc>
          <w:tcPr>
            <w:tcW w:w="2384" w:type="dxa"/>
            <w:shd w:val="clear" w:color="auto" w:fill="FFFFFF"/>
            <w:tcMar>
              <w:top w:w="100" w:type="dxa"/>
              <w:left w:w="110" w:type="dxa"/>
              <w:bottom w:w="100" w:type="dxa"/>
              <w:right w:w="110" w:type="dxa"/>
            </w:tcMar>
            <w:vAlign w:val="center"/>
          </w:tcPr>
          <w:p w14:paraId="3C9FBEA7" w14:textId="7ED39C03" w:rsidR="00843E47" w:rsidRPr="00365957" w:rsidRDefault="00843E47" w:rsidP="00036681">
            <w:pPr>
              <w:spacing w:after="0" w:line="252" w:lineRule="auto"/>
              <w:jc w:val="center"/>
              <w:rPr>
                <w:rFonts w:ascii="Times New Roman" w:hAnsi="Times New Roman"/>
                <w:b/>
                <w:color w:val="auto"/>
                <w:sz w:val="18"/>
              </w:rPr>
            </w:pPr>
            <w:proofErr w:type="spellStart"/>
            <w:r w:rsidRPr="008F7DD8">
              <w:rPr>
                <w:rFonts w:ascii="Times New Roman" w:hAnsi="Times New Roman"/>
                <w:b/>
                <w:color w:val="auto"/>
                <w:sz w:val="18"/>
              </w:rPr>
              <w:t>通信适配器</w:t>
            </w:r>
            <w:proofErr w:type="spellEnd"/>
          </w:p>
        </w:tc>
        <w:tc>
          <w:tcPr>
            <w:tcW w:w="5313" w:type="dxa"/>
            <w:shd w:val="clear" w:color="auto" w:fill="FFFFFF"/>
            <w:tcMar>
              <w:top w:w="100" w:type="dxa"/>
              <w:left w:w="110" w:type="dxa"/>
              <w:bottom w:w="100" w:type="dxa"/>
              <w:right w:w="110" w:type="dxa"/>
            </w:tcMar>
            <w:vAlign w:val="center"/>
          </w:tcPr>
          <w:p w14:paraId="5761CE4E" w14:textId="1715109C" w:rsidR="00843E47" w:rsidRPr="00510250" w:rsidRDefault="00843E47" w:rsidP="00036681">
            <w:pPr>
              <w:spacing w:after="0"/>
              <w:jc w:val="center"/>
              <w:rPr>
                <w:rFonts w:ascii="Times New Roman" w:hAnsi="Times New Roman"/>
                <w:bCs/>
                <w:color w:val="auto"/>
                <w:sz w:val="18"/>
                <w:lang w:eastAsia="zh-CN"/>
              </w:rPr>
            </w:pPr>
            <w:r w:rsidRPr="008F7DD8">
              <w:rPr>
                <w:rFonts w:ascii="Times New Roman" w:hAnsi="Times New Roman"/>
                <w:bCs/>
                <w:color w:val="auto"/>
                <w:sz w:val="18"/>
                <w:lang w:eastAsia="zh-CN"/>
              </w:rPr>
              <w:t>按</w:t>
            </w:r>
            <w:r w:rsidRPr="008F7DD8">
              <w:rPr>
                <w:rFonts w:ascii="Times New Roman" w:hAnsi="Times New Roman" w:hint="eastAsia"/>
                <w:bCs/>
                <w:color w:val="auto"/>
                <w:sz w:val="18"/>
                <w:lang w:eastAsia="zh-CN"/>
              </w:rPr>
              <w:t>协议初始化与现场设备的连接</w:t>
            </w:r>
          </w:p>
        </w:tc>
      </w:tr>
    </w:tbl>
    <w:p w14:paraId="4B48AC69" w14:textId="77777777" w:rsidR="0012764F" w:rsidRPr="0012764F" w:rsidRDefault="0012764F" w:rsidP="008F7DD8">
      <w:pPr>
        <w:ind w:firstLineChars="200" w:firstLine="420"/>
        <w:rPr>
          <w:b/>
          <w:bCs/>
          <w:lang w:eastAsia="zh-CN"/>
        </w:rPr>
      </w:pPr>
    </w:p>
    <w:p w14:paraId="2BB631CD" w14:textId="233C5A64" w:rsidR="008F7DD8" w:rsidRPr="008F7DD8" w:rsidRDefault="008F7DD8" w:rsidP="008F7DD8">
      <w:pPr>
        <w:ind w:firstLineChars="200" w:firstLine="420"/>
        <w:rPr>
          <w:b/>
          <w:bCs/>
          <w:lang w:eastAsia="zh-CN"/>
        </w:rPr>
      </w:pPr>
      <w:r w:rsidRPr="008F7DD8">
        <w:rPr>
          <w:b/>
          <w:bCs/>
          <w:lang w:eastAsia="zh-CN"/>
        </w:rPr>
        <w:t>主流程</w:t>
      </w:r>
    </w:p>
    <w:p w14:paraId="07A14FCE" w14:textId="77777777" w:rsidR="008F7DD8" w:rsidRPr="008F7DD8" w:rsidRDefault="008F7DD8" w:rsidP="008F7DD8">
      <w:pPr>
        <w:pStyle w:val="ae"/>
        <w:numPr>
          <w:ilvl w:val="0"/>
          <w:numId w:val="40"/>
        </w:numPr>
        <w:rPr>
          <w:lang w:eastAsia="zh-CN"/>
        </w:rPr>
      </w:pPr>
      <w:r w:rsidRPr="008F7DD8">
        <w:rPr>
          <w:lang w:eastAsia="zh-CN"/>
        </w:rPr>
        <w:t>用</w:t>
      </w:r>
      <w:r w:rsidRPr="008F7DD8">
        <w:rPr>
          <w:rFonts w:hint="eastAsia"/>
          <w:lang w:eastAsia="zh-CN"/>
        </w:rPr>
        <w:t>户在主窗口打开新增</w:t>
      </w:r>
      <w:proofErr w:type="gramStart"/>
      <w:r w:rsidRPr="008F7DD8">
        <w:rPr>
          <w:rFonts w:hint="eastAsia"/>
          <w:lang w:eastAsia="zh-CN"/>
        </w:rPr>
        <w:t>设备弹窗并</w:t>
      </w:r>
      <w:proofErr w:type="gramEnd"/>
      <w:r w:rsidRPr="008F7DD8">
        <w:rPr>
          <w:rFonts w:hint="eastAsia"/>
          <w:lang w:eastAsia="zh-CN"/>
        </w:rPr>
        <w:t>填写参数；</w:t>
      </w:r>
    </w:p>
    <w:p w14:paraId="527F4C81" w14:textId="77777777" w:rsidR="008F7DD8" w:rsidRPr="008F7DD8" w:rsidRDefault="008F7DD8" w:rsidP="008F7DD8">
      <w:pPr>
        <w:pStyle w:val="ae"/>
        <w:numPr>
          <w:ilvl w:val="0"/>
          <w:numId w:val="40"/>
        </w:numPr>
        <w:rPr>
          <w:lang w:eastAsia="zh-CN"/>
        </w:rPr>
      </w:pPr>
      <w:r w:rsidRPr="008F7DD8">
        <w:rPr>
          <w:lang w:eastAsia="zh-CN"/>
        </w:rPr>
        <w:t>主窗口把</w:t>
      </w:r>
      <w:r w:rsidRPr="008F7DD8">
        <w:rPr>
          <w:lang w:eastAsia="zh-CN"/>
        </w:rPr>
        <w:t xml:space="preserve"> </w:t>
      </w:r>
      <w:proofErr w:type="spellStart"/>
      <w:r w:rsidRPr="008F7DD8">
        <w:rPr>
          <w:lang w:eastAsia="zh-CN"/>
        </w:rPr>
        <w:t>addDevice</w:t>
      </w:r>
      <w:proofErr w:type="spellEnd"/>
      <w:r w:rsidRPr="008F7DD8">
        <w:rPr>
          <w:lang w:eastAsia="zh-CN"/>
        </w:rPr>
        <w:t xml:space="preserve">(config) </w:t>
      </w:r>
      <w:r w:rsidRPr="008F7DD8">
        <w:rPr>
          <w:lang w:eastAsia="zh-CN"/>
        </w:rPr>
        <w:t>交</w:t>
      </w:r>
      <w:r w:rsidRPr="008F7DD8">
        <w:rPr>
          <w:rFonts w:hint="eastAsia"/>
          <w:lang w:eastAsia="zh-CN"/>
        </w:rPr>
        <w:t>给应用服务；</w:t>
      </w:r>
    </w:p>
    <w:p w14:paraId="78A6D351" w14:textId="77777777" w:rsidR="008F7DD8" w:rsidRPr="008F7DD8" w:rsidRDefault="008F7DD8" w:rsidP="008F7DD8">
      <w:pPr>
        <w:pStyle w:val="ae"/>
        <w:numPr>
          <w:ilvl w:val="0"/>
          <w:numId w:val="40"/>
        </w:numPr>
        <w:rPr>
          <w:lang w:eastAsia="zh-CN"/>
        </w:rPr>
      </w:pPr>
      <w:r w:rsidRPr="008F7DD8">
        <w:rPr>
          <w:rFonts w:hint="eastAsia"/>
          <w:lang w:eastAsia="zh-CN"/>
        </w:rPr>
        <w:t>应用服务校验</w:t>
      </w:r>
      <w:proofErr w:type="gramStart"/>
      <w:r w:rsidRPr="008F7DD8">
        <w:rPr>
          <w:rFonts w:hint="eastAsia"/>
          <w:lang w:eastAsia="zh-CN"/>
        </w:rPr>
        <w:t>必填项和</w:t>
      </w:r>
      <w:proofErr w:type="gramEnd"/>
      <w:r w:rsidRPr="008F7DD8">
        <w:rPr>
          <w:rFonts w:hint="eastAsia"/>
          <w:lang w:eastAsia="zh-CN"/>
        </w:rPr>
        <w:t>参数范围；</w:t>
      </w:r>
    </w:p>
    <w:p w14:paraId="3305BE31" w14:textId="77777777" w:rsidR="008F7DD8" w:rsidRPr="008F7DD8" w:rsidRDefault="008F7DD8" w:rsidP="008F7DD8">
      <w:pPr>
        <w:pStyle w:val="ae"/>
        <w:numPr>
          <w:ilvl w:val="0"/>
          <w:numId w:val="40"/>
        </w:numPr>
        <w:rPr>
          <w:lang w:eastAsia="zh-CN"/>
        </w:rPr>
      </w:pPr>
      <w:r w:rsidRPr="008F7DD8">
        <w:rPr>
          <w:lang w:eastAsia="zh-CN"/>
        </w:rPr>
        <w:t>校</w:t>
      </w:r>
      <w:r w:rsidRPr="008F7DD8">
        <w:rPr>
          <w:rFonts w:hint="eastAsia"/>
          <w:lang w:eastAsia="zh-CN"/>
        </w:rPr>
        <w:t>验通过后，应用服务调用数据库管理器写入配置；</w:t>
      </w:r>
    </w:p>
    <w:p w14:paraId="7E5E29B3" w14:textId="77777777" w:rsidR="008F7DD8" w:rsidRPr="008F7DD8" w:rsidRDefault="008F7DD8" w:rsidP="008F7DD8">
      <w:pPr>
        <w:pStyle w:val="ae"/>
        <w:numPr>
          <w:ilvl w:val="0"/>
          <w:numId w:val="40"/>
        </w:numPr>
        <w:rPr>
          <w:lang w:eastAsia="zh-CN"/>
        </w:rPr>
      </w:pPr>
      <w:r w:rsidRPr="008F7DD8">
        <w:rPr>
          <w:lang w:eastAsia="zh-CN"/>
        </w:rPr>
        <w:t>写入成功，数据</w:t>
      </w:r>
      <w:r w:rsidRPr="008F7DD8">
        <w:rPr>
          <w:rFonts w:hint="eastAsia"/>
          <w:lang w:eastAsia="zh-CN"/>
        </w:rPr>
        <w:t>库管理器返回</w:t>
      </w:r>
      <w:r w:rsidRPr="008F7DD8">
        <w:rPr>
          <w:lang w:eastAsia="zh-CN"/>
        </w:rPr>
        <w:t xml:space="preserve"> </w:t>
      </w:r>
      <w:proofErr w:type="spellStart"/>
      <w:r w:rsidRPr="008F7DD8">
        <w:rPr>
          <w:lang w:eastAsia="zh-CN"/>
        </w:rPr>
        <w:t>deviceId</w:t>
      </w:r>
      <w:proofErr w:type="spellEnd"/>
      <w:r w:rsidRPr="008F7DD8">
        <w:rPr>
          <w:lang w:eastAsia="zh-CN"/>
        </w:rPr>
        <w:t>；</w:t>
      </w:r>
    </w:p>
    <w:p w14:paraId="7D72B84D" w14:textId="77777777" w:rsidR="008F7DD8" w:rsidRPr="008F7DD8" w:rsidRDefault="008F7DD8" w:rsidP="008F7DD8">
      <w:pPr>
        <w:pStyle w:val="ae"/>
        <w:numPr>
          <w:ilvl w:val="0"/>
          <w:numId w:val="40"/>
        </w:numPr>
        <w:rPr>
          <w:lang w:eastAsia="zh-CN"/>
        </w:rPr>
      </w:pPr>
      <w:r w:rsidRPr="008F7DD8">
        <w:rPr>
          <w:rFonts w:hint="eastAsia"/>
          <w:lang w:eastAsia="zh-CN"/>
        </w:rPr>
        <w:t>应用服务创建运行时设备对象并写入配置；</w:t>
      </w:r>
    </w:p>
    <w:p w14:paraId="351560FA" w14:textId="77777777" w:rsidR="008F7DD8" w:rsidRPr="008F7DD8" w:rsidRDefault="008F7DD8" w:rsidP="008F7DD8">
      <w:pPr>
        <w:pStyle w:val="ae"/>
        <w:numPr>
          <w:ilvl w:val="0"/>
          <w:numId w:val="40"/>
        </w:numPr>
        <w:rPr>
          <w:lang w:eastAsia="zh-CN"/>
        </w:rPr>
      </w:pPr>
      <w:r w:rsidRPr="008F7DD8">
        <w:rPr>
          <w:rFonts w:hint="eastAsia"/>
          <w:lang w:eastAsia="zh-CN"/>
        </w:rPr>
        <w:t>应用服务调用设备管理</w:t>
      </w:r>
      <w:proofErr w:type="gramStart"/>
      <w:r w:rsidRPr="008F7DD8">
        <w:rPr>
          <w:rFonts w:hint="eastAsia"/>
          <w:lang w:eastAsia="zh-CN"/>
        </w:rPr>
        <w:t>器注册</w:t>
      </w:r>
      <w:proofErr w:type="gramEnd"/>
      <w:r w:rsidRPr="008F7DD8">
        <w:rPr>
          <w:rFonts w:hint="eastAsia"/>
          <w:lang w:eastAsia="zh-CN"/>
        </w:rPr>
        <w:t>设备；</w:t>
      </w:r>
    </w:p>
    <w:p w14:paraId="10362C2B" w14:textId="77777777" w:rsidR="008F7DD8" w:rsidRPr="008F7DD8" w:rsidRDefault="008F7DD8" w:rsidP="008F7DD8">
      <w:pPr>
        <w:pStyle w:val="ae"/>
        <w:numPr>
          <w:ilvl w:val="0"/>
          <w:numId w:val="40"/>
        </w:numPr>
        <w:rPr>
          <w:lang w:eastAsia="zh-CN"/>
        </w:rPr>
      </w:pPr>
      <w:r w:rsidRPr="008F7DD8">
        <w:rPr>
          <w:lang w:eastAsia="zh-CN"/>
        </w:rPr>
        <w:t>注册成功，</w:t>
      </w:r>
      <w:r w:rsidRPr="008F7DD8">
        <w:rPr>
          <w:rFonts w:hint="eastAsia"/>
          <w:lang w:eastAsia="zh-CN"/>
        </w:rPr>
        <w:t>设备管理器发出</w:t>
      </w:r>
      <w:r w:rsidRPr="008F7DD8">
        <w:rPr>
          <w:lang w:eastAsia="zh-CN"/>
        </w:rPr>
        <w:t xml:space="preserve"> </w:t>
      </w:r>
      <w:proofErr w:type="spellStart"/>
      <w:r w:rsidRPr="008F7DD8">
        <w:rPr>
          <w:lang w:eastAsia="zh-CN"/>
        </w:rPr>
        <w:t>deviceAdded</w:t>
      </w:r>
      <w:proofErr w:type="spellEnd"/>
      <w:r w:rsidRPr="008F7DD8">
        <w:rPr>
          <w:lang w:eastAsia="zh-CN"/>
        </w:rPr>
        <w:t>(</w:t>
      </w:r>
      <w:proofErr w:type="spellStart"/>
      <w:r w:rsidRPr="008F7DD8">
        <w:rPr>
          <w:lang w:eastAsia="zh-CN"/>
        </w:rPr>
        <w:t>deviceId</w:t>
      </w:r>
      <w:proofErr w:type="spellEnd"/>
      <w:r w:rsidRPr="008F7DD8">
        <w:rPr>
          <w:lang w:eastAsia="zh-CN"/>
        </w:rPr>
        <w:t xml:space="preserve">) </w:t>
      </w:r>
      <w:r w:rsidRPr="008F7DD8">
        <w:rPr>
          <w:lang w:eastAsia="zh-CN"/>
        </w:rPr>
        <w:t>信号；</w:t>
      </w:r>
    </w:p>
    <w:p w14:paraId="09491CD4" w14:textId="77777777" w:rsidR="008F7DD8" w:rsidRPr="008F7DD8" w:rsidRDefault="008F7DD8" w:rsidP="008F7DD8">
      <w:pPr>
        <w:pStyle w:val="ae"/>
        <w:numPr>
          <w:ilvl w:val="0"/>
          <w:numId w:val="40"/>
        </w:numPr>
        <w:rPr>
          <w:lang w:eastAsia="zh-CN"/>
        </w:rPr>
      </w:pPr>
      <w:r w:rsidRPr="008F7DD8">
        <w:rPr>
          <w:lang w:eastAsia="zh-CN"/>
        </w:rPr>
        <w:t>主窗口收到信号后</w:t>
      </w:r>
      <w:r w:rsidRPr="008F7DD8">
        <w:rPr>
          <w:rFonts w:hint="eastAsia"/>
          <w:lang w:eastAsia="zh-CN"/>
        </w:rPr>
        <w:t>创建设备行，向用户显示新设备行。</w:t>
      </w:r>
    </w:p>
    <w:p w14:paraId="54E3B520" w14:textId="77777777" w:rsidR="008F7DD8" w:rsidRDefault="008F7DD8" w:rsidP="008F7DD8">
      <w:pPr>
        <w:ind w:firstLineChars="200" w:firstLine="420"/>
        <w:rPr>
          <w:lang w:eastAsia="zh-CN"/>
        </w:rPr>
      </w:pPr>
      <w:r w:rsidRPr="008F7DD8">
        <w:rPr>
          <w:lang w:eastAsia="zh-CN"/>
        </w:rPr>
        <w:t>若用</w:t>
      </w:r>
      <w:r w:rsidRPr="008F7DD8">
        <w:rPr>
          <w:rFonts w:hint="eastAsia"/>
          <w:lang w:eastAsia="zh-CN"/>
        </w:rPr>
        <w:t>户在新增后选择启动采集，主窗口把启动请求交给应用服务，应用服务再调用设备管理器；设备管理器按协议初始化通信适配器连接，并把状态更新以信号通知主窗口。</w:t>
      </w:r>
    </w:p>
    <w:p w14:paraId="4E30C8EF" w14:textId="77777777" w:rsidR="008F7DD8" w:rsidRPr="008F7DD8" w:rsidRDefault="008F7DD8" w:rsidP="008F7DD8">
      <w:pPr>
        <w:ind w:firstLineChars="200" w:firstLine="420"/>
        <w:rPr>
          <w:lang w:eastAsia="zh-CN"/>
        </w:rPr>
      </w:pPr>
    </w:p>
    <w:p w14:paraId="3EA86ABC" w14:textId="77777777" w:rsidR="008F7DD8" w:rsidRPr="008F7DD8" w:rsidRDefault="008F7DD8" w:rsidP="008F7DD8">
      <w:pPr>
        <w:ind w:firstLineChars="200" w:firstLine="420"/>
        <w:rPr>
          <w:b/>
          <w:bCs/>
          <w:lang w:eastAsia="zh-CN"/>
        </w:rPr>
      </w:pPr>
      <w:r w:rsidRPr="008F7DD8">
        <w:rPr>
          <w:b/>
          <w:bCs/>
          <w:lang w:eastAsia="zh-CN"/>
        </w:rPr>
        <w:t>异常路径</w:t>
      </w:r>
    </w:p>
    <w:p w14:paraId="5E138D87" w14:textId="77777777" w:rsidR="008F7DD8" w:rsidRPr="008F7DD8" w:rsidRDefault="008F7DD8" w:rsidP="008F7DD8">
      <w:pPr>
        <w:ind w:firstLineChars="200" w:firstLine="420"/>
        <w:rPr>
          <w:lang w:eastAsia="zh-CN"/>
        </w:rPr>
      </w:pPr>
      <w:r w:rsidRPr="008F7DD8">
        <w:rPr>
          <w:lang w:eastAsia="zh-CN"/>
        </w:rPr>
        <w:t>本</w:t>
      </w:r>
      <w:r w:rsidRPr="008F7DD8">
        <w:rPr>
          <w:rFonts w:hint="eastAsia"/>
          <w:lang w:eastAsia="zh-CN"/>
        </w:rPr>
        <w:t>图覆盖三条异常路径：</w:t>
      </w:r>
    </w:p>
    <w:p w14:paraId="2F296F14" w14:textId="77777777" w:rsidR="008F7DD8" w:rsidRPr="008F7DD8" w:rsidRDefault="008F7DD8" w:rsidP="008F7DD8">
      <w:pPr>
        <w:pStyle w:val="ae"/>
        <w:numPr>
          <w:ilvl w:val="0"/>
          <w:numId w:val="41"/>
        </w:numPr>
        <w:rPr>
          <w:lang w:eastAsia="zh-CN"/>
        </w:rPr>
      </w:pPr>
      <w:r w:rsidRPr="008F7DD8">
        <w:rPr>
          <w:lang w:eastAsia="zh-CN"/>
        </w:rPr>
        <w:t>参数无效：</w:t>
      </w:r>
      <w:r w:rsidRPr="008F7DD8">
        <w:rPr>
          <w:rFonts w:hint="eastAsia"/>
          <w:lang w:eastAsia="zh-CN"/>
        </w:rPr>
        <w:t>应用服务返回字段错误，主窗口向用户显示，不进入持久化；</w:t>
      </w:r>
    </w:p>
    <w:p w14:paraId="63970F7B" w14:textId="77777777" w:rsidR="008F7DD8" w:rsidRPr="008F7DD8" w:rsidRDefault="008F7DD8" w:rsidP="008F7DD8">
      <w:pPr>
        <w:pStyle w:val="ae"/>
        <w:numPr>
          <w:ilvl w:val="0"/>
          <w:numId w:val="41"/>
        </w:numPr>
        <w:rPr>
          <w:lang w:eastAsia="zh-CN"/>
        </w:rPr>
      </w:pPr>
      <w:r w:rsidRPr="008F7DD8">
        <w:rPr>
          <w:lang w:eastAsia="zh-CN"/>
        </w:rPr>
        <w:t>数据</w:t>
      </w:r>
      <w:r w:rsidRPr="008F7DD8">
        <w:rPr>
          <w:rFonts w:hint="eastAsia"/>
          <w:lang w:eastAsia="zh-CN"/>
        </w:rPr>
        <w:t>库写入失败</w:t>
      </w:r>
      <w:r w:rsidRPr="008F7DD8">
        <w:rPr>
          <w:lang w:eastAsia="zh-CN"/>
        </w:rPr>
        <w:t>：数据</w:t>
      </w:r>
      <w:r w:rsidRPr="008F7DD8">
        <w:rPr>
          <w:rFonts w:hint="eastAsia"/>
          <w:lang w:eastAsia="zh-CN"/>
        </w:rPr>
        <w:t>库管理器返回失败原因，应用服务通知主窗口，界面显示错误且</w:t>
      </w:r>
      <w:proofErr w:type="gramStart"/>
      <w:r w:rsidRPr="008F7DD8">
        <w:rPr>
          <w:rFonts w:hint="eastAsia"/>
          <w:lang w:eastAsia="zh-CN"/>
        </w:rPr>
        <w:t>不</w:t>
      </w:r>
      <w:proofErr w:type="gramEnd"/>
      <w:r w:rsidRPr="008F7DD8">
        <w:rPr>
          <w:rFonts w:hint="eastAsia"/>
          <w:lang w:eastAsia="zh-CN"/>
        </w:rPr>
        <w:t>创建设备行；</w:t>
      </w:r>
    </w:p>
    <w:p w14:paraId="3EE3CFC0" w14:textId="6B9A0C2B" w:rsidR="008F7DD8" w:rsidRPr="008F7DD8" w:rsidRDefault="008F7DD8" w:rsidP="008F7DD8">
      <w:pPr>
        <w:pStyle w:val="ae"/>
        <w:numPr>
          <w:ilvl w:val="0"/>
          <w:numId w:val="41"/>
        </w:numPr>
        <w:rPr>
          <w:lang w:eastAsia="zh-CN"/>
        </w:rPr>
      </w:pPr>
      <w:r w:rsidRPr="008F7DD8">
        <w:rPr>
          <w:rFonts w:hint="eastAsia"/>
          <w:lang w:eastAsia="zh-CN"/>
        </w:rPr>
        <w:lastRenderedPageBreak/>
        <w:t>设备注册失败</w:t>
      </w:r>
      <w:r w:rsidRPr="008F7DD8">
        <w:rPr>
          <w:lang w:eastAsia="zh-CN"/>
        </w:rPr>
        <w:t>：</w:t>
      </w:r>
      <w:r w:rsidRPr="008F7DD8">
        <w:rPr>
          <w:rFonts w:hint="eastAsia"/>
          <w:lang w:eastAsia="zh-CN"/>
        </w:rPr>
        <w:t>设备管理器返回</w:t>
      </w:r>
      <w:r w:rsidRPr="008F7DD8">
        <w:rPr>
          <w:lang w:eastAsia="zh-CN"/>
        </w:rPr>
        <w:t xml:space="preserve"> false</w:t>
      </w:r>
      <w:r w:rsidRPr="008F7DD8">
        <w:rPr>
          <w:lang w:eastAsia="zh-CN"/>
        </w:rPr>
        <w:t>，</w:t>
      </w:r>
      <w:r w:rsidRPr="008F7DD8">
        <w:rPr>
          <w:rFonts w:hint="eastAsia"/>
          <w:lang w:eastAsia="zh-CN"/>
        </w:rPr>
        <w:t>应用服务调用数据库管理器删除已写入的配置进行回滚；</w:t>
      </w:r>
      <w:proofErr w:type="gramStart"/>
      <w:r w:rsidRPr="008F7DD8">
        <w:rPr>
          <w:rFonts w:hint="eastAsia"/>
          <w:lang w:eastAsia="zh-CN"/>
        </w:rPr>
        <w:t>回滚成功</w:t>
      </w:r>
      <w:proofErr w:type="gramEnd"/>
      <w:r w:rsidRPr="008F7DD8">
        <w:rPr>
          <w:rFonts w:hint="eastAsia"/>
          <w:lang w:eastAsia="zh-CN"/>
        </w:rPr>
        <w:t>则提示</w:t>
      </w:r>
      <w:r w:rsidRPr="008F7DD8">
        <w:rPr>
          <w:lang w:eastAsia="zh-CN"/>
        </w:rPr>
        <w:t>"</w:t>
      </w:r>
      <w:r w:rsidRPr="008F7DD8">
        <w:rPr>
          <w:lang w:eastAsia="zh-CN"/>
        </w:rPr>
        <w:t>初始化失</w:t>
      </w:r>
      <w:r w:rsidRPr="008F7DD8">
        <w:rPr>
          <w:rFonts w:hint="eastAsia"/>
          <w:lang w:eastAsia="zh-CN"/>
        </w:rPr>
        <w:t>败，配置已回滚</w:t>
      </w:r>
      <w:r w:rsidRPr="008F7DD8">
        <w:rPr>
          <w:lang w:eastAsia="zh-CN"/>
        </w:rPr>
        <w:t>"</w:t>
      </w:r>
      <w:r w:rsidRPr="008F7DD8">
        <w:rPr>
          <w:lang w:eastAsia="zh-CN"/>
        </w:rPr>
        <w:t>，</w:t>
      </w:r>
      <w:proofErr w:type="gramStart"/>
      <w:r w:rsidRPr="008F7DD8">
        <w:rPr>
          <w:lang w:eastAsia="zh-CN"/>
        </w:rPr>
        <w:t>回</w:t>
      </w:r>
      <w:r w:rsidRPr="008F7DD8">
        <w:rPr>
          <w:rFonts w:hint="eastAsia"/>
          <w:lang w:eastAsia="zh-CN"/>
        </w:rPr>
        <w:t>滚失败</w:t>
      </w:r>
      <w:proofErr w:type="gramEnd"/>
      <w:r w:rsidRPr="008F7DD8">
        <w:rPr>
          <w:rFonts w:hint="eastAsia"/>
          <w:lang w:eastAsia="zh-CN"/>
        </w:rPr>
        <w:t>则提示</w:t>
      </w:r>
      <w:r w:rsidRPr="008F7DD8">
        <w:rPr>
          <w:lang w:eastAsia="zh-CN"/>
        </w:rPr>
        <w:t>"</w:t>
      </w:r>
      <w:r w:rsidRPr="008F7DD8">
        <w:rPr>
          <w:lang w:eastAsia="zh-CN"/>
        </w:rPr>
        <w:t>初始化失</w:t>
      </w:r>
      <w:r w:rsidRPr="008F7DD8">
        <w:rPr>
          <w:rFonts w:hint="eastAsia"/>
          <w:lang w:eastAsia="zh-CN"/>
        </w:rPr>
        <w:t>败和配置清理失败</w:t>
      </w:r>
      <w:r w:rsidRPr="008F7DD8">
        <w:rPr>
          <w:lang w:eastAsia="zh-CN"/>
        </w:rPr>
        <w:t>"</w:t>
      </w:r>
      <w:r w:rsidRPr="008F7DD8">
        <w:rPr>
          <w:lang w:eastAsia="zh-CN"/>
        </w:rPr>
        <w:t>。</w:t>
      </w:r>
    </w:p>
    <w:p w14:paraId="05691F00" w14:textId="141D30BF" w:rsidR="00A02DFF" w:rsidRPr="003526C0" w:rsidRDefault="00000000">
      <w:pPr>
        <w:pStyle w:val="21"/>
        <w:rPr>
          <w:rFonts w:ascii="Times New Roman" w:hAnsi="Times New Roman"/>
          <w:color w:val="auto"/>
          <w:lang w:eastAsia="zh-CN"/>
        </w:rPr>
      </w:pPr>
      <w:bookmarkStart w:id="84" w:name="_Toc242814555"/>
      <w:r w:rsidRPr="003526C0">
        <w:rPr>
          <w:rFonts w:ascii="Times New Roman" w:eastAsia="微软雅黑" w:hAnsi="Times New Roman"/>
          <w:color w:val="auto"/>
          <w:lang w:eastAsia="zh-CN"/>
        </w:rPr>
        <w:t xml:space="preserve">4.2 </w:t>
      </w:r>
      <w:r w:rsidRPr="003526C0">
        <w:rPr>
          <w:rFonts w:ascii="Times New Roman" w:eastAsia="微软雅黑" w:hAnsi="Times New Roman"/>
          <w:color w:val="auto"/>
          <w:lang w:eastAsia="zh-CN"/>
        </w:rPr>
        <w:t>通信管理模块</w:t>
      </w:r>
      <w:bookmarkEnd w:id="83"/>
      <w:bookmarkEnd w:id="84"/>
    </w:p>
    <w:p w14:paraId="10729441" w14:textId="742EC4F4" w:rsidR="005B0250" w:rsidRPr="005B0250" w:rsidRDefault="005B0250" w:rsidP="0008095D">
      <w:pPr>
        <w:ind w:firstLineChars="200" w:firstLine="420"/>
        <w:rPr>
          <w:lang w:eastAsia="zh-CN"/>
        </w:rPr>
      </w:pPr>
      <w:r w:rsidRPr="005B0250">
        <w:rPr>
          <w:lang w:eastAsia="zh-CN"/>
        </w:rPr>
        <w:t>本</w:t>
      </w:r>
      <w:r w:rsidRPr="005B0250">
        <w:rPr>
          <w:rFonts w:hint="eastAsia"/>
          <w:lang w:eastAsia="zh-CN"/>
        </w:rPr>
        <w:t>节对应第</w:t>
      </w:r>
      <w:r w:rsidRPr="005B0250">
        <w:rPr>
          <w:lang w:eastAsia="zh-CN"/>
        </w:rPr>
        <w:t xml:space="preserve"> 3.3 </w:t>
      </w:r>
      <w:r w:rsidRPr="005B0250">
        <w:rPr>
          <w:rFonts w:hint="eastAsia"/>
          <w:lang w:eastAsia="zh-CN"/>
        </w:rPr>
        <w:t>节的通信管理模块、</w:t>
      </w:r>
      <w:r w:rsidRPr="005B0250">
        <w:rPr>
          <w:lang w:eastAsia="zh-CN"/>
        </w:rPr>
        <w:t>FR-004</w:t>
      </w:r>
      <w:r w:rsidRPr="005B0250">
        <w:rPr>
          <w:lang w:eastAsia="zh-CN"/>
        </w:rPr>
        <w:t>～</w:t>
      </w:r>
      <w:r w:rsidRPr="005B0250">
        <w:rPr>
          <w:lang w:eastAsia="zh-CN"/>
        </w:rPr>
        <w:t>FR-008</w:t>
      </w:r>
      <w:r w:rsidRPr="005B0250">
        <w:rPr>
          <w:lang w:eastAsia="zh-CN"/>
        </w:rPr>
        <w:t>，并与第</w:t>
      </w:r>
      <w:r w:rsidRPr="005B0250">
        <w:rPr>
          <w:lang w:eastAsia="zh-CN"/>
        </w:rPr>
        <w:t xml:space="preserve"> 2.6.2</w:t>
      </w:r>
      <w:r w:rsidRPr="005B0250">
        <w:rPr>
          <w:lang w:eastAsia="zh-CN"/>
        </w:rPr>
        <w:t>～</w:t>
      </w:r>
      <w:r w:rsidRPr="005B0250">
        <w:rPr>
          <w:lang w:eastAsia="zh-CN"/>
        </w:rPr>
        <w:t xml:space="preserve">2.6.3 </w:t>
      </w:r>
      <w:r w:rsidRPr="005B0250">
        <w:rPr>
          <w:rFonts w:hint="eastAsia"/>
          <w:lang w:eastAsia="zh-CN"/>
        </w:rPr>
        <w:t>节的连接和采集流程衔接。通信适配器负责连接及字节收发，协议处理负责组帧、提帧、校验和寄存器解析。多个设备共享串口总线时，</w:t>
      </w:r>
      <w:proofErr w:type="gramStart"/>
      <w:r w:rsidRPr="005B0250">
        <w:rPr>
          <w:rFonts w:hint="eastAsia"/>
          <w:lang w:eastAsia="zh-CN"/>
        </w:rPr>
        <w:t>调度器</w:t>
      </w:r>
      <w:proofErr w:type="gramEnd"/>
      <w:r w:rsidRPr="005B0250">
        <w:rPr>
          <w:rFonts w:hint="eastAsia"/>
          <w:lang w:eastAsia="zh-CN"/>
        </w:rPr>
        <w:t>必须串行发送请求并按从站地址匹配响应。</w:t>
      </w:r>
    </w:p>
    <w:p w14:paraId="16AE2C7A" w14:textId="77777777" w:rsidR="005B0250" w:rsidRPr="005B0250" w:rsidRDefault="005B0250" w:rsidP="00F83E3D">
      <w:pPr>
        <w:ind w:firstLineChars="200" w:firstLine="420"/>
        <w:rPr>
          <w:lang w:eastAsia="zh-CN"/>
        </w:rPr>
      </w:pPr>
      <w:r w:rsidRPr="005B0250">
        <w:rPr>
          <w:lang w:eastAsia="zh-CN"/>
        </w:rPr>
        <w:t>目</w:t>
      </w:r>
      <w:r w:rsidRPr="005B0250">
        <w:rPr>
          <w:rFonts w:hint="eastAsia"/>
          <w:lang w:eastAsia="zh-CN"/>
        </w:rPr>
        <w:t>标通信接口应以统一结构向上层报告错误，至少包含以下信息：</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384"/>
        <w:gridCol w:w="5313"/>
      </w:tblGrid>
      <w:tr w:rsidR="00F83E3D" w:rsidRPr="00365957" w14:paraId="1FB7DE91" w14:textId="77777777" w:rsidTr="00617F2A">
        <w:trPr>
          <w:tblHeader/>
          <w:jc w:val="center"/>
        </w:trPr>
        <w:tc>
          <w:tcPr>
            <w:tcW w:w="2384" w:type="dxa"/>
            <w:shd w:val="clear" w:color="auto" w:fill="203B59"/>
            <w:tcMar>
              <w:top w:w="100" w:type="dxa"/>
              <w:left w:w="110" w:type="dxa"/>
              <w:bottom w:w="100" w:type="dxa"/>
              <w:right w:w="110" w:type="dxa"/>
            </w:tcMar>
            <w:vAlign w:val="center"/>
          </w:tcPr>
          <w:p w14:paraId="21AC99A8" w14:textId="7F635B5B" w:rsidR="00F83E3D" w:rsidRPr="00365957" w:rsidRDefault="00F83E3D" w:rsidP="00617F2A">
            <w:pPr>
              <w:spacing w:after="30" w:line="252" w:lineRule="auto"/>
              <w:jc w:val="center"/>
              <w:rPr>
                <w:rFonts w:ascii="Times New Roman" w:hAnsi="Times New Roman"/>
                <w:b/>
                <w:color w:val="auto"/>
                <w:sz w:val="18"/>
              </w:rPr>
            </w:pPr>
            <w:r>
              <w:rPr>
                <w:rFonts w:ascii="Times New Roman" w:hAnsi="Times New Roman" w:hint="eastAsia"/>
                <w:b/>
                <w:color w:val="auto"/>
                <w:sz w:val="18"/>
                <w:lang w:eastAsia="zh-CN"/>
              </w:rPr>
              <w:t>字段</w:t>
            </w:r>
          </w:p>
        </w:tc>
        <w:tc>
          <w:tcPr>
            <w:tcW w:w="5313" w:type="dxa"/>
            <w:shd w:val="clear" w:color="auto" w:fill="203B59"/>
            <w:tcMar>
              <w:top w:w="100" w:type="dxa"/>
              <w:left w:w="110" w:type="dxa"/>
              <w:bottom w:w="100" w:type="dxa"/>
              <w:right w:w="110" w:type="dxa"/>
            </w:tcMar>
            <w:vAlign w:val="center"/>
          </w:tcPr>
          <w:p w14:paraId="758F90EE" w14:textId="554FB3AE" w:rsidR="00F83E3D" w:rsidRPr="00365957" w:rsidRDefault="00F83E3D" w:rsidP="00617F2A">
            <w:pPr>
              <w:spacing w:after="3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含义</w:t>
            </w:r>
          </w:p>
        </w:tc>
      </w:tr>
      <w:tr w:rsidR="00F83E3D" w:rsidRPr="00510250" w14:paraId="6DEE7508" w14:textId="77777777" w:rsidTr="00617F2A">
        <w:trPr>
          <w:cantSplit/>
          <w:jc w:val="center"/>
        </w:trPr>
        <w:tc>
          <w:tcPr>
            <w:tcW w:w="2384" w:type="dxa"/>
            <w:shd w:val="clear" w:color="auto" w:fill="FFFFFF"/>
            <w:tcMar>
              <w:top w:w="100" w:type="dxa"/>
              <w:left w:w="110" w:type="dxa"/>
              <w:bottom w:w="100" w:type="dxa"/>
              <w:right w:w="110" w:type="dxa"/>
            </w:tcMar>
            <w:vAlign w:val="center"/>
          </w:tcPr>
          <w:p w14:paraId="6BE22DED" w14:textId="46C2259D" w:rsidR="00F83E3D" w:rsidRPr="00365957" w:rsidRDefault="004078D5" w:rsidP="00617F2A">
            <w:pPr>
              <w:spacing w:after="0" w:line="252" w:lineRule="auto"/>
              <w:jc w:val="center"/>
              <w:rPr>
                <w:rFonts w:ascii="Times New Roman" w:hAnsi="Times New Roman"/>
                <w:b/>
                <w:color w:val="auto"/>
                <w:sz w:val="18"/>
              </w:rPr>
            </w:pPr>
            <w:proofErr w:type="spellStart"/>
            <w:r w:rsidRPr="004078D5">
              <w:rPr>
                <w:rFonts w:ascii="Times New Roman" w:hAnsi="Times New Roman"/>
                <w:b/>
                <w:color w:val="auto"/>
                <w:sz w:val="18"/>
              </w:rPr>
              <w:t>设备</w:t>
            </w:r>
            <w:proofErr w:type="spellEnd"/>
            <w:r w:rsidRPr="004078D5">
              <w:rPr>
                <w:rFonts w:ascii="Times New Roman" w:hAnsi="Times New Roman"/>
                <w:b/>
                <w:color w:val="auto"/>
                <w:sz w:val="18"/>
              </w:rPr>
              <w:t xml:space="preserve"> ID</w:t>
            </w:r>
          </w:p>
        </w:tc>
        <w:tc>
          <w:tcPr>
            <w:tcW w:w="5313" w:type="dxa"/>
            <w:shd w:val="clear" w:color="auto" w:fill="FFFFFF"/>
            <w:tcMar>
              <w:top w:w="100" w:type="dxa"/>
              <w:left w:w="110" w:type="dxa"/>
              <w:bottom w:w="100" w:type="dxa"/>
              <w:right w:w="110" w:type="dxa"/>
            </w:tcMar>
            <w:vAlign w:val="center"/>
          </w:tcPr>
          <w:p w14:paraId="5F08C15A" w14:textId="05887126" w:rsidR="00F83E3D" w:rsidRPr="00510250" w:rsidRDefault="004078D5" w:rsidP="00617F2A">
            <w:pPr>
              <w:spacing w:after="0" w:line="252" w:lineRule="auto"/>
              <w:jc w:val="center"/>
              <w:rPr>
                <w:rFonts w:ascii="Times New Roman" w:hAnsi="Times New Roman"/>
                <w:bCs/>
                <w:color w:val="auto"/>
                <w:sz w:val="18"/>
                <w:lang w:eastAsia="zh-CN"/>
              </w:rPr>
            </w:pPr>
            <w:r w:rsidRPr="004078D5">
              <w:rPr>
                <w:rFonts w:ascii="Times New Roman" w:hAnsi="Times New Roman"/>
                <w:bCs/>
                <w:color w:val="auto"/>
                <w:sz w:val="18"/>
                <w:lang w:eastAsia="zh-CN"/>
              </w:rPr>
              <w:t>应用内设备标识，用于关联运行状态和历史记录</w:t>
            </w:r>
          </w:p>
        </w:tc>
      </w:tr>
      <w:tr w:rsidR="00F83E3D" w:rsidRPr="00510250" w14:paraId="2DFF8926" w14:textId="77777777" w:rsidTr="00617F2A">
        <w:trPr>
          <w:cantSplit/>
          <w:jc w:val="center"/>
        </w:trPr>
        <w:tc>
          <w:tcPr>
            <w:tcW w:w="2384" w:type="dxa"/>
            <w:shd w:val="clear" w:color="auto" w:fill="F4F7FA"/>
            <w:tcMar>
              <w:top w:w="100" w:type="dxa"/>
              <w:left w:w="110" w:type="dxa"/>
              <w:bottom w:w="100" w:type="dxa"/>
              <w:right w:w="110" w:type="dxa"/>
            </w:tcMar>
            <w:vAlign w:val="center"/>
          </w:tcPr>
          <w:p w14:paraId="700C9DDA" w14:textId="402F27A4" w:rsidR="00F83E3D" w:rsidRPr="00365957" w:rsidRDefault="004078D5" w:rsidP="00617F2A">
            <w:pPr>
              <w:spacing w:after="0" w:line="252" w:lineRule="auto"/>
              <w:jc w:val="center"/>
              <w:rPr>
                <w:rFonts w:ascii="Times New Roman" w:hAnsi="Times New Roman"/>
                <w:b/>
                <w:color w:val="auto"/>
                <w:sz w:val="18"/>
              </w:rPr>
            </w:pPr>
            <w:proofErr w:type="spellStart"/>
            <w:r w:rsidRPr="004078D5">
              <w:rPr>
                <w:rFonts w:ascii="Times New Roman" w:hAnsi="Times New Roman"/>
                <w:b/>
                <w:color w:val="auto"/>
                <w:sz w:val="18"/>
              </w:rPr>
              <w:t>端点</w:t>
            </w:r>
            <w:proofErr w:type="spellEnd"/>
          </w:p>
        </w:tc>
        <w:tc>
          <w:tcPr>
            <w:tcW w:w="5313" w:type="dxa"/>
            <w:shd w:val="clear" w:color="auto" w:fill="F4F7FA"/>
            <w:tcMar>
              <w:top w:w="100" w:type="dxa"/>
              <w:left w:w="110" w:type="dxa"/>
              <w:bottom w:w="100" w:type="dxa"/>
              <w:right w:w="110" w:type="dxa"/>
            </w:tcMar>
            <w:vAlign w:val="center"/>
          </w:tcPr>
          <w:p w14:paraId="2F10AE68" w14:textId="67CC61F2" w:rsidR="00F83E3D" w:rsidRPr="00510250" w:rsidRDefault="004078D5" w:rsidP="00617F2A">
            <w:pPr>
              <w:spacing w:after="0" w:line="252" w:lineRule="auto"/>
              <w:jc w:val="center"/>
              <w:rPr>
                <w:rFonts w:ascii="Times New Roman" w:hAnsi="Times New Roman"/>
                <w:bCs/>
                <w:color w:val="auto"/>
                <w:sz w:val="18"/>
                <w:lang w:eastAsia="zh-CN"/>
              </w:rPr>
            </w:pPr>
            <w:r w:rsidRPr="004078D5">
              <w:rPr>
                <w:rFonts w:ascii="Times New Roman" w:hAnsi="Times New Roman"/>
                <w:bCs/>
                <w:color w:val="auto"/>
                <w:sz w:val="18"/>
                <w:lang w:eastAsia="zh-CN"/>
              </w:rPr>
              <w:t>串口端口及从站地址，或</w:t>
            </w:r>
            <w:r w:rsidRPr="004078D5">
              <w:rPr>
                <w:rFonts w:ascii="Times New Roman" w:hAnsi="Times New Roman"/>
                <w:bCs/>
                <w:color w:val="auto"/>
                <w:sz w:val="18"/>
                <w:lang w:eastAsia="zh-CN"/>
              </w:rPr>
              <w:t xml:space="preserve"> TCP </w:t>
            </w:r>
            <w:r w:rsidRPr="004078D5">
              <w:rPr>
                <w:rFonts w:ascii="Times New Roman" w:hAnsi="Times New Roman"/>
                <w:bCs/>
                <w:color w:val="auto"/>
                <w:sz w:val="18"/>
                <w:lang w:eastAsia="zh-CN"/>
              </w:rPr>
              <w:t>地址、端口及</w:t>
            </w:r>
            <w:r w:rsidRPr="004078D5">
              <w:rPr>
                <w:rFonts w:ascii="Times New Roman" w:hAnsi="Times New Roman"/>
                <w:bCs/>
                <w:color w:val="auto"/>
                <w:sz w:val="18"/>
                <w:lang w:eastAsia="zh-CN"/>
              </w:rPr>
              <w:t xml:space="preserve"> Unit ID</w:t>
            </w:r>
          </w:p>
        </w:tc>
      </w:tr>
      <w:tr w:rsidR="00F83E3D" w:rsidRPr="00510250" w14:paraId="0655A2A9" w14:textId="77777777" w:rsidTr="00617F2A">
        <w:trPr>
          <w:cantSplit/>
          <w:jc w:val="center"/>
        </w:trPr>
        <w:tc>
          <w:tcPr>
            <w:tcW w:w="2384" w:type="dxa"/>
            <w:shd w:val="clear" w:color="auto" w:fill="FFFFFF"/>
            <w:tcMar>
              <w:top w:w="100" w:type="dxa"/>
              <w:left w:w="110" w:type="dxa"/>
              <w:bottom w:w="100" w:type="dxa"/>
              <w:right w:w="110" w:type="dxa"/>
            </w:tcMar>
            <w:vAlign w:val="center"/>
          </w:tcPr>
          <w:p w14:paraId="3F3D4794" w14:textId="6384F2F6" w:rsidR="00F83E3D" w:rsidRPr="00365957" w:rsidRDefault="004078D5" w:rsidP="00617F2A">
            <w:pPr>
              <w:spacing w:after="0" w:line="252" w:lineRule="auto"/>
              <w:jc w:val="center"/>
              <w:rPr>
                <w:rFonts w:ascii="Times New Roman" w:hAnsi="Times New Roman"/>
                <w:b/>
                <w:color w:val="auto"/>
                <w:sz w:val="18"/>
              </w:rPr>
            </w:pPr>
            <w:proofErr w:type="spellStart"/>
            <w:r w:rsidRPr="004078D5">
              <w:rPr>
                <w:rFonts w:ascii="Times New Roman" w:hAnsi="Times New Roman"/>
                <w:b/>
                <w:color w:val="auto"/>
                <w:sz w:val="18"/>
              </w:rPr>
              <w:t>错误类别</w:t>
            </w:r>
            <w:proofErr w:type="spellEnd"/>
          </w:p>
        </w:tc>
        <w:tc>
          <w:tcPr>
            <w:tcW w:w="5313" w:type="dxa"/>
            <w:shd w:val="clear" w:color="auto" w:fill="FFFFFF"/>
            <w:tcMar>
              <w:top w:w="100" w:type="dxa"/>
              <w:left w:w="110" w:type="dxa"/>
              <w:bottom w:w="100" w:type="dxa"/>
              <w:right w:w="110" w:type="dxa"/>
            </w:tcMar>
            <w:vAlign w:val="center"/>
          </w:tcPr>
          <w:p w14:paraId="2CEFCB43" w14:textId="45DEE5E9" w:rsidR="00F83E3D" w:rsidRPr="00510250" w:rsidRDefault="004078D5" w:rsidP="00617F2A">
            <w:pPr>
              <w:spacing w:after="0" w:line="252" w:lineRule="auto"/>
              <w:jc w:val="center"/>
              <w:rPr>
                <w:rFonts w:ascii="Times New Roman" w:hAnsi="Times New Roman"/>
                <w:bCs/>
                <w:color w:val="auto"/>
                <w:sz w:val="18"/>
                <w:lang w:eastAsia="zh-CN"/>
              </w:rPr>
            </w:pPr>
            <w:r w:rsidRPr="004078D5">
              <w:rPr>
                <w:rFonts w:ascii="Times New Roman" w:hAnsi="Times New Roman"/>
                <w:bCs/>
                <w:color w:val="auto"/>
                <w:sz w:val="18"/>
                <w:lang w:eastAsia="zh-CN"/>
              </w:rPr>
              <w:t>连接失败、发送失败、超时、帧校验失败或协议异常等</w:t>
            </w:r>
          </w:p>
        </w:tc>
      </w:tr>
      <w:tr w:rsidR="004078D5" w:rsidRPr="00510250" w14:paraId="56CD3CA7" w14:textId="77777777" w:rsidTr="00A63CB2">
        <w:trPr>
          <w:cantSplit/>
          <w:jc w:val="center"/>
        </w:trPr>
        <w:tc>
          <w:tcPr>
            <w:tcW w:w="2384" w:type="dxa"/>
            <w:shd w:val="clear" w:color="auto" w:fill="F4F7FA"/>
            <w:tcMar>
              <w:top w:w="100" w:type="dxa"/>
              <w:left w:w="110" w:type="dxa"/>
              <w:bottom w:w="100" w:type="dxa"/>
              <w:right w:w="110" w:type="dxa"/>
            </w:tcMar>
            <w:vAlign w:val="center"/>
          </w:tcPr>
          <w:p w14:paraId="4051AA3D" w14:textId="28B195AC" w:rsidR="004078D5" w:rsidRPr="008F7DD8" w:rsidRDefault="004078D5" w:rsidP="004078D5">
            <w:pPr>
              <w:spacing w:after="0" w:line="252" w:lineRule="auto"/>
              <w:jc w:val="center"/>
              <w:rPr>
                <w:rFonts w:ascii="Times New Roman" w:hAnsi="Times New Roman"/>
                <w:b/>
                <w:color w:val="auto"/>
                <w:sz w:val="18"/>
              </w:rPr>
            </w:pPr>
            <w:proofErr w:type="spellStart"/>
            <w:r w:rsidRPr="004078D5">
              <w:rPr>
                <w:rFonts w:ascii="Times New Roman" w:hAnsi="Times New Roman"/>
                <w:b/>
                <w:color w:val="auto"/>
                <w:sz w:val="18"/>
              </w:rPr>
              <w:t>错误信息</w:t>
            </w:r>
            <w:proofErr w:type="spellEnd"/>
          </w:p>
        </w:tc>
        <w:tc>
          <w:tcPr>
            <w:tcW w:w="5313" w:type="dxa"/>
            <w:shd w:val="clear" w:color="auto" w:fill="F4F7FA"/>
            <w:tcMar>
              <w:top w:w="100" w:type="dxa"/>
              <w:left w:w="110" w:type="dxa"/>
              <w:bottom w:w="100" w:type="dxa"/>
              <w:right w:w="110" w:type="dxa"/>
            </w:tcMar>
            <w:vAlign w:val="center"/>
          </w:tcPr>
          <w:p w14:paraId="17FCC2E3" w14:textId="6393AE7D" w:rsidR="004078D5" w:rsidRPr="008F7DD8" w:rsidRDefault="004078D5" w:rsidP="004078D5">
            <w:pPr>
              <w:spacing w:after="0" w:line="252" w:lineRule="auto"/>
              <w:jc w:val="center"/>
              <w:rPr>
                <w:rFonts w:ascii="Times New Roman" w:hAnsi="Times New Roman"/>
                <w:bCs/>
                <w:color w:val="auto"/>
                <w:sz w:val="18"/>
                <w:lang w:eastAsia="zh-CN"/>
              </w:rPr>
            </w:pPr>
            <w:r w:rsidRPr="004078D5">
              <w:rPr>
                <w:rFonts w:ascii="Times New Roman" w:hAnsi="Times New Roman"/>
                <w:bCs/>
                <w:color w:val="auto"/>
                <w:sz w:val="18"/>
                <w:lang w:eastAsia="zh-CN"/>
              </w:rPr>
              <w:t>面向诊断的具体原因，不以</w:t>
            </w:r>
            <w:proofErr w:type="gramStart"/>
            <w:r w:rsidRPr="004078D5">
              <w:rPr>
                <w:rFonts w:ascii="Times New Roman" w:hAnsi="Times New Roman"/>
                <w:bCs/>
                <w:color w:val="auto"/>
                <w:sz w:val="18"/>
                <w:lang w:eastAsia="zh-CN"/>
              </w:rPr>
              <w:t>空数据</w:t>
            </w:r>
            <w:proofErr w:type="gramEnd"/>
            <w:r w:rsidRPr="004078D5">
              <w:rPr>
                <w:rFonts w:ascii="Times New Roman" w:hAnsi="Times New Roman"/>
                <w:bCs/>
                <w:color w:val="auto"/>
                <w:sz w:val="18"/>
                <w:lang w:eastAsia="zh-CN"/>
              </w:rPr>
              <w:t>代替错误</w:t>
            </w:r>
          </w:p>
        </w:tc>
      </w:tr>
      <w:tr w:rsidR="004078D5" w:rsidRPr="00510250" w14:paraId="24CE858C" w14:textId="77777777" w:rsidTr="00617F2A">
        <w:trPr>
          <w:cantSplit/>
          <w:jc w:val="center"/>
        </w:trPr>
        <w:tc>
          <w:tcPr>
            <w:tcW w:w="2384" w:type="dxa"/>
            <w:shd w:val="clear" w:color="auto" w:fill="FFFFFF"/>
            <w:tcMar>
              <w:top w:w="100" w:type="dxa"/>
              <w:left w:w="110" w:type="dxa"/>
              <w:bottom w:w="100" w:type="dxa"/>
              <w:right w:w="110" w:type="dxa"/>
            </w:tcMar>
            <w:vAlign w:val="center"/>
          </w:tcPr>
          <w:p w14:paraId="0E7A3013" w14:textId="5F7610EC" w:rsidR="004078D5" w:rsidRPr="008F7DD8" w:rsidRDefault="004078D5" w:rsidP="004078D5">
            <w:pPr>
              <w:spacing w:after="0" w:line="252" w:lineRule="auto"/>
              <w:jc w:val="center"/>
              <w:rPr>
                <w:rFonts w:ascii="Times New Roman" w:hAnsi="Times New Roman"/>
                <w:b/>
                <w:color w:val="auto"/>
                <w:sz w:val="18"/>
              </w:rPr>
            </w:pPr>
            <w:proofErr w:type="spellStart"/>
            <w:r w:rsidRPr="004078D5">
              <w:rPr>
                <w:rFonts w:ascii="Times New Roman" w:hAnsi="Times New Roman"/>
                <w:b/>
                <w:color w:val="auto"/>
                <w:sz w:val="18"/>
              </w:rPr>
              <w:t>发生时间</w:t>
            </w:r>
            <w:proofErr w:type="spellEnd"/>
          </w:p>
        </w:tc>
        <w:tc>
          <w:tcPr>
            <w:tcW w:w="5313" w:type="dxa"/>
            <w:shd w:val="clear" w:color="auto" w:fill="FFFFFF"/>
            <w:tcMar>
              <w:top w:w="100" w:type="dxa"/>
              <w:left w:w="110" w:type="dxa"/>
              <w:bottom w:w="100" w:type="dxa"/>
              <w:right w:w="110" w:type="dxa"/>
            </w:tcMar>
            <w:vAlign w:val="center"/>
          </w:tcPr>
          <w:p w14:paraId="00930FB7" w14:textId="6B49A6B6" w:rsidR="004078D5" w:rsidRPr="008F7DD8" w:rsidRDefault="004078D5" w:rsidP="004078D5">
            <w:pPr>
              <w:spacing w:after="0" w:line="252" w:lineRule="auto"/>
              <w:jc w:val="center"/>
              <w:rPr>
                <w:rFonts w:ascii="Times New Roman" w:hAnsi="Times New Roman"/>
                <w:bCs/>
                <w:color w:val="auto"/>
                <w:sz w:val="18"/>
                <w:lang w:eastAsia="zh-CN"/>
              </w:rPr>
            </w:pPr>
            <w:r w:rsidRPr="004078D5">
              <w:rPr>
                <w:rFonts w:ascii="Times New Roman" w:hAnsi="Times New Roman"/>
                <w:bCs/>
                <w:color w:val="auto"/>
                <w:sz w:val="18"/>
                <w:lang w:eastAsia="zh-CN"/>
              </w:rPr>
              <w:t>错误发生的时间戳</w:t>
            </w:r>
          </w:p>
        </w:tc>
      </w:tr>
    </w:tbl>
    <w:p w14:paraId="3D9F6374" w14:textId="77777777" w:rsidR="00080247" w:rsidRDefault="00080247" w:rsidP="004078D5">
      <w:pPr>
        <w:ind w:firstLineChars="200" w:firstLine="420"/>
        <w:rPr>
          <w:lang w:eastAsia="zh-CN"/>
        </w:rPr>
      </w:pPr>
    </w:p>
    <w:p w14:paraId="6112EAA3" w14:textId="18598711" w:rsidR="005B0250" w:rsidRPr="005B0250" w:rsidRDefault="005B0250" w:rsidP="004078D5">
      <w:pPr>
        <w:ind w:firstLineChars="200" w:firstLine="420"/>
        <w:rPr>
          <w:lang w:eastAsia="zh-CN"/>
        </w:rPr>
      </w:pPr>
      <w:r w:rsidRPr="005B0250">
        <w:rPr>
          <w:lang w:eastAsia="zh-CN"/>
        </w:rPr>
        <w:t>当前</w:t>
      </w:r>
      <w:r w:rsidRPr="005B0250">
        <w:rPr>
          <w:lang w:eastAsia="zh-CN"/>
        </w:rPr>
        <w:t xml:space="preserve"> TCP </w:t>
      </w:r>
      <w:r w:rsidRPr="005B0250">
        <w:rPr>
          <w:lang w:eastAsia="zh-CN"/>
        </w:rPr>
        <w:t>和串口路径主要通</w:t>
      </w:r>
      <w:r w:rsidRPr="005B0250">
        <w:rPr>
          <w:rFonts w:hint="eastAsia"/>
          <w:lang w:eastAsia="zh-CN"/>
        </w:rPr>
        <w:t>过字符串信号及日志传递错误，尚未统一包含设备</w:t>
      </w:r>
      <w:r w:rsidRPr="005B0250">
        <w:rPr>
          <w:lang w:eastAsia="zh-CN"/>
        </w:rPr>
        <w:t xml:space="preserve"> ID</w:t>
      </w:r>
      <w:r w:rsidRPr="005B0250">
        <w:rPr>
          <w:lang w:eastAsia="zh-CN"/>
        </w:rPr>
        <w:t>、端点、</w:t>
      </w:r>
      <w:r w:rsidRPr="005B0250">
        <w:rPr>
          <w:rFonts w:hint="eastAsia"/>
          <w:lang w:eastAsia="zh-CN"/>
        </w:rPr>
        <w:t>错误类别和发生时间的错误对象</w:t>
      </w:r>
      <w:r w:rsidRPr="005B0250">
        <w:rPr>
          <w:lang w:eastAsia="zh-CN"/>
        </w:rPr>
        <w:t>。</w:t>
      </w:r>
    </w:p>
    <w:p w14:paraId="4F89432C" w14:textId="77777777" w:rsidR="00A02DFF" w:rsidRPr="003526C0" w:rsidRDefault="00000000">
      <w:pPr>
        <w:pStyle w:val="31"/>
        <w:rPr>
          <w:rFonts w:ascii="Times New Roman" w:hAnsi="Times New Roman"/>
          <w:color w:val="auto"/>
          <w:lang w:eastAsia="zh-CN"/>
        </w:rPr>
      </w:pPr>
      <w:bookmarkStart w:id="85" w:name="_Toc242814556"/>
      <w:r w:rsidRPr="003526C0">
        <w:rPr>
          <w:rFonts w:ascii="Times New Roman" w:eastAsia="微软雅黑" w:hAnsi="Times New Roman"/>
          <w:color w:val="auto"/>
          <w:lang w:eastAsia="zh-CN"/>
        </w:rPr>
        <w:t xml:space="preserve">4.2.1 </w:t>
      </w:r>
      <w:r w:rsidRPr="003526C0">
        <w:rPr>
          <w:rFonts w:ascii="Times New Roman" w:eastAsia="微软雅黑" w:hAnsi="Times New Roman"/>
          <w:color w:val="auto"/>
          <w:lang w:eastAsia="zh-CN"/>
        </w:rPr>
        <w:t>设备数据采集时序图</w:t>
      </w:r>
      <w:bookmarkEnd w:id="85"/>
    </w:p>
    <w:p w14:paraId="344BB0C5" w14:textId="77777777" w:rsidR="004C0A5F" w:rsidRDefault="00000000" w:rsidP="004C0A5F">
      <w:pPr>
        <w:ind w:firstLineChars="200" w:firstLine="420"/>
        <w:rPr>
          <w:rFonts w:ascii="Times New Roman" w:hAnsi="Times New Roman"/>
          <w:color w:val="auto"/>
          <w:lang w:eastAsia="zh-CN"/>
        </w:rPr>
      </w:pPr>
      <w:r w:rsidRPr="003526C0">
        <w:rPr>
          <w:rFonts w:ascii="Times New Roman" w:hAnsi="Times New Roman"/>
          <w:b/>
          <w:bCs/>
          <w:color w:val="auto"/>
          <w:lang w:eastAsia="zh-CN"/>
        </w:rPr>
        <w:t>需求关联</w:t>
      </w:r>
      <w:r w:rsidRPr="003526C0">
        <w:rPr>
          <w:rFonts w:ascii="Times New Roman" w:hAnsi="Times New Roman"/>
          <w:color w:val="auto"/>
          <w:lang w:eastAsia="zh-CN"/>
        </w:rPr>
        <w:t>：</w:t>
      </w:r>
      <w:r w:rsidRPr="003526C0">
        <w:rPr>
          <w:rFonts w:ascii="Times New Roman" w:hAnsi="Times New Roman"/>
          <w:color w:val="auto"/>
          <w:lang w:eastAsia="zh-CN"/>
        </w:rPr>
        <w:t>FR-004</w:t>
      </w:r>
      <w:r w:rsidRPr="003526C0">
        <w:rPr>
          <w:rFonts w:ascii="Times New Roman" w:hAnsi="Times New Roman"/>
          <w:color w:val="auto"/>
          <w:lang w:eastAsia="zh-CN"/>
        </w:rPr>
        <w:t>～</w:t>
      </w:r>
      <w:r w:rsidRPr="003526C0">
        <w:rPr>
          <w:rFonts w:ascii="Times New Roman" w:hAnsi="Times New Roman"/>
          <w:color w:val="auto"/>
          <w:lang w:eastAsia="zh-CN"/>
        </w:rPr>
        <w:t>FR-010</w:t>
      </w:r>
      <w:r w:rsidRPr="003526C0">
        <w:rPr>
          <w:rFonts w:ascii="Times New Roman" w:hAnsi="Times New Roman"/>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图</w:t>
      </w:r>
      <w:r w:rsidRPr="003526C0">
        <w:rPr>
          <w:rFonts w:ascii="Times New Roman" w:hAnsi="Times New Roman"/>
          <w:color w:val="auto"/>
          <w:lang w:eastAsia="zh-CN"/>
        </w:rPr>
        <w:t xml:space="preserve"> 4-2 </w:t>
      </w:r>
      <w:r w:rsidRPr="003526C0">
        <w:rPr>
          <w:rFonts w:ascii="Times New Roman" w:hAnsi="Times New Roman"/>
          <w:color w:val="auto"/>
          <w:lang w:eastAsia="zh-CN"/>
        </w:rPr>
        <w:t>为</w:t>
      </w:r>
      <w:r w:rsidR="004078D5" w:rsidRPr="004078D5">
        <w:rPr>
          <w:lang w:eastAsia="zh-CN"/>
        </w:rPr>
        <w:t>设备数据采集时序图</w:t>
      </w:r>
      <w:r w:rsidR="000F6323">
        <w:rPr>
          <w:rFonts w:hint="eastAsia"/>
          <w:lang w:eastAsia="zh-CN"/>
        </w:rPr>
        <w:t>。</w:t>
      </w:r>
      <w:r w:rsidR="004C0A5F" w:rsidRPr="004C0A5F">
        <w:rPr>
          <w:rFonts w:ascii="Times New Roman" w:hAnsi="Times New Roman"/>
          <w:color w:val="auto"/>
          <w:lang w:eastAsia="zh-CN"/>
        </w:rPr>
        <w:t>当前自定义串口设备若从未收到首个有效响应，通用超时扫描不会</w:t>
      </w:r>
      <w:proofErr w:type="gramStart"/>
      <w:r w:rsidR="004C0A5F" w:rsidRPr="004C0A5F">
        <w:rPr>
          <w:rFonts w:ascii="Times New Roman" w:hAnsi="Times New Roman"/>
          <w:color w:val="auto"/>
          <w:lang w:eastAsia="zh-CN"/>
        </w:rPr>
        <w:t>将其判离线</w:t>
      </w:r>
      <w:proofErr w:type="gramEnd"/>
      <w:r w:rsidR="004C0A5F" w:rsidRPr="004C0A5F">
        <w:rPr>
          <w:rFonts w:ascii="Times New Roman" w:hAnsi="Times New Roman"/>
          <w:color w:val="auto"/>
          <w:lang w:eastAsia="zh-CN"/>
        </w:rPr>
        <w:t>；历史查询错误目前只记日志并返回空结果，详见</w:t>
      </w:r>
      <w:r w:rsidR="004C0A5F" w:rsidRPr="004C0A5F">
        <w:rPr>
          <w:rFonts w:ascii="Times New Roman" w:hAnsi="Times New Roman"/>
          <w:color w:val="auto"/>
          <w:lang w:eastAsia="zh-CN"/>
        </w:rPr>
        <w:t xml:space="preserve"> FR-004 </w:t>
      </w:r>
      <w:r w:rsidR="004C0A5F" w:rsidRPr="004C0A5F">
        <w:rPr>
          <w:rFonts w:ascii="Times New Roman" w:hAnsi="Times New Roman"/>
          <w:color w:val="auto"/>
          <w:lang w:eastAsia="zh-CN"/>
        </w:rPr>
        <w:t>和</w:t>
      </w:r>
      <w:r w:rsidR="004C0A5F" w:rsidRPr="004C0A5F">
        <w:rPr>
          <w:rFonts w:ascii="Times New Roman" w:hAnsi="Times New Roman"/>
          <w:color w:val="auto"/>
          <w:lang w:eastAsia="zh-CN"/>
        </w:rPr>
        <w:t xml:space="preserve"> FR-010</w:t>
      </w:r>
      <w:r w:rsidR="004C0A5F" w:rsidRPr="004C0A5F">
        <w:rPr>
          <w:rFonts w:ascii="Times New Roman" w:hAnsi="Times New Roman"/>
          <w:color w:val="auto"/>
          <w:lang w:eastAsia="zh-CN"/>
        </w:rPr>
        <w:t>。</w:t>
      </w:r>
    </w:p>
    <w:p w14:paraId="2559ACBF" w14:textId="77777777" w:rsidR="007D6F6C" w:rsidRPr="007D6F6C" w:rsidRDefault="007D6F6C" w:rsidP="007D6F6C">
      <w:pPr>
        <w:ind w:firstLineChars="200" w:firstLine="420"/>
        <w:rPr>
          <w:rFonts w:ascii="Times New Roman" w:hAnsi="Times New Roman"/>
          <w:b/>
          <w:bCs/>
          <w:color w:val="auto"/>
          <w:lang w:eastAsia="zh-CN"/>
        </w:rPr>
      </w:pPr>
      <w:r w:rsidRPr="007D6F6C">
        <w:rPr>
          <w:rFonts w:ascii="Times New Roman" w:hAnsi="Times New Roman"/>
          <w:b/>
          <w:bCs/>
          <w:color w:val="auto"/>
          <w:lang w:eastAsia="zh-CN"/>
        </w:rPr>
        <w:t>总述</w:t>
      </w:r>
    </w:p>
    <w:p w14:paraId="7C44CF02" w14:textId="201447EF" w:rsidR="00865AD4" w:rsidRDefault="007D6F6C" w:rsidP="007D6F6C">
      <w:pPr>
        <w:ind w:firstLineChars="200" w:firstLine="420"/>
        <w:rPr>
          <w:rFonts w:ascii="Times New Roman" w:hAnsi="Times New Roman"/>
          <w:color w:val="auto"/>
          <w:lang w:eastAsia="zh-CN"/>
        </w:rPr>
      </w:pPr>
      <w:r w:rsidRPr="007D6F6C">
        <w:rPr>
          <w:rFonts w:ascii="Times New Roman" w:hAnsi="Times New Roman"/>
          <w:color w:val="auto"/>
          <w:lang w:eastAsia="zh-CN"/>
        </w:rPr>
        <w:t>本图描述一次设备数据采集从启动轮询到数据分发完成的完整时序，覆盖配置读取、请求发送、响应接收、协议解析、运行态更新和采样写入六个阶段，并分别给出收到有效响应、响应超时、协议或帧校验失败三条处理路径。图中实线箭头表示调用，虚线箭头表示返回。</w:t>
      </w:r>
    </w:p>
    <w:p w14:paraId="45184E8D" w14:textId="77777777" w:rsidR="00865AD4" w:rsidRDefault="00865AD4">
      <w:pPr>
        <w:spacing w:after="200" w:line="276" w:lineRule="auto"/>
        <w:rPr>
          <w:rFonts w:ascii="Times New Roman" w:hAnsi="Times New Roman"/>
          <w:color w:val="auto"/>
          <w:lang w:eastAsia="zh-CN"/>
        </w:rPr>
      </w:pPr>
      <w:r>
        <w:rPr>
          <w:rFonts w:ascii="Times New Roman" w:hAnsi="Times New Roman"/>
          <w:color w:val="auto"/>
          <w:lang w:eastAsia="zh-CN"/>
        </w:rPr>
        <w:br w:type="page"/>
      </w:r>
    </w:p>
    <w:p w14:paraId="6529866C" w14:textId="27FE16A3" w:rsidR="007D6F6C" w:rsidRPr="007D6F6C" w:rsidRDefault="00865AD4" w:rsidP="00006B92">
      <w:pPr>
        <w:spacing w:after="200" w:line="276" w:lineRule="auto"/>
        <w:rPr>
          <w:rFonts w:ascii="Times New Roman" w:hAnsi="Times New Roman"/>
          <w:color w:val="auto"/>
          <w:lang w:eastAsia="zh-CN"/>
        </w:rPr>
      </w:pPr>
      <w:r>
        <w:rPr>
          <w:rFonts w:ascii="Times New Roman" w:hAnsi="Times New Roman"/>
          <w:noProof/>
          <w:color w:val="auto"/>
          <w:lang w:eastAsia="zh-CN"/>
        </w:rPr>
        <w:lastRenderedPageBreak/>
        <w:drawing>
          <wp:inline distT="0" distB="0" distL="0" distR="0" wp14:anchorId="6BD2D538" wp14:editId="3C254224">
            <wp:extent cx="5976620" cy="4218305"/>
            <wp:effectExtent l="0" t="0" r="5080" b="0"/>
            <wp:docPr id="66625580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55805" name="图片 666255805"/>
                    <pic:cNvPicPr/>
                  </pic:nvPicPr>
                  <pic:blipFill>
                    <a:blip r:embed="rId21"/>
                    <a:stretch>
                      <a:fillRect/>
                    </a:stretch>
                  </pic:blipFill>
                  <pic:spPr>
                    <a:xfrm>
                      <a:off x="0" y="0"/>
                      <a:ext cx="5976620" cy="4218305"/>
                    </a:xfrm>
                    <a:prstGeom prst="rect">
                      <a:avLst/>
                    </a:prstGeom>
                  </pic:spPr>
                </pic:pic>
              </a:graphicData>
            </a:graphic>
          </wp:inline>
        </w:drawing>
      </w:r>
    </w:p>
    <w:p w14:paraId="6431FAAA" w14:textId="0BC7B77A" w:rsidR="00006B92" w:rsidRPr="00800972" w:rsidRDefault="00312557" w:rsidP="00312557">
      <w:pPr>
        <w:ind w:firstLineChars="200" w:firstLine="360"/>
        <w:jc w:val="center"/>
        <w:rPr>
          <w:rFonts w:ascii="Times New Roman" w:hAnsi="Times New Roman"/>
          <w:b/>
          <w:bCs/>
          <w:color w:val="auto"/>
          <w:lang w:eastAsia="zh-CN"/>
        </w:rPr>
      </w:pPr>
      <w:r w:rsidRPr="00990346">
        <w:rPr>
          <w:rFonts w:hint="eastAsia"/>
          <w:sz w:val="18"/>
          <w:szCs w:val="20"/>
          <w:lang w:eastAsia="zh-CN"/>
        </w:rPr>
        <w:t>图</w:t>
      </w:r>
      <w:r w:rsidRPr="00990346">
        <w:rPr>
          <w:rFonts w:hint="eastAsia"/>
          <w:sz w:val="18"/>
          <w:szCs w:val="20"/>
          <w:lang w:eastAsia="zh-CN"/>
        </w:rPr>
        <w:t>4-</w:t>
      </w:r>
      <w:r>
        <w:rPr>
          <w:rFonts w:hint="eastAsia"/>
          <w:sz w:val="18"/>
          <w:szCs w:val="20"/>
          <w:lang w:eastAsia="zh-CN"/>
        </w:rPr>
        <w:t>2</w:t>
      </w:r>
      <w:r w:rsidRPr="00990346">
        <w:rPr>
          <w:rFonts w:hint="eastAsia"/>
          <w:sz w:val="18"/>
          <w:szCs w:val="20"/>
          <w:lang w:eastAsia="zh-CN"/>
        </w:rPr>
        <w:t xml:space="preserve"> </w:t>
      </w:r>
      <w:r w:rsidRPr="00312557">
        <w:rPr>
          <w:sz w:val="18"/>
          <w:szCs w:val="20"/>
          <w:lang w:eastAsia="zh-CN"/>
        </w:rPr>
        <w:t>设备数据采集时序图</w:t>
      </w:r>
    </w:p>
    <w:p w14:paraId="76C685B2" w14:textId="59B73325" w:rsidR="007D6F6C" w:rsidRDefault="007D6F6C" w:rsidP="007D6F6C">
      <w:pPr>
        <w:ind w:firstLineChars="200" w:firstLine="420"/>
        <w:rPr>
          <w:rFonts w:ascii="Times New Roman" w:hAnsi="Times New Roman"/>
          <w:b/>
          <w:bCs/>
          <w:color w:val="auto"/>
          <w:lang w:eastAsia="zh-CN"/>
        </w:rPr>
      </w:pPr>
      <w:r w:rsidRPr="007D6F6C">
        <w:rPr>
          <w:rFonts w:ascii="Times New Roman" w:hAnsi="Times New Roman"/>
          <w:b/>
          <w:bCs/>
          <w:color w:val="auto"/>
          <w:lang w:eastAsia="zh-CN"/>
        </w:rPr>
        <w:t>参与者</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384"/>
        <w:gridCol w:w="5313"/>
      </w:tblGrid>
      <w:tr w:rsidR="00800972" w:rsidRPr="00365957" w14:paraId="74F65D34" w14:textId="77777777" w:rsidTr="00617F2A">
        <w:trPr>
          <w:tblHeader/>
          <w:jc w:val="center"/>
        </w:trPr>
        <w:tc>
          <w:tcPr>
            <w:tcW w:w="2384" w:type="dxa"/>
            <w:shd w:val="clear" w:color="auto" w:fill="203B59"/>
            <w:tcMar>
              <w:top w:w="100" w:type="dxa"/>
              <w:left w:w="110" w:type="dxa"/>
              <w:bottom w:w="100" w:type="dxa"/>
              <w:right w:w="110" w:type="dxa"/>
            </w:tcMar>
            <w:vAlign w:val="center"/>
          </w:tcPr>
          <w:p w14:paraId="10E54FCE" w14:textId="77777777" w:rsidR="00800972" w:rsidRPr="00365957" w:rsidRDefault="00800972" w:rsidP="00617F2A">
            <w:pPr>
              <w:spacing w:after="30" w:line="252" w:lineRule="auto"/>
              <w:jc w:val="center"/>
              <w:rPr>
                <w:rFonts w:ascii="Times New Roman" w:hAnsi="Times New Roman"/>
                <w:b/>
                <w:color w:val="auto"/>
                <w:sz w:val="18"/>
              </w:rPr>
            </w:pPr>
            <w:proofErr w:type="spellStart"/>
            <w:r w:rsidRPr="008F7DD8">
              <w:rPr>
                <w:rFonts w:ascii="Times New Roman" w:hAnsi="Times New Roman"/>
                <w:b/>
                <w:color w:val="auto"/>
                <w:sz w:val="18"/>
              </w:rPr>
              <w:t>参与者</w:t>
            </w:r>
            <w:proofErr w:type="spellEnd"/>
          </w:p>
        </w:tc>
        <w:tc>
          <w:tcPr>
            <w:tcW w:w="5313" w:type="dxa"/>
            <w:shd w:val="clear" w:color="auto" w:fill="203B59"/>
            <w:tcMar>
              <w:top w:w="100" w:type="dxa"/>
              <w:left w:w="110" w:type="dxa"/>
              <w:bottom w:w="100" w:type="dxa"/>
              <w:right w:w="110" w:type="dxa"/>
            </w:tcMar>
            <w:vAlign w:val="center"/>
          </w:tcPr>
          <w:p w14:paraId="48335951" w14:textId="77777777" w:rsidR="00800972" w:rsidRPr="00365957" w:rsidRDefault="00800972" w:rsidP="00617F2A">
            <w:pPr>
              <w:spacing w:after="30" w:line="252" w:lineRule="auto"/>
              <w:jc w:val="center"/>
              <w:rPr>
                <w:rFonts w:ascii="Times New Roman" w:hAnsi="Times New Roman"/>
                <w:b/>
                <w:color w:val="auto"/>
                <w:sz w:val="18"/>
              </w:rPr>
            </w:pPr>
            <w:proofErr w:type="spellStart"/>
            <w:r w:rsidRPr="008F7DD8">
              <w:rPr>
                <w:rFonts w:ascii="Times New Roman" w:hAnsi="Times New Roman" w:hint="eastAsia"/>
                <w:b/>
                <w:color w:val="auto"/>
                <w:sz w:val="18"/>
              </w:rPr>
              <w:t>职责</w:t>
            </w:r>
            <w:proofErr w:type="spellEnd"/>
          </w:p>
        </w:tc>
      </w:tr>
      <w:tr w:rsidR="00800972" w:rsidRPr="00510250" w14:paraId="6ED3B488" w14:textId="77777777" w:rsidTr="00AE2026">
        <w:trPr>
          <w:cantSplit/>
          <w:jc w:val="center"/>
        </w:trPr>
        <w:tc>
          <w:tcPr>
            <w:tcW w:w="2384" w:type="dxa"/>
            <w:shd w:val="clear" w:color="auto" w:fill="FFFFFF"/>
            <w:tcMar>
              <w:top w:w="100" w:type="dxa"/>
              <w:left w:w="110" w:type="dxa"/>
              <w:bottom w:w="100" w:type="dxa"/>
              <w:right w:w="110" w:type="dxa"/>
            </w:tcMar>
            <w:vAlign w:val="center"/>
          </w:tcPr>
          <w:p w14:paraId="2A62797F" w14:textId="244DA1A7" w:rsidR="00800972" w:rsidRPr="00365957" w:rsidRDefault="00BA4E1F" w:rsidP="00AE2026">
            <w:pPr>
              <w:spacing w:after="0" w:line="252" w:lineRule="auto"/>
              <w:jc w:val="center"/>
              <w:rPr>
                <w:rFonts w:ascii="Times New Roman" w:hAnsi="Times New Roman"/>
                <w:b/>
                <w:color w:val="auto"/>
                <w:sz w:val="18"/>
              </w:rPr>
            </w:pPr>
            <w:proofErr w:type="spellStart"/>
            <w:r w:rsidRPr="007D6F6C">
              <w:rPr>
                <w:rFonts w:ascii="Times New Roman" w:hAnsi="Times New Roman"/>
                <w:b/>
                <w:color w:val="auto"/>
                <w:sz w:val="18"/>
              </w:rPr>
              <w:t>主窗口</w:t>
            </w:r>
            <w:proofErr w:type="spellEnd"/>
          </w:p>
        </w:tc>
        <w:tc>
          <w:tcPr>
            <w:tcW w:w="5313" w:type="dxa"/>
            <w:shd w:val="clear" w:color="auto" w:fill="FFFFFF"/>
            <w:tcMar>
              <w:top w:w="100" w:type="dxa"/>
              <w:left w:w="110" w:type="dxa"/>
              <w:bottom w:w="100" w:type="dxa"/>
              <w:right w:w="110" w:type="dxa"/>
            </w:tcMar>
            <w:vAlign w:val="center"/>
          </w:tcPr>
          <w:p w14:paraId="1EDBBC4E" w14:textId="4273D698" w:rsidR="00800972" w:rsidRPr="00510250" w:rsidRDefault="00BA4E1F" w:rsidP="00AE2026">
            <w:pPr>
              <w:spacing w:after="0" w:line="252" w:lineRule="auto"/>
              <w:jc w:val="center"/>
              <w:rPr>
                <w:rFonts w:ascii="Times New Roman" w:hAnsi="Times New Roman"/>
                <w:bCs/>
                <w:color w:val="auto"/>
                <w:sz w:val="18"/>
                <w:lang w:eastAsia="zh-CN"/>
              </w:rPr>
            </w:pPr>
            <w:r w:rsidRPr="007D6F6C">
              <w:rPr>
                <w:rFonts w:ascii="Times New Roman" w:hAnsi="Times New Roman"/>
                <w:bCs/>
                <w:color w:val="auto"/>
                <w:sz w:val="18"/>
                <w:lang w:eastAsia="zh-CN"/>
              </w:rPr>
              <w:t>触发采集启动，接收数据更新与状态信号</w:t>
            </w:r>
          </w:p>
        </w:tc>
      </w:tr>
      <w:tr w:rsidR="00800972" w:rsidRPr="00510250" w14:paraId="59E4C74E" w14:textId="77777777" w:rsidTr="00AE2026">
        <w:trPr>
          <w:cantSplit/>
          <w:jc w:val="center"/>
        </w:trPr>
        <w:tc>
          <w:tcPr>
            <w:tcW w:w="2384" w:type="dxa"/>
            <w:shd w:val="clear" w:color="auto" w:fill="F4F7FA"/>
            <w:tcMar>
              <w:top w:w="100" w:type="dxa"/>
              <w:left w:w="110" w:type="dxa"/>
              <w:bottom w:w="100" w:type="dxa"/>
              <w:right w:w="110" w:type="dxa"/>
            </w:tcMar>
            <w:vAlign w:val="center"/>
          </w:tcPr>
          <w:p w14:paraId="4AC1A816" w14:textId="4D06DF91" w:rsidR="00BA4E1F" w:rsidRPr="00365957" w:rsidRDefault="00BA4E1F" w:rsidP="00AE2026">
            <w:pPr>
              <w:spacing w:after="0" w:line="252" w:lineRule="auto"/>
              <w:jc w:val="center"/>
              <w:rPr>
                <w:rFonts w:ascii="Times New Roman" w:hAnsi="Times New Roman"/>
                <w:b/>
                <w:color w:val="auto"/>
                <w:sz w:val="18"/>
                <w:lang w:eastAsia="zh-CN"/>
              </w:rPr>
            </w:pPr>
            <w:proofErr w:type="spellStart"/>
            <w:r w:rsidRPr="007D6F6C">
              <w:rPr>
                <w:rFonts w:ascii="Times New Roman" w:hAnsi="Times New Roman"/>
                <w:b/>
                <w:color w:val="auto"/>
                <w:sz w:val="18"/>
              </w:rPr>
              <w:t>设备管理器</w:t>
            </w:r>
            <w:proofErr w:type="spellEnd"/>
          </w:p>
        </w:tc>
        <w:tc>
          <w:tcPr>
            <w:tcW w:w="5313" w:type="dxa"/>
            <w:shd w:val="clear" w:color="auto" w:fill="F4F7FA"/>
            <w:tcMar>
              <w:top w:w="100" w:type="dxa"/>
              <w:left w:w="110" w:type="dxa"/>
              <w:bottom w:w="100" w:type="dxa"/>
              <w:right w:w="110" w:type="dxa"/>
            </w:tcMar>
            <w:vAlign w:val="center"/>
          </w:tcPr>
          <w:p w14:paraId="025A3661" w14:textId="694BE7D9" w:rsidR="00800972" w:rsidRPr="00510250" w:rsidRDefault="00BA4E1F" w:rsidP="00AE2026">
            <w:pPr>
              <w:spacing w:after="0" w:line="252" w:lineRule="auto"/>
              <w:jc w:val="center"/>
              <w:rPr>
                <w:rFonts w:ascii="Times New Roman" w:hAnsi="Times New Roman"/>
                <w:bCs/>
                <w:color w:val="auto"/>
                <w:sz w:val="18"/>
                <w:lang w:eastAsia="zh-CN"/>
              </w:rPr>
            </w:pPr>
            <w:r w:rsidRPr="007D6F6C">
              <w:rPr>
                <w:rFonts w:ascii="Times New Roman" w:hAnsi="Times New Roman"/>
                <w:bCs/>
                <w:color w:val="auto"/>
                <w:sz w:val="18"/>
                <w:lang w:eastAsia="zh-CN"/>
              </w:rPr>
              <w:t>协调采集流程，更新运行态，分发数据与状态</w:t>
            </w:r>
          </w:p>
        </w:tc>
      </w:tr>
      <w:tr w:rsidR="00800972" w:rsidRPr="00510250" w14:paraId="6896CCF4" w14:textId="77777777" w:rsidTr="00AE2026">
        <w:trPr>
          <w:cantSplit/>
          <w:jc w:val="center"/>
        </w:trPr>
        <w:tc>
          <w:tcPr>
            <w:tcW w:w="2384" w:type="dxa"/>
            <w:shd w:val="clear" w:color="auto" w:fill="FFFFFF"/>
            <w:tcMar>
              <w:top w:w="100" w:type="dxa"/>
              <w:left w:w="110" w:type="dxa"/>
              <w:bottom w:w="100" w:type="dxa"/>
              <w:right w:w="110" w:type="dxa"/>
            </w:tcMar>
            <w:vAlign w:val="center"/>
          </w:tcPr>
          <w:p w14:paraId="38BEF1A7" w14:textId="2BC28BC1" w:rsidR="00800972" w:rsidRPr="00365957" w:rsidRDefault="00BA4E1F" w:rsidP="00AE2026">
            <w:pPr>
              <w:spacing w:after="0" w:line="252" w:lineRule="auto"/>
              <w:jc w:val="center"/>
              <w:rPr>
                <w:rFonts w:ascii="Times New Roman" w:hAnsi="Times New Roman"/>
                <w:b/>
                <w:color w:val="auto"/>
                <w:sz w:val="18"/>
              </w:rPr>
            </w:pPr>
            <w:proofErr w:type="spellStart"/>
            <w:r w:rsidRPr="008F7DD8">
              <w:rPr>
                <w:rFonts w:ascii="Times New Roman" w:hAnsi="Times New Roman"/>
                <w:b/>
                <w:color w:val="auto"/>
                <w:sz w:val="18"/>
              </w:rPr>
              <w:t>通信适配器</w:t>
            </w:r>
            <w:proofErr w:type="spellEnd"/>
          </w:p>
        </w:tc>
        <w:tc>
          <w:tcPr>
            <w:tcW w:w="5313" w:type="dxa"/>
            <w:shd w:val="clear" w:color="auto" w:fill="FFFFFF"/>
            <w:tcMar>
              <w:top w:w="100" w:type="dxa"/>
              <w:left w:w="110" w:type="dxa"/>
              <w:bottom w:w="100" w:type="dxa"/>
              <w:right w:w="110" w:type="dxa"/>
            </w:tcMar>
            <w:vAlign w:val="center"/>
          </w:tcPr>
          <w:p w14:paraId="104956E2" w14:textId="5CD1F5D7" w:rsidR="00800972" w:rsidRPr="00510250" w:rsidRDefault="00BA4E1F" w:rsidP="00AE2026">
            <w:pPr>
              <w:spacing w:after="0" w:line="252" w:lineRule="auto"/>
              <w:jc w:val="center"/>
              <w:rPr>
                <w:rFonts w:ascii="Times New Roman" w:hAnsi="Times New Roman"/>
                <w:bCs/>
                <w:color w:val="auto"/>
                <w:sz w:val="18"/>
                <w:lang w:eastAsia="zh-CN"/>
              </w:rPr>
            </w:pPr>
            <w:r w:rsidRPr="007D6F6C">
              <w:rPr>
                <w:rFonts w:ascii="Times New Roman" w:hAnsi="Times New Roman"/>
                <w:bCs/>
                <w:color w:val="auto"/>
                <w:sz w:val="18"/>
                <w:lang w:eastAsia="zh-CN"/>
              </w:rPr>
              <w:t>构造请求帧、发送、接收、提帧、校验和协议解析</w:t>
            </w:r>
          </w:p>
        </w:tc>
      </w:tr>
      <w:tr w:rsidR="00800972" w:rsidRPr="00510250" w14:paraId="46D7F28B" w14:textId="77777777" w:rsidTr="00AE2026">
        <w:trPr>
          <w:cantSplit/>
          <w:jc w:val="center"/>
        </w:trPr>
        <w:tc>
          <w:tcPr>
            <w:tcW w:w="2384" w:type="dxa"/>
            <w:shd w:val="clear" w:color="auto" w:fill="F4F7FA"/>
            <w:tcMar>
              <w:top w:w="100" w:type="dxa"/>
              <w:left w:w="110" w:type="dxa"/>
              <w:bottom w:w="100" w:type="dxa"/>
              <w:right w:w="110" w:type="dxa"/>
            </w:tcMar>
            <w:vAlign w:val="center"/>
          </w:tcPr>
          <w:p w14:paraId="7C4196F6" w14:textId="330A2914" w:rsidR="00800972" w:rsidRPr="00365957" w:rsidRDefault="00BA4E1F" w:rsidP="00AE2026">
            <w:pPr>
              <w:spacing w:after="0" w:line="252" w:lineRule="auto"/>
              <w:jc w:val="center"/>
              <w:rPr>
                <w:rFonts w:ascii="Times New Roman" w:hAnsi="Times New Roman"/>
                <w:b/>
                <w:color w:val="auto"/>
                <w:sz w:val="18"/>
              </w:rPr>
            </w:pPr>
            <w:proofErr w:type="spellStart"/>
            <w:r w:rsidRPr="007D6F6C">
              <w:rPr>
                <w:rFonts w:ascii="Times New Roman" w:hAnsi="Times New Roman"/>
                <w:b/>
                <w:color w:val="auto"/>
                <w:sz w:val="18"/>
              </w:rPr>
              <w:t>设备配置</w:t>
            </w:r>
            <w:proofErr w:type="spellEnd"/>
          </w:p>
        </w:tc>
        <w:tc>
          <w:tcPr>
            <w:tcW w:w="5313" w:type="dxa"/>
            <w:shd w:val="clear" w:color="auto" w:fill="F4F7FA"/>
            <w:tcMar>
              <w:top w:w="100" w:type="dxa"/>
              <w:left w:w="110" w:type="dxa"/>
              <w:bottom w:w="100" w:type="dxa"/>
              <w:right w:w="110" w:type="dxa"/>
            </w:tcMar>
            <w:vAlign w:val="center"/>
          </w:tcPr>
          <w:p w14:paraId="7B4951E7" w14:textId="5597A7B4" w:rsidR="00800972" w:rsidRPr="00510250" w:rsidRDefault="00800972" w:rsidP="00AE2026">
            <w:pPr>
              <w:spacing w:after="0" w:line="252" w:lineRule="auto"/>
              <w:jc w:val="center"/>
              <w:rPr>
                <w:rFonts w:ascii="Times New Roman" w:hAnsi="Times New Roman"/>
                <w:bCs/>
                <w:color w:val="auto"/>
                <w:sz w:val="18"/>
                <w:lang w:eastAsia="zh-CN"/>
              </w:rPr>
            </w:pPr>
            <w:r w:rsidRPr="008F7DD8">
              <w:rPr>
                <w:rFonts w:ascii="Times New Roman" w:hAnsi="Times New Roman"/>
                <w:bCs/>
                <w:color w:val="auto"/>
                <w:sz w:val="18"/>
                <w:lang w:eastAsia="zh-CN"/>
              </w:rPr>
              <w:t>管理运行</w:t>
            </w:r>
            <w:r w:rsidRPr="008F7DD8">
              <w:rPr>
                <w:rFonts w:ascii="Times New Roman" w:hAnsi="Times New Roman" w:hint="eastAsia"/>
                <w:bCs/>
                <w:color w:val="auto"/>
                <w:sz w:val="18"/>
                <w:lang w:eastAsia="zh-CN"/>
              </w:rPr>
              <w:t>时设备对象，维护轮询列表</w:t>
            </w:r>
            <w:r w:rsidR="00BA4E1F" w:rsidRPr="007D6F6C">
              <w:rPr>
                <w:rFonts w:ascii="Times New Roman" w:hAnsi="Times New Roman"/>
                <w:bCs/>
                <w:color w:val="auto"/>
                <w:sz w:val="18"/>
                <w:lang w:eastAsia="zh-CN"/>
              </w:rPr>
              <w:t>提供设备</w:t>
            </w:r>
            <w:r w:rsidR="00BA4E1F" w:rsidRPr="007D6F6C">
              <w:rPr>
                <w:rFonts w:ascii="Times New Roman" w:hAnsi="Times New Roman"/>
                <w:bCs/>
                <w:color w:val="auto"/>
                <w:sz w:val="18"/>
                <w:lang w:eastAsia="zh-CN"/>
              </w:rPr>
              <w:t xml:space="preserve"> ID </w:t>
            </w:r>
            <w:r w:rsidR="00BA4E1F" w:rsidRPr="007D6F6C">
              <w:rPr>
                <w:rFonts w:ascii="Times New Roman" w:hAnsi="Times New Roman"/>
                <w:bCs/>
                <w:color w:val="auto"/>
                <w:sz w:val="18"/>
                <w:lang w:eastAsia="zh-CN"/>
              </w:rPr>
              <w:t>与通信参数</w:t>
            </w:r>
          </w:p>
        </w:tc>
      </w:tr>
      <w:tr w:rsidR="00800972" w:rsidRPr="00510250" w14:paraId="54225297" w14:textId="77777777" w:rsidTr="00AE2026">
        <w:trPr>
          <w:cantSplit/>
          <w:jc w:val="center"/>
        </w:trPr>
        <w:tc>
          <w:tcPr>
            <w:tcW w:w="2384" w:type="dxa"/>
            <w:shd w:val="clear" w:color="auto" w:fill="FFFFFF"/>
            <w:tcMar>
              <w:top w:w="100" w:type="dxa"/>
              <w:left w:w="110" w:type="dxa"/>
              <w:bottom w:w="100" w:type="dxa"/>
              <w:right w:w="110" w:type="dxa"/>
            </w:tcMar>
            <w:vAlign w:val="center"/>
          </w:tcPr>
          <w:p w14:paraId="6580A06D" w14:textId="629EBF96" w:rsidR="00800972" w:rsidRPr="00365957" w:rsidRDefault="00BA4E1F" w:rsidP="00AE2026">
            <w:pPr>
              <w:spacing w:after="0" w:line="252" w:lineRule="auto"/>
              <w:jc w:val="center"/>
              <w:rPr>
                <w:rFonts w:ascii="Times New Roman" w:hAnsi="Times New Roman"/>
                <w:b/>
                <w:color w:val="auto"/>
                <w:sz w:val="18"/>
              </w:rPr>
            </w:pPr>
            <w:proofErr w:type="spellStart"/>
            <w:r w:rsidRPr="007D6F6C">
              <w:rPr>
                <w:rFonts w:ascii="Times New Roman" w:hAnsi="Times New Roman"/>
                <w:b/>
                <w:color w:val="auto"/>
                <w:sz w:val="18"/>
              </w:rPr>
              <w:t>运行时设备</w:t>
            </w:r>
            <w:proofErr w:type="spellEnd"/>
          </w:p>
        </w:tc>
        <w:tc>
          <w:tcPr>
            <w:tcW w:w="5313" w:type="dxa"/>
            <w:shd w:val="clear" w:color="auto" w:fill="FFFFFF"/>
            <w:tcMar>
              <w:top w:w="100" w:type="dxa"/>
              <w:left w:w="110" w:type="dxa"/>
              <w:bottom w:w="100" w:type="dxa"/>
              <w:right w:w="110" w:type="dxa"/>
            </w:tcMar>
            <w:vAlign w:val="center"/>
          </w:tcPr>
          <w:p w14:paraId="12975EF3" w14:textId="42B2F22C" w:rsidR="00800972" w:rsidRPr="00510250" w:rsidRDefault="00BA4E1F" w:rsidP="00AE2026">
            <w:pPr>
              <w:spacing w:after="0" w:line="252" w:lineRule="auto"/>
              <w:jc w:val="center"/>
              <w:rPr>
                <w:rFonts w:ascii="Times New Roman" w:hAnsi="Times New Roman"/>
                <w:bCs/>
                <w:color w:val="auto"/>
                <w:sz w:val="18"/>
                <w:lang w:eastAsia="zh-CN"/>
              </w:rPr>
            </w:pPr>
            <w:r w:rsidRPr="007D6F6C">
              <w:rPr>
                <w:rFonts w:ascii="Times New Roman" w:hAnsi="Times New Roman"/>
                <w:bCs/>
                <w:color w:val="auto"/>
                <w:sz w:val="18"/>
                <w:lang w:eastAsia="zh-CN"/>
              </w:rPr>
              <w:t>承载测量值、在线状态与有效响应时间</w:t>
            </w:r>
          </w:p>
        </w:tc>
      </w:tr>
      <w:tr w:rsidR="00800972" w:rsidRPr="00510250" w14:paraId="30E05E85" w14:textId="77777777" w:rsidTr="00AE2026">
        <w:trPr>
          <w:cantSplit/>
          <w:jc w:val="center"/>
        </w:trPr>
        <w:tc>
          <w:tcPr>
            <w:tcW w:w="2384" w:type="dxa"/>
            <w:shd w:val="clear" w:color="auto" w:fill="F4F7FA"/>
            <w:tcMar>
              <w:top w:w="100" w:type="dxa"/>
              <w:left w:w="110" w:type="dxa"/>
              <w:bottom w:w="100" w:type="dxa"/>
              <w:right w:w="110" w:type="dxa"/>
            </w:tcMar>
            <w:vAlign w:val="center"/>
          </w:tcPr>
          <w:p w14:paraId="43C73B2E" w14:textId="316076CC" w:rsidR="00800972" w:rsidRPr="00365957" w:rsidRDefault="00BA4E1F" w:rsidP="00AE2026">
            <w:pPr>
              <w:spacing w:after="0" w:line="252" w:lineRule="auto"/>
              <w:jc w:val="center"/>
              <w:rPr>
                <w:rFonts w:ascii="Times New Roman" w:hAnsi="Times New Roman"/>
                <w:b/>
                <w:color w:val="auto"/>
                <w:sz w:val="18"/>
              </w:rPr>
            </w:pPr>
            <w:proofErr w:type="spellStart"/>
            <w:r w:rsidRPr="007D6F6C">
              <w:rPr>
                <w:rFonts w:ascii="Times New Roman" w:hAnsi="Times New Roman"/>
                <w:b/>
                <w:color w:val="auto"/>
                <w:sz w:val="18"/>
              </w:rPr>
              <w:t>现场设备</w:t>
            </w:r>
            <w:proofErr w:type="spellEnd"/>
          </w:p>
        </w:tc>
        <w:tc>
          <w:tcPr>
            <w:tcW w:w="5313" w:type="dxa"/>
            <w:shd w:val="clear" w:color="auto" w:fill="F4F7FA"/>
            <w:tcMar>
              <w:top w:w="100" w:type="dxa"/>
              <w:left w:w="110" w:type="dxa"/>
              <w:bottom w:w="100" w:type="dxa"/>
              <w:right w:w="110" w:type="dxa"/>
            </w:tcMar>
            <w:vAlign w:val="center"/>
          </w:tcPr>
          <w:p w14:paraId="4D3622C3" w14:textId="259BE1D6" w:rsidR="00800972" w:rsidRPr="00510250" w:rsidRDefault="00BA4E1F" w:rsidP="00AE2026">
            <w:pPr>
              <w:spacing w:after="0" w:line="252" w:lineRule="auto"/>
              <w:jc w:val="center"/>
              <w:rPr>
                <w:rFonts w:ascii="Times New Roman" w:hAnsi="Times New Roman"/>
                <w:bCs/>
                <w:color w:val="auto"/>
                <w:sz w:val="18"/>
                <w:lang w:eastAsia="zh-CN"/>
              </w:rPr>
            </w:pPr>
            <w:r w:rsidRPr="007D6F6C">
              <w:rPr>
                <w:rFonts w:ascii="Times New Roman" w:hAnsi="Times New Roman"/>
                <w:bCs/>
                <w:color w:val="auto"/>
                <w:sz w:val="18"/>
                <w:lang w:eastAsia="zh-CN"/>
              </w:rPr>
              <w:t>接收请求帧并返回响应字节流</w:t>
            </w:r>
          </w:p>
        </w:tc>
      </w:tr>
      <w:tr w:rsidR="00800972" w:rsidRPr="00510250" w14:paraId="6B8A14AC" w14:textId="77777777" w:rsidTr="00AE2026">
        <w:trPr>
          <w:cantSplit/>
          <w:trHeight w:val="319"/>
          <w:jc w:val="center"/>
        </w:trPr>
        <w:tc>
          <w:tcPr>
            <w:tcW w:w="2384" w:type="dxa"/>
            <w:shd w:val="clear" w:color="auto" w:fill="FFFFFF"/>
            <w:tcMar>
              <w:top w:w="100" w:type="dxa"/>
              <w:left w:w="110" w:type="dxa"/>
              <w:bottom w:w="100" w:type="dxa"/>
              <w:right w:w="110" w:type="dxa"/>
            </w:tcMar>
            <w:vAlign w:val="center"/>
          </w:tcPr>
          <w:p w14:paraId="2A96D954" w14:textId="05206426" w:rsidR="00800972" w:rsidRPr="00365957" w:rsidRDefault="00BA4E1F" w:rsidP="00AE2026">
            <w:pPr>
              <w:spacing w:after="0" w:line="252" w:lineRule="auto"/>
              <w:jc w:val="center"/>
              <w:rPr>
                <w:rFonts w:ascii="Times New Roman" w:hAnsi="Times New Roman"/>
                <w:b/>
                <w:color w:val="auto"/>
                <w:sz w:val="18"/>
                <w:lang w:eastAsia="zh-CN"/>
              </w:rPr>
            </w:pPr>
            <w:r w:rsidRPr="007D6F6C">
              <w:rPr>
                <w:rFonts w:ascii="Times New Roman" w:hAnsi="Times New Roman"/>
                <w:b/>
                <w:color w:val="auto"/>
                <w:sz w:val="18"/>
                <w:lang w:eastAsia="zh-CN"/>
              </w:rPr>
              <w:t>数据库写队列</w:t>
            </w:r>
          </w:p>
        </w:tc>
        <w:tc>
          <w:tcPr>
            <w:tcW w:w="5313" w:type="dxa"/>
            <w:shd w:val="clear" w:color="auto" w:fill="FFFFFF"/>
            <w:tcMar>
              <w:top w:w="100" w:type="dxa"/>
              <w:left w:w="110" w:type="dxa"/>
              <w:bottom w:w="100" w:type="dxa"/>
              <w:right w:w="110" w:type="dxa"/>
            </w:tcMar>
            <w:vAlign w:val="center"/>
          </w:tcPr>
          <w:p w14:paraId="781C2A27" w14:textId="24312B3F" w:rsidR="00800972" w:rsidRPr="00510250" w:rsidRDefault="00800972" w:rsidP="00EC3140">
            <w:pPr>
              <w:spacing w:after="0" w:line="252" w:lineRule="auto"/>
              <w:jc w:val="center"/>
              <w:rPr>
                <w:rFonts w:ascii="Times New Roman" w:hAnsi="Times New Roman"/>
                <w:bCs/>
                <w:color w:val="auto"/>
                <w:sz w:val="18"/>
                <w:lang w:eastAsia="zh-CN"/>
              </w:rPr>
            </w:pPr>
            <w:r w:rsidRPr="008F7DD8">
              <w:rPr>
                <w:rFonts w:ascii="Times New Roman" w:hAnsi="Times New Roman"/>
                <w:bCs/>
                <w:color w:val="auto"/>
                <w:sz w:val="18"/>
                <w:lang w:eastAsia="zh-CN"/>
              </w:rPr>
              <w:t>按</w:t>
            </w:r>
            <w:r w:rsidRPr="008F7DD8">
              <w:rPr>
                <w:rFonts w:ascii="Times New Roman" w:hAnsi="Times New Roman" w:hint="eastAsia"/>
                <w:bCs/>
                <w:color w:val="auto"/>
                <w:sz w:val="18"/>
                <w:lang w:eastAsia="zh-CN"/>
              </w:rPr>
              <w:t>协议初始化与现场设备的连接</w:t>
            </w:r>
            <w:r w:rsidR="00BA4E1F" w:rsidRPr="007D6F6C">
              <w:rPr>
                <w:rFonts w:ascii="Times New Roman" w:hAnsi="Times New Roman"/>
                <w:bCs/>
                <w:color w:val="auto"/>
                <w:sz w:val="18"/>
                <w:lang w:eastAsia="zh-CN"/>
              </w:rPr>
              <w:t>异步接收采样记录并写入数据库</w:t>
            </w:r>
          </w:p>
        </w:tc>
      </w:tr>
      <w:tr w:rsidR="009E7523" w:rsidRPr="00510250" w14:paraId="7DE51C30" w14:textId="77777777" w:rsidTr="00B362E5">
        <w:trPr>
          <w:cantSplit/>
          <w:trHeight w:val="319"/>
          <w:jc w:val="center"/>
        </w:trPr>
        <w:tc>
          <w:tcPr>
            <w:tcW w:w="2384" w:type="dxa"/>
            <w:shd w:val="clear" w:color="auto" w:fill="F4F7FA"/>
            <w:tcMar>
              <w:top w:w="100" w:type="dxa"/>
              <w:left w:w="110" w:type="dxa"/>
              <w:bottom w:w="100" w:type="dxa"/>
              <w:right w:w="110" w:type="dxa"/>
            </w:tcMar>
            <w:vAlign w:val="center"/>
          </w:tcPr>
          <w:p w14:paraId="4F22D111" w14:textId="700EE904" w:rsidR="009E7523" w:rsidRPr="007D6F6C" w:rsidRDefault="009E7523" w:rsidP="009E7523">
            <w:pPr>
              <w:spacing w:after="0" w:line="252" w:lineRule="auto"/>
              <w:jc w:val="center"/>
              <w:rPr>
                <w:rFonts w:ascii="Times New Roman" w:hAnsi="Times New Roman"/>
                <w:b/>
                <w:color w:val="auto"/>
                <w:sz w:val="18"/>
                <w:lang w:eastAsia="zh-CN"/>
              </w:rPr>
            </w:pPr>
            <w:r w:rsidRPr="007D6F6C">
              <w:rPr>
                <w:rFonts w:ascii="Times New Roman" w:hAnsi="Times New Roman"/>
                <w:b/>
                <w:color w:val="auto"/>
                <w:sz w:val="18"/>
              </w:rPr>
              <w:t>SQLite</w:t>
            </w:r>
          </w:p>
        </w:tc>
        <w:tc>
          <w:tcPr>
            <w:tcW w:w="5313" w:type="dxa"/>
            <w:shd w:val="clear" w:color="auto" w:fill="F4F7FA"/>
            <w:tcMar>
              <w:top w:w="100" w:type="dxa"/>
              <w:left w:w="110" w:type="dxa"/>
              <w:bottom w:w="100" w:type="dxa"/>
              <w:right w:w="110" w:type="dxa"/>
            </w:tcMar>
            <w:vAlign w:val="center"/>
          </w:tcPr>
          <w:p w14:paraId="05BB4F7D" w14:textId="61163FE4" w:rsidR="009E7523" w:rsidRPr="008F7DD8" w:rsidRDefault="009E7523" w:rsidP="009E7523">
            <w:pPr>
              <w:spacing w:after="0" w:line="252" w:lineRule="auto"/>
              <w:jc w:val="center"/>
              <w:rPr>
                <w:rFonts w:ascii="Times New Roman" w:hAnsi="Times New Roman"/>
                <w:bCs/>
                <w:color w:val="auto"/>
                <w:sz w:val="18"/>
                <w:lang w:eastAsia="zh-CN"/>
              </w:rPr>
            </w:pPr>
            <w:r w:rsidRPr="007D6F6C">
              <w:rPr>
                <w:rFonts w:ascii="Times New Roman" w:hAnsi="Times New Roman"/>
                <w:bCs/>
                <w:color w:val="auto"/>
                <w:sz w:val="18"/>
                <w:lang w:eastAsia="zh-CN"/>
              </w:rPr>
              <w:t>持久化设备历史</w:t>
            </w:r>
          </w:p>
        </w:tc>
      </w:tr>
    </w:tbl>
    <w:p w14:paraId="7CF3E25B" w14:textId="650D2C55" w:rsidR="003714C5" w:rsidRDefault="003714C5" w:rsidP="00BA4E1F">
      <w:pPr>
        <w:rPr>
          <w:rFonts w:ascii="Times New Roman" w:hAnsi="Times New Roman"/>
          <w:b/>
          <w:bCs/>
          <w:color w:val="auto"/>
          <w:lang w:eastAsia="zh-CN"/>
        </w:rPr>
      </w:pPr>
    </w:p>
    <w:p w14:paraId="7969A5DE" w14:textId="28AD3EED" w:rsidR="00800972" w:rsidRPr="007D6F6C" w:rsidRDefault="003714C5" w:rsidP="003714C5">
      <w:pPr>
        <w:spacing w:after="200" w:line="276" w:lineRule="auto"/>
        <w:rPr>
          <w:rFonts w:ascii="Times New Roman" w:hAnsi="Times New Roman"/>
          <w:b/>
          <w:bCs/>
          <w:color w:val="auto"/>
          <w:lang w:eastAsia="zh-CN"/>
        </w:rPr>
      </w:pPr>
      <w:r>
        <w:rPr>
          <w:rFonts w:ascii="Times New Roman" w:hAnsi="Times New Roman"/>
          <w:b/>
          <w:bCs/>
          <w:color w:val="auto"/>
          <w:lang w:eastAsia="zh-CN"/>
        </w:rPr>
        <w:br w:type="page"/>
      </w:r>
    </w:p>
    <w:p w14:paraId="343A6226" w14:textId="77777777" w:rsidR="007D6F6C" w:rsidRPr="007D6F6C" w:rsidRDefault="007D6F6C" w:rsidP="007D6F6C">
      <w:pPr>
        <w:ind w:firstLineChars="200" w:firstLine="420"/>
        <w:rPr>
          <w:rFonts w:ascii="Times New Roman" w:hAnsi="Times New Roman"/>
          <w:b/>
          <w:bCs/>
          <w:color w:val="auto"/>
          <w:lang w:eastAsia="zh-CN"/>
        </w:rPr>
      </w:pPr>
      <w:r w:rsidRPr="007D6F6C">
        <w:rPr>
          <w:rFonts w:ascii="Times New Roman" w:hAnsi="Times New Roman"/>
          <w:b/>
          <w:bCs/>
          <w:color w:val="auto"/>
          <w:lang w:eastAsia="zh-CN"/>
        </w:rPr>
        <w:lastRenderedPageBreak/>
        <w:t>主流程</w:t>
      </w:r>
    </w:p>
    <w:p w14:paraId="3ED41FCD"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主窗口通知设备管理器</w:t>
      </w:r>
      <w:r w:rsidRPr="007D6F6C">
        <w:rPr>
          <w:rFonts w:ascii="Times New Roman" w:hAnsi="Times New Roman"/>
          <w:color w:val="auto"/>
          <w:lang w:eastAsia="zh-CN"/>
        </w:rPr>
        <w:t>"</w:t>
      </w:r>
      <w:r w:rsidRPr="007D6F6C">
        <w:rPr>
          <w:rFonts w:ascii="Times New Roman" w:hAnsi="Times New Roman"/>
          <w:color w:val="auto"/>
          <w:lang w:eastAsia="zh-CN"/>
        </w:rPr>
        <w:t>配置恢复完成并启动轮询</w:t>
      </w:r>
      <w:r w:rsidRPr="007D6F6C">
        <w:rPr>
          <w:rFonts w:ascii="Times New Roman" w:hAnsi="Times New Roman"/>
          <w:color w:val="auto"/>
          <w:lang w:eastAsia="zh-CN"/>
        </w:rPr>
        <w:t>"</w:t>
      </w:r>
      <w:r w:rsidRPr="007D6F6C">
        <w:rPr>
          <w:rFonts w:ascii="Times New Roman" w:hAnsi="Times New Roman"/>
          <w:color w:val="auto"/>
          <w:lang w:eastAsia="zh-CN"/>
        </w:rPr>
        <w:t>；</w:t>
      </w:r>
    </w:p>
    <w:p w14:paraId="6AD4C6B3"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设备管理器</w:t>
      </w:r>
      <w:proofErr w:type="gramStart"/>
      <w:r w:rsidRPr="007D6F6C">
        <w:rPr>
          <w:rFonts w:ascii="Times New Roman" w:hAnsi="Times New Roman"/>
          <w:color w:val="auto"/>
          <w:lang w:eastAsia="zh-CN"/>
        </w:rPr>
        <w:t>向设备</w:t>
      </w:r>
      <w:proofErr w:type="gramEnd"/>
      <w:r w:rsidRPr="007D6F6C">
        <w:rPr>
          <w:rFonts w:ascii="Times New Roman" w:hAnsi="Times New Roman"/>
          <w:color w:val="auto"/>
          <w:lang w:eastAsia="zh-CN"/>
        </w:rPr>
        <w:t>配置获取设备</w:t>
      </w:r>
      <w:r w:rsidRPr="007D6F6C">
        <w:rPr>
          <w:rFonts w:ascii="Times New Roman" w:hAnsi="Times New Roman"/>
          <w:color w:val="auto"/>
          <w:lang w:eastAsia="zh-CN"/>
        </w:rPr>
        <w:t xml:space="preserve"> ID </w:t>
      </w:r>
      <w:r w:rsidRPr="007D6F6C">
        <w:rPr>
          <w:rFonts w:ascii="Times New Roman" w:hAnsi="Times New Roman"/>
          <w:color w:val="auto"/>
          <w:lang w:eastAsia="zh-CN"/>
        </w:rPr>
        <w:t>和通信参数，设备配置返回配置快照；</w:t>
      </w:r>
    </w:p>
    <w:p w14:paraId="7FD7A8F3"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设备管理器调用通信适配器的</w:t>
      </w:r>
      <w:r w:rsidRPr="007D6F6C">
        <w:rPr>
          <w:rFonts w:ascii="Times New Roman" w:hAnsi="Times New Roman"/>
          <w:color w:val="auto"/>
          <w:lang w:eastAsia="zh-CN"/>
        </w:rPr>
        <w:t xml:space="preserve"> </w:t>
      </w:r>
      <w:proofErr w:type="spellStart"/>
      <w:r w:rsidRPr="007D6F6C">
        <w:rPr>
          <w:rFonts w:ascii="Times New Roman" w:hAnsi="Times New Roman"/>
          <w:color w:val="auto"/>
          <w:lang w:eastAsia="zh-CN"/>
        </w:rPr>
        <w:t>requestRead</w:t>
      </w:r>
      <w:proofErr w:type="spellEnd"/>
      <w:r w:rsidRPr="007D6F6C">
        <w:rPr>
          <w:rFonts w:ascii="Times New Roman" w:hAnsi="Times New Roman"/>
          <w:color w:val="auto"/>
          <w:lang w:eastAsia="zh-CN"/>
        </w:rPr>
        <w:t>(</w:t>
      </w:r>
      <w:proofErr w:type="spellStart"/>
      <w:r w:rsidRPr="007D6F6C">
        <w:rPr>
          <w:rFonts w:ascii="Times New Roman" w:hAnsi="Times New Roman"/>
          <w:color w:val="auto"/>
          <w:lang w:eastAsia="zh-CN"/>
        </w:rPr>
        <w:t>deviceId</w:t>
      </w:r>
      <w:proofErr w:type="spellEnd"/>
      <w:r w:rsidRPr="007D6F6C">
        <w:rPr>
          <w:rFonts w:ascii="Times New Roman" w:hAnsi="Times New Roman"/>
          <w:color w:val="auto"/>
          <w:lang w:eastAsia="zh-CN"/>
        </w:rPr>
        <w:t xml:space="preserve">, </w:t>
      </w:r>
      <w:proofErr w:type="spellStart"/>
      <w:r w:rsidRPr="007D6F6C">
        <w:rPr>
          <w:rFonts w:ascii="Times New Roman" w:hAnsi="Times New Roman"/>
          <w:color w:val="auto"/>
          <w:lang w:eastAsia="zh-CN"/>
        </w:rPr>
        <w:t>protocolParams</w:t>
      </w:r>
      <w:proofErr w:type="spellEnd"/>
      <w:r w:rsidRPr="007D6F6C">
        <w:rPr>
          <w:rFonts w:ascii="Times New Roman" w:hAnsi="Times New Roman"/>
          <w:color w:val="auto"/>
          <w:lang w:eastAsia="zh-CN"/>
        </w:rPr>
        <w:t>)</w:t>
      </w:r>
      <w:r w:rsidRPr="007D6F6C">
        <w:rPr>
          <w:rFonts w:ascii="Times New Roman" w:hAnsi="Times New Roman"/>
          <w:color w:val="auto"/>
          <w:lang w:eastAsia="zh-CN"/>
        </w:rPr>
        <w:t>；</w:t>
      </w:r>
    </w:p>
    <w:p w14:paraId="0F797016"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通信适配器向现场设备发送串口或</w:t>
      </w:r>
      <w:r w:rsidRPr="007D6F6C">
        <w:rPr>
          <w:rFonts w:ascii="Times New Roman" w:hAnsi="Times New Roman"/>
          <w:color w:val="auto"/>
          <w:lang w:eastAsia="zh-CN"/>
        </w:rPr>
        <w:t xml:space="preserve"> TCP </w:t>
      </w:r>
      <w:r w:rsidRPr="007D6F6C">
        <w:rPr>
          <w:rFonts w:ascii="Times New Roman" w:hAnsi="Times New Roman"/>
          <w:color w:val="auto"/>
          <w:lang w:eastAsia="zh-CN"/>
        </w:rPr>
        <w:t>请求帧；</w:t>
      </w:r>
    </w:p>
    <w:p w14:paraId="40CDAE92"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现场设备返回响应字节流；</w:t>
      </w:r>
    </w:p>
    <w:p w14:paraId="2DAEE1D2"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通信适配器提帧、校验和协议解析；</w:t>
      </w:r>
    </w:p>
    <w:p w14:paraId="2919F368"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通信适配器向设备管理器返回标准化的</w:t>
      </w:r>
      <w:r w:rsidRPr="007D6F6C">
        <w:rPr>
          <w:rFonts w:ascii="Times New Roman" w:hAnsi="Times New Roman"/>
          <w:color w:val="auto"/>
          <w:lang w:eastAsia="zh-CN"/>
        </w:rPr>
        <w:t xml:space="preserve"> </w:t>
      </w:r>
      <w:proofErr w:type="spellStart"/>
      <w:r w:rsidRPr="007D6F6C">
        <w:rPr>
          <w:rFonts w:ascii="Times New Roman" w:hAnsi="Times New Roman"/>
          <w:color w:val="auto"/>
          <w:lang w:eastAsia="zh-CN"/>
        </w:rPr>
        <w:t>DeviceData</w:t>
      </w:r>
      <w:proofErr w:type="spellEnd"/>
      <w:r w:rsidRPr="007D6F6C">
        <w:rPr>
          <w:rFonts w:ascii="Times New Roman" w:hAnsi="Times New Roman"/>
          <w:color w:val="auto"/>
          <w:lang w:eastAsia="zh-CN"/>
        </w:rPr>
        <w:t>；</w:t>
      </w:r>
    </w:p>
    <w:p w14:paraId="639BA682"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设备管理器更新运行时设备的测量值、在线状态和有效响应时间；</w:t>
      </w:r>
    </w:p>
    <w:p w14:paraId="654FBF3D"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设备管理器向主窗口发出</w:t>
      </w:r>
      <w:r w:rsidRPr="007D6F6C">
        <w:rPr>
          <w:rFonts w:ascii="Times New Roman" w:hAnsi="Times New Roman"/>
          <w:color w:val="auto"/>
          <w:lang w:eastAsia="zh-CN"/>
        </w:rPr>
        <w:t xml:space="preserve"> </w:t>
      </w:r>
      <w:proofErr w:type="spellStart"/>
      <w:r w:rsidRPr="007D6F6C">
        <w:rPr>
          <w:rFonts w:ascii="Times New Roman" w:hAnsi="Times New Roman"/>
          <w:color w:val="auto"/>
          <w:lang w:eastAsia="zh-CN"/>
        </w:rPr>
        <w:t>deviceDataUpdated</w:t>
      </w:r>
      <w:proofErr w:type="spellEnd"/>
      <w:r w:rsidRPr="007D6F6C">
        <w:rPr>
          <w:rFonts w:ascii="Times New Roman" w:hAnsi="Times New Roman"/>
          <w:color w:val="auto"/>
          <w:lang w:eastAsia="zh-CN"/>
        </w:rPr>
        <w:t xml:space="preserve"> </w:t>
      </w:r>
      <w:r w:rsidRPr="007D6F6C">
        <w:rPr>
          <w:rFonts w:ascii="Times New Roman" w:hAnsi="Times New Roman"/>
          <w:color w:val="auto"/>
          <w:lang w:eastAsia="zh-CN"/>
        </w:rPr>
        <w:t>信号；</w:t>
      </w:r>
    </w:p>
    <w:p w14:paraId="3F686439" w14:textId="77777777" w:rsidR="007D6F6C" w:rsidRPr="007D6F6C" w:rsidRDefault="007D6F6C" w:rsidP="007D6F6C">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设备管理器异步提交采样记录到数据库写队列；</w:t>
      </w:r>
    </w:p>
    <w:p w14:paraId="38D680E5" w14:textId="71220AAF" w:rsidR="003714C5" w:rsidRDefault="007D6F6C" w:rsidP="003714C5">
      <w:pPr>
        <w:numPr>
          <w:ilvl w:val="0"/>
          <w:numId w:val="42"/>
        </w:numPr>
        <w:ind w:firstLineChars="200" w:firstLine="420"/>
        <w:rPr>
          <w:rFonts w:ascii="Times New Roman" w:hAnsi="Times New Roman"/>
          <w:color w:val="auto"/>
          <w:lang w:eastAsia="zh-CN"/>
        </w:rPr>
      </w:pPr>
      <w:r w:rsidRPr="007D6F6C">
        <w:rPr>
          <w:rFonts w:ascii="Times New Roman" w:hAnsi="Times New Roman"/>
          <w:color w:val="auto"/>
          <w:lang w:eastAsia="zh-CN"/>
        </w:rPr>
        <w:t>数据库写队列写入设备历史到</w:t>
      </w:r>
      <w:r w:rsidRPr="007D6F6C">
        <w:rPr>
          <w:rFonts w:ascii="Times New Roman" w:hAnsi="Times New Roman"/>
          <w:color w:val="auto"/>
          <w:lang w:eastAsia="zh-CN"/>
        </w:rPr>
        <w:t xml:space="preserve"> SQLite</w:t>
      </w:r>
      <w:r w:rsidRPr="007D6F6C">
        <w:rPr>
          <w:rFonts w:ascii="Times New Roman" w:hAnsi="Times New Roman"/>
          <w:color w:val="auto"/>
          <w:lang w:eastAsia="zh-CN"/>
        </w:rPr>
        <w:t>，</w:t>
      </w:r>
      <w:r w:rsidRPr="007D6F6C">
        <w:rPr>
          <w:rFonts w:ascii="Times New Roman" w:hAnsi="Times New Roman"/>
          <w:color w:val="auto"/>
          <w:lang w:eastAsia="zh-CN"/>
        </w:rPr>
        <w:t xml:space="preserve">SQLite </w:t>
      </w:r>
      <w:r w:rsidRPr="007D6F6C">
        <w:rPr>
          <w:rFonts w:ascii="Times New Roman" w:hAnsi="Times New Roman"/>
          <w:color w:val="auto"/>
          <w:lang w:eastAsia="zh-CN"/>
        </w:rPr>
        <w:t>返回写入结果。</w:t>
      </w:r>
    </w:p>
    <w:p w14:paraId="324D5D76" w14:textId="77777777" w:rsidR="003714C5" w:rsidRPr="007D6F6C" w:rsidRDefault="003714C5" w:rsidP="003714C5">
      <w:pPr>
        <w:rPr>
          <w:rFonts w:ascii="Times New Roman" w:hAnsi="Times New Roman"/>
          <w:color w:val="auto"/>
          <w:lang w:eastAsia="zh-CN"/>
        </w:rPr>
      </w:pPr>
    </w:p>
    <w:p w14:paraId="13397F2D" w14:textId="77777777" w:rsidR="007D6F6C" w:rsidRPr="007D6F6C" w:rsidRDefault="007D6F6C" w:rsidP="007D6F6C">
      <w:pPr>
        <w:ind w:firstLineChars="200" w:firstLine="420"/>
        <w:rPr>
          <w:rFonts w:ascii="Times New Roman" w:hAnsi="Times New Roman"/>
          <w:b/>
          <w:bCs/>
          <w:color w:val="auto"/>
          <w:lang w:eastAsia="zh-CN"/>
        </w:rPr>
      </w:pPr>
      <w:r w:rsidRPr="007D6F6C">
        <w:rPr>
          <w:rFonts w:ascii="Times New Roman" w:hAnsi="Times New Roman"/>
          <w:b/>
          <w:bCs/>
          <w:color w:val="auto"/>
          <w:lang w:eastAsia="zh-CN"/>
        </w:rPr>
        <w:t>异常路径</w:t>
      </w:r>
    </w:p>
    <w:p w14:paraId="1FD09952" w14:textId="77777777" w:rsidR="007D6F6C" w:rsidRPr="007D6F6C" w:rsidRDefault="007D6F6C" w:rsidP="007D6F6C">
      <w:pPr>
        <w:ind w:firstLineChars="200" w:firstLine="420"/>
        <w:rPr>
          <w:rFonts w:ascii="Times New Roman" w:hAnsi="Times New Roman"/>
          <w:color w:val="auto"/>
          <w:lang w:eastAsia="zh-CN"/>
        </w:rPr>
      </w:pPr>
      <w:r w:rsidRPr="007D6F6C">
        <w:rPr>
          <w:rFonts w:ascii="Times New Roman" w:hAnsi="Times New Roman"/>
          <w:color w:val="auto"/>
          <w:lang w:eastAsia="zh-CN"/>
        </w:rPr>
        <w:t>本图覆盖两条异常路径：</w:t>
      </w:r>
    </w:p>
    <w:p w14:paraId="2096AC91" w14:textId="77777777" w:rsidR="007D6F6C" w:rsidRPr="007D6F6C" w:rsidRDefault="007D6F6C" w:rsidP="00586BFE">
      <w:pPr>
        <w:numPr>
          <w:ilvl w:val="0"/>
          <w:numId w:val="44"/>
        </w:numPr>
        <w:rPr>
          <w:rFonts w:ascii="Times New Roman" w:hAnsi="Times New Roman"/>
          <w:color w:val="auto"/>
          <w:lang w:eastAsia="zh-CN"/>
        </w:rPr>
      </w:pPr>
      <w:r w:rsidRPr="007D6F6C">
        <w:rPr>
          <w:rFonts w:ascii="Times New Roman" w:hAnsi="Times New Roman"/>
          <w:b/>
          <w:bCs/>
          <w:color w:val="auto"/>
          <w:lang w:eastAsia="zh-CN"/>
        </w:rPr>
        <w:t>响应超时</w:t>
      </w:r>
      <w:r w:rsidRPr="007D6F6C">
        <w:rPr>
          <w:rFonts w:ascii="Times New Roman" w:hAnsi="Times New Roman"/>
          <w:color w:val="auto"/>
          <w:lang w:eastAsia="zh-CN"/>
        </w:rPr>
        <w:t>：通信适配器返回</w:t>
      </w:r>
      <w:r w:rsidRPr="007D6F6C">
        <w:rPr>
          <w:rFonts w:ascii="Times New Roman" w:hAnsi="Times New Roman"/>
          <w:color w:val="auto"/>
          <w:lang w:eastAsia="zh-CN"/>
        </w:rPr>
        <w:t xml:space="preserve"> timeout</w:t>
      </w:r>
      <w:r w:rsidRPr="007D6F6C">
        <w:rPr>
          <w:rFonts w:ascii="Times New Roman" w:hAnsi="Times New Roman"/>
          <w:color w:val="auto"/>
          <w:lang w:eastAsia="zh-CN"/>
        </w:rPr>
        <w:t>，设备管理器把运行时设备标记为离线并保留最近有效测量值，同时向主窗口发出离线状态和通信错误信号；</w:t>
      </w:r>
    </w:p>
    <w:p w14:paraId="4F66FEFB" w14:textId="77777777" w:rsidR="007D6F6C" w:rsidRPr="007D6F6C" w:rsidRDefault="007D6F6C" w:rsidP="00586BFE">
      <w:pPr>
        <w:numPr>
          <w:ilvl w:val="0"/>
          <w:numId w:val="44"/>
        </w:numPr>
        <w:rPr>
          <w:rFonts w:ascii="Times New Roman" w:hAnsi="Times New Roman"/>
          <w:color w:val="auto"/>
          <w:lang w:eastAsia="zh-CN"/>
        </w:rPr>
      </w:pPr>
      <w:r w:rsidRPr="007D6F6C">
        <w:rPr>
          <w:rFonts w:ascii="Times New Roman" w:hAnsi="Times New Roman"/>
          <w:b/>
          <w:bCs/>
          <w:color w:val="auto"/>
          <w:lang w:eastAsia="zh-CN"/>
        </w:rPr>
        <w:t>协议或帧校验失败</w:t>
      </w:r>
      <w:r w:rsidRPr="007D6F6C">
        <w:rPr>
          <w:rFonts w:ascii="Times New Roman" w:hAnsi="Times New Roman"/>
          <w:color w:val="auto"/>
          <w:lang w:eastAsia="zh-CN"/>
        </w:rPr>
        <w:t>：通信适配器返回</w:t>
      </w:r>
      <w:r w:rsidRPr="007D6F6C">
        <w:rPr>
          <w:rFonts w:ascii="Times New Roman" w:hAnsi="Times New Roman"/>
          <w:color w:val="auto"/>
          <w:lang w:eastAsia="zh-CN"/>
        </w:rPr>
        <w:t xml:space="preserve"> </w:t>
      </w:r>
      <w:proofErr w:type="spellStart"/>
      <w:r w:rsidRPr="007D6F6C">
        <w:rPr>
          <w:rFonts w:ascii="Times New Roman" w:hAnsi="Times New Roman"/>
          <w:color w:val="auto"/>
          <w:lang w:eastAsia="zh-CN"/>
        </w:rPr>
        <w:t>protocolError</w:t>
      </w:r>
      <w:proofErr w:type="spellEnd"/>
      <w:r w:rsidRPr="007D6F6C">
        <w:rPr>
          <w:rFonts w:ascii="Times New Roman" w:hAnsi="Times New Roman"/>
          <w:color w:val="auto"/>
          <w:lang w:eastAsia="zh-CN"/>
        </w:rPr>
        <w:t>，设备管理器保留最近有效值、不刷新有效响应时间，并向主窗口发出协议诊断，不生成新采样。</w:t>
      </w:r>
    </w:p>
    <w:p w14:paraId="3D50C7E3" w14:textId="77777777" w:rsidR="007D6F6C" w:rsidRPr="007D6F6C" w:rsidRDefault="007D6F6C" w:rsidP="007D6F6C">
      <w:pPr>
        <w:ind w:firstLineChars="200" w:firstLine="420"/>
        <w:rPr>
          <w:rFonts w:ascii="Times New Roman" w:hAnsi="Times New Roman"/>
          <w:b/>
          <w:bCs/>
          <w:color w:val="auto"/>
          <w:lang w:eastAsia="zh-CN"/>
        </w:rPr>
      </w:pPr>
      <w:r w:rsidRPr="007D6F6C">
        <w:rPr>
          <w:rFonts w:ascii="Times New Roman" w:hAnsi="Times New Roman"/>
          <w:b/>
          <w:bCs/>
          <w:color w:val="auto"/>
          <w:lang w:eastAsia="zh-CN"/>
        </w:rPr>
        <w:t>图内说明</w:t>
      </w:r>
    </w:p>
    <w:p w14:paraId="60A3E896" w14:textId="6D0CE952" w:rsidR="007D6F6C" w:rsidRPr="007D6F6C" w:rsidRDefault="007D6F6C" w:rsidP="00EF43E2">
      <w:pPr>
        <w:ind w:firstLineChars="200" w:firstLine="420"/>
        <w:rPr>
          <w:rFonts w:ascii="Times New Roman" w:hAnsi="Times New Roman"/>
          <w:color w:val="auto"/>
          <w:lang w:eastAsia="zh-CN"/>
        </w:rPr>
      </w:pPr>
      <w:proofErr w:type="gramStart"/>
      <w:r w:rsidRPr="007D6F6C">
        <w:rPr>
          <w:rFonts w:ascii="Times New Roman" w:hAnsi="Times New Roman"/>
          <w:color w:val="auto"/>
          <w:lang w:eastAsia="zh-CN"/>
        </w:rPr>
        <w:t>图末的</w:t>
      </w:r>
      <w:proofErr w:type="gramEnd"/>
      <w:r w:rsidRPr="007D6F6C">
        <w:rPr>
          <w:rFonts w:ascii="Times New Roman" w:hAnsi="Times New Roman"/>
          <w:color w:val="auto"/>
          <w:lang w:eastAsia="zh-CN"/>
        </w:rPr>
        <w:t xml:space="preserve"> Note </w:t>
      </w:r>
      <w:r w:rsidRPr="007D6F6C">
        <w:rPr>
          <w:rFonts w:ascii="Times New Roman" w:hAnsi="Times New Roman"/>
          <w:color w:val="auto"/>
          <w:lang w:eastAsia="zh-CN"/>
        </w:rPr>
        <w:t>说明：当前采样写入由主窗口提交；写入失败只记录日志。</w:t>
      </w:r>
    </w:p>
    <w:p w14:paraId="6B458901" w14:textId="77777777" w:rsidR="00A02DFF" w:rsidRPr="003526C0" w:rsidRDefault="00000000">
      <w:pPr>
        <w:pStyle w:val="21"/>
        <w:rPr>
          <w:rFonts w:ascii="Times New Roman" w:hAnsi="Times New Roman"/>
          <w:color w:val="auto"/>
          <w:lang w:eastAsia="zh-CN"/>
        </w:rPr>
      </w:pPr>
      <w:bookmarkStart w:id="86" w:name="sec027"/>
      <w:bookmarkStart w:id="87" w:name="_Toc242814557"/>
      <w:r w:rsidRPr="003526C0">
        <w:rPr>
          <w:rFonts w:ascii="Times New Roman" w:eastAsia="微软雅黑" w:hAnsi="Times New Roman"/>
          <w:color w:val="auto"/>
          <w:lang w:eastAsia="zh-CN"/>
        </w:rPr>
        <w:t xml:space="preserve">4.3 </w:t>
      </w:r>
      <w:r w:rsidRPr="003526C0">
        <w:rPr>
          <w:rFonts w:ascii="Times New Roman" w:eastAsia="微软雅黑" w:hAnsi="Times New Roman"/>
          <w:color w:val="auto"/>
          <w:lang w:eastAsia="zh-CN"/>
        </w:rPr>
        <w:t>数据监控模块</w:t>
      </w:r>
      <w:bookmarkEnd w:id="86"/>
      <w:bookmarkEnd w:id="87"/>
    </w:p>
    <w:p w14:paraId="65A5CA4C" w14:textId="026D64A5" w:rsidR="00A02DFF" w:rsidRPr="003526C0" w:rsidRDefault="0064039D" w:rsidP="007E7BC8">
      <w:pPr>
        <w:ind w:firstLineChars="200" w:firstLine="420"/>
        <w:rPr>
          <w:rFonts w:ascii="Times New Roman" w:hAnsi="Times New Roman"/>
          <w:color w:val="auto"/>
          <w:lang w:eastAsia="zh-CN"/>
        </w:rPr>
      </w:pPr>
      <w:r w:rsidRPr="0064039D">
        <w:rPr>
          <w:rFonts w:ascii="Times New Roman" w:hAnsi="Times New Roman"/>
          <w:color w:val="auto"/>
          <w:lang w:eastAsia="zh-CN"/>
        </w:rPr>
        <w:t>数据监控模块负责把设备运行</w:t>
      </w:r>
      <w:proofErr w:type="gramStart"/>
      <w:r w:rsidRPr="0064039D">
        <w:rPr>
          <w:rFonts w:ascii="Times New Roman" w:hAnsi="Times New Roman"/>
          <w:color w:val="auto"/>
          <w:lang w:eastAsia="zh-CN"/>
        </w:rPr>
        <w:t>态数据</w:t>
      </w:r>
      <w:proofErr w:type="gramEnd"/>
      <w:r w:rsidRPr="0064039D">
        <w:rPr>
          <w:rFonts w:ascii="Times New Roman" w:hAnsi="Times New Roman"/>
          <w:color w:val="auto"/>
          <w:lang w:eastAsia="zh-CN"/>
        </w:rPr>
        <w:t>呈现给用户，</w:t>
      </w:r>
      <w:proofErr w:type="gramStart"/>
      <w:r w:rsidRPr="0064039D">
        <w:rPr>
          <w:rFonts w:ascii="Times New Roman" w:hAnsi="Times New Roman"/>
          <w:color w:val="auto"/>
          <w:lang w:eastAsia="zh-CN"/>
        </w:rPr>
        <w:t>表现层只订阅</w:t>
      </w:r>
      <w:proofErr w:type="gramEnd"/>
      <w:r w:rsidRPr="0064039D">
        <w:rPr>
          <w:rFonts w:ascii="Times New Roman" w:hAnsi="Times New Roman"/>
          <w:color w:val="auto"/>
          <w:lang w:eastAsia="zh-CN"/>
        </w:rPr>
        <w:t>设备数据和状态事件，不直接读取</w:t>
      </w:r>
      <w:r w:rsidRPr="0064039D">
        <w:rPr>
          <w:rFonts w:ascii="Times New Roman" w:hAnsi="Times New Roman"/>
          <w:color w:val="auto"/>
          <w:lang w:eastAsia="zh-CN"/>
        </w:rPr>
        <w:t xml:space="preserve"> socket </w:t>
      </w:r>
      <w:r w:rsidRPr="0064039D">
        <w:rPr>
          <w:rFonts w:ascii="Times New Roman" w:hAnsi="Times New Roman"/>
          <w:color w:val="auto"/>
          <w:lang w:eastAsia="zh-CN"/>
        </w:rPr>
        <w:t>或数据库连接，所有</w:t>
      </w:r>
      <w:proofErr w:type="gramStart"/>
      <w:r w:rsidRPr="0064039D">
        <w:rPr>
          <w:rFonts w:ascii="Times New Roman" w:hAnsi="Times New Roman"/>
          <w:color w:val="auto"/>
          <w:lang w:eastAsia="zh-CN"/>
        </w:rPr>
        <w:t>更新按</w:t>
      </w:r>
      <w:proofErr w:type="gramEnd"/>
      <w:r w:rsidRPr="0064039D">
        <w:rPr>
          <w:rFonts w:ascii="Times New Roman" w:hAnsi="Times New Roman"/>
          <w:color w:val="auto"/>
          <w:lang w:eastAsia="zh-CN"/>
        </w:rPr>
        <w:t>设备</w:t>
      </w:r>
      <w:r w:rsidRPr="0064039D">
        <w:rPr>
          <w:rFonts w:ascii="Times New Roman" w:hAnsi="Times New Roman"/>
          <w:color w:val="auto"/>
          <w:lang w:eastAsia="zh-CN"/>
        </w:rPr>
        <w:t xml:space="preserve"> ID </w:t>
      </w:r>
      <w:r w:rsidRPr="0064039D">
        <w:rPr>
          <w:rFonts w:ascii="Times New Roman" w:hAnsi="Times New Roman"/>
          <w:color w:val="auto"/>
          <w:lang w:eastAsia="zh-CN"/>
        </w:rPr>
        <w:t>分发到对应组件。在线状态</w:t>
      </w:r>
      <w:proofErr w:type="gramStart"/>
      <w:r w:rsidRPr="0064039D">
        <w:rPr>
          <w:rFonts w:ascii="Times New Roman" w:hAnsi="Times New Roman"/>
          <w:color w:val="auto"/>
          <w:lang w:eastAsia="zh-CN"/>
        </w:rPr>
        <w:t>灯采</w:t>
      </w:r>
      <w:proofErr w:type="gramEnd"/>
      <w:r w:rsidRPr="0064039D">
        <w:rPr>
          <w:rFonts w:ascii="Times New Roman" w:hAnsi="Times New Roman"/>
          <w:color w:val="auto"/>
          <w:lang w:eastAsia="zh-CN"/>
        </w:rPr>
        <w:t>用颜色并配合文字；报警状态可闪烁，确认后停止闪烁，恢复后退出活动报警列表。趋势组件应明确显示时间轴、单位、数据缺口和当前选择设备；数据缺口包括通信超时、协议校验失败和设备离线期间，曲线应在缺口处断开，不</w:t>
      </w:r>
      <w:proofErr w:type="gramStart"/>
      <w:r w:rsidRPr="0064039D">
        <w:rPr>
          <w:rFonts w:ascii="Times New Roman" w:hAnsi="Times New Roman"/>
          <w:color w:val="auto"/>
          <w:lang w:eastAsia="zh-CN"/>
        </w:rPr>
        <w:t>以旧值冒充</w:t>
      </w:r>
      <w:proofErr w:type="gramEnd"/>
      <w:r w:rsidRPr="0064039D">
        <w:rPr>
          <w:rFonts w:ascii="Times New Roman" w:hAnsi="Times New Roman"/>
          <w:color w:val="auto"/>
          <w:lang w:eastAsia="zh-CN"/>
        </w:rPr>
        <w:t>新采样。</w:t>
      </w:r>
    </w:p>
    <w:p w14:paraId="244EA4D8" w14:textId="77777777" w:rsidR="00A02DFF" w:rsidRPr="003526C0" w:rsidRDefault="00000000">
      <w:pPr>
        <w:pStyle w:val="21"/>
        <w:rPr>
          <w:rFonts w:ascii="Times New Roman" w:hAnsi="Times New Roman"/>
          <w:color w:val="auto"/>
          <w:lang w:eastAsia="zh-CN"/>
        </w:rPr>
      </w:pPr>
      <w:bookmarkStart w:id="88" w:name="sec028"/>
      <w:bookmarkStart w:id="89" w:name="_Toc242814558"/>
      <w:r w:rsidRPr="003526C0">
        <w:rPr>
          <w:rFonts w:ascii="Times New Roman" w:eastAsia="微软雅黑" w:hAnsi="Times New Roman"/>
          <w:color w:val="auto"/>
          <w:lang w:eastAsia="zh-CN"/>
        </w:rPr>
        <w:lastRenderedPageBreak/>
        <w:t xml:space="preserve">4.4 </w:t>
      </w:r>
      <w:r w:rsidRPr="003526C0">
        <w:rPr>
          <w:rFonts w:ascii="Times New Roman" w:eastAsia="微软雅黑" w:hAnsi="Times New Roman"/>
          <w:color w:val="auto"/>
          <w:lang w:eastAsia="zh-CN"/>
        </w:rPr>
        <w:t>报警管理模块</w:t>
      </w:r>
      <w:bookmarkEnd w:id="88"/>
      <w:bookmarkEnd w:id="89"/>
    </w:p>
    <w:p w14:paraId="7816C722" w14:textId="372072B4" w:rsidR="00A02DFF" w:rsidRPr="003526C0" w:rsidRDefault="004F1742" w:rsidP="007E7BC8">
      <w:pPr>
        <w:ind w:firstLineChars="200" w:firstLine="420"/>
        <w:rPr>
          <w:rFonts w:ascii="Times New Roman" w:hAnsi="Times New Roman"/>
          <w:color w:val="auto"/>
          <w:lang w:eastAsia="zh-CN"/>
        </w:rPr>
      </w:pPr>
      <w:r w:rsidRPr="004F1742">
        <w:rPr>
          <w:rFonts w:ascii="Times New Roman" w:hAnsi="Times New Roman"/>
          <w:color w:val="auto"/>
          <w:lang w:eastAsia="zh-CN"/>
        </w:rPr>
        <w:t>设备管理器把标准化数据和配置交给报警管理器，报警管理器</w:t>
      </w:r>
      <w:proofErr w:type="gramStart"/>
      <w:r w:rsidRPr="004F1742">
        <w:rPr>
          <w:rFonts w:ascii="Times New Roman" w:hAnsi="Times New Roman"/>
          <w:color w:val="auto"/>
          <w:lang w:eastAsia="zh-CN"/>
        </w:rPr>
        <w:t>逐类型</w:t>
      </w:r>
      <w:proofErr w:type="gramEnd"/>
      <w:r w:rsidRPr="004F1742">
        <w:rPr>
          <w:rFonts w:ascii="Times New Roman" w:hAnsi="Times New Roman"/>
          <w:color w:val="auto"/>
          <w:lang w:eastAsia="zh-CN"/>
        </w:rPr>
        <w:t>检查阈值与活动状态：新</w:t>
      </w:r>
      <w:proofErr w:type="gramStart"/>
      <w:r w:rsidRPr="004F1742">
        <w:rPr>
          <w:rFonts w:ascii="Times New Roman" w:hAnsi="Times New Roman"/>
          <w:color w:val="auto"/>
          <w:lang w:eastAsia="zh-CN"/>
        </w:rPr>
        <w:t>的越限生成</w:t>
      </w:r>
      <w:proofErr w:type="gramEnd"/>
      <w:r w:rsidRPr="004F1742">
        <w:rPr>
          <w:rFonts w:ascii="Times New Roman" w:hAnsi="Times New Roman"/>
          <w:color w:val="auto"/>
          <w:lang w:eastAsia="zh-CN"/>
        </w:rPr>
        <w:t>活动报警并经设备管理器转发到界面显示，异步写入报警历史；相同类型持续</w:t>
      </w:r>
      <w:proofErr w:type="gramStart"/>
      <w:r w:rsidRPr="004F1742">
        <w:rPr>
          <w:rFonts w:ascii="Times New Roman" w:hAnsi="Times New Roman"/>
          <w:color w:val="auto"/>
          <w:lang w:eastAsia="zh-CN"/>
        </w:rPr>
        <w:t>越限只</w:t>
      </w:r>
      <w:proofErr w:type="gramEnd"/>
      <w:r w:rsidRPr="004F1742">
        <w:rPr>
          <w:rFonts w:ascii="Times New Roman" w:hAnsi="Times New Roman"/>
          <w:color w:val="auto"/>
          <w:lang w:eastAsia="zh-CN"/>
        </w:rPr>
        <w:t>保持活动状态，不重复生成事件；报警条件恢复时清除活动状态、生成恢复记录并经界面更新。用户确认活动报警时，界面异步提交确认状态更新到写队列，写队列更新</w:t>
      </w:r>
      <w:proofErr w:type="gramStart"/>
      <w:r w:rsidRPr="004F1742">
        <w:rPr>
          <w:rFonts w:ascii="Times New Roman" w:hAnsi="Times New Roman"/>
          <w:color w:val="auto"/>
          <w:lang w:eastAsia="zh-CN"/>
        </w:rPr>
        <w:t>最新未</w:t>
      </w:r>
      <w:proofErr w:type="gramEnd"/>
      <w:r w:rsidRPr="004F1742">
        <w:rPr>
          <w:rFonts w:ascii="Times New Roman" w:hAnsi="Times New Roman"/>
          <w:color w:val="auto"/>
          <w:lang w:eastAsia="zh-CN"/>
        </w:rPr>
        <w:t>恢复记录并返回结果，成功则显示已确认并停止闪烁，失败则保留未确认状态。</w:t>
      </w:r>
    </w:p>
    <w:p w14:paraId="1CE26D4C" w14:textId="77777777" w:rsidR="00A02DFF" w:rsidRPr="003526C0" w:rsidRDefault="00000000">
      <w:pPr>
        <w:pStyle w:val="31"/>
        <w:rPr>
          <w:rFonts w:ascii="Times New Roman" w:hAnsi="Times New Roman"/>
          <w:color w:val="auto"/>
          <w:lang w:eastAsia="zh-CN"/>
        </w:rPr>
      </w:pPr>
      <w:bookmarkStart w:id="90" w:name="_Toc242814559"/>
      <w:r w:rsidRPr="003526C0">
        <w:rPr>
          <w:rFonts w:ascii="Times New Roman" w:eastAsia="微软雅黑" w:hAnsi="Times New Roman"/>
          <w:color w:val="auto"/>
          <w:lang w:eastAsia="zh-CN"/>
        </w:rPr>
        <w:t xml:space="preserve">4.4.1 </w:t>
      </w:r>
      <w:r w:rsidRPr="003526C0">
        <w:rPr>
          <w:rFonts w:ascii="Times New Roman" w:eastAsia="微软雅黑" w:hAnsi="Times New Roman"/>
          <w:color w:val="auto"/>
          <w:lang w:eastAsia="zh-CN"/>
        </w:rPr>
        <w:t>报警触发时序图</w:t>
      </w:r>
      <w:bookmarkEnd w:id="90"/>
    </w:p>
    <w:p w14:paraId="3587BF85" w14:textId="599645CE" w:rsidR="00A02DFF" w:rsidRDefault="00000000" w:rsidP="007E7BC8">
      <w:pPr>
        <w:ind w:firstLineChars="200" w:firstLine="420"/>
        <w:rPr>
          <w:rFonts w:ascii="Times New Roman" w:hAnsi="Times New Roman"/>
          <w:color w:val="auto"/>
          <w:lang w:eastAsia="zh-CN"/>
        </w:rPr>
      </w:pPr>
      <w:r w:rsidRPr="003526C0">
        <w:rPr>
          <w:rFonts w:ascii="Times New Roman" w:hAnsi="Times New Roman"/>
          <w:b/>
          <w:bCs/>
          <w:color w:val="auto"/>
          <w:lang w:eastAsia="zh-CN"/>
        </w:rPr>
        <w:t>需求关联</w:t>
      </w:r>
      <w:r w:rsidRPr="003526C0">
        <w:rPr>
          <w:rFonts w:ascii="Times New Roman" w:hAnsi="Times New Roman"/>
          <w:color w:val="auto"/>
          <w:lang w:eastAsia="zh-CN"/>
        </w:rPr>
        <w:t>：</w:t>
      </w:r>
      <w:r w:rsidRPr="003526C0">
        <w:rPr>
          <w:rFonts w:ascii="Times New Roman" w:hAnsi="Times New Roman"/>
          <w:color w:val="auto"/>
          <w:lang w:eastAsia="zh-CN"/>
        </w:rPr>
        <w:t>FR-009</w:t>
      </w:r>
      <w:r w:rsidRPr="003526C0">
        <w:rPr>
          <w:rFonts w:ascii="Times New Roman" w:hAnsi="Times New Roman"/>
          <w:color w:val="auto"/>
          <w:lang w:eastAsia="zh-CN"/>
        </w:rPr>
        <w:t>、</w:t>
      </w:r>
      <w:r w:rsidRPr="003526C0">
        <w:rPr>
          <w:rFonts w:ascii="Times New Roman" w:hAnsi="Times New Roman"/>
          <w:color w:val="auto"/>
          <w:lang w:eastAsia="zh-CN"/>
        </w:rPr>
        <w:t>FR-010</w:t>
      </w:r>
      <w:r w:rsidRPr="003526C0">
        <w:rPr>
          <w:rFonts w:ascii="Times New Roman" w:hAnsi="Times New Roman"/>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图</w:t>
      </w:r>
      <w:r w:rsidRPr="003526C0">
        <w:rPr>
          <w:rFonts w:ascii="Times New Roman" w:hAnsi="Times New Roman"/>
          <w:color w:val="auto"/>
          <w:lang w:eastAsia="zh-CN"/>
        </w:rPr>
        <w:t xml:space="preserve"> 4-3 </w:t>
      </w:r>
      <w:r w:rsidRPr="003526C0">
        <w:rPr>
          <w:rFonts w:ascii="Times New Roman" w:hAnsi="Times New Roman"/>
          <w:color w:val="auto"/>
          <w:lang w:eastAsia="zh-CN"/>
        </w:rPr>
        <w:t>为报警</w:t>
      </w:r>
      <w:r w:rsidR="00097D83">
        <w:rPr>
          <w:rFonts w:ascii="Times New Roman" w:hAnsi="Times New Roman" w:hint="eastAsia"/>
          <w:color w:val="auto"/>
          <w:lang w:eastAsia="zh-CN"/>
        </w:rPr>
        <w:t>触发</w:t>
      </w:r>
      <w:r w:rsidRPr="003526C0">
        <w:rPr>
          <w:rFonts w:ascii="Times New Roman" w:hAnsi="Times New Roman"/>
          <w:color w:val="auto"/>
          <w:lang w:eastAsia="zh-CN"/>
        </w:rPr>
        <w:t>时序</w:t>
      </w:r>
      <w:r w:rsidR="00A72221">
        <w:rPr>
          <w:rFonts w:ascii="Times New Roman" w:hAnsi="Times New Roman" w:hint="eastAsia"/>
          <w:color w:val="auto"/>
          <w:lang w:eastAsia="zh-CN"/>
        </w:rPr>
        <w:t>，</w:t>
      </w:r>
      <w:r w:rsidR="00A72221" w:rsidRPr="00A72221">
        <w:rPr>
          <w:rFonts w:ascii="Times New Roman" w:hAnsi="Times New Roman"/>
          <w:color w:val="auto"/>
          <w:lang w:eastAsia="zh-CN"/>
        </w:rPr>
        <w:t>图中以单个设备和报警类型为例，实际处理需分别检查温度、电压上下限和设备离线状态。当前</w:t>
      </w:r>
      <w:r w:rsidR="00A72221" w:rsidRPr="00A72221">
        <w:rPr>
          <w:rFonts w:ascii="Times New Roman" w:hAnsi="Times New Roman"/>
          <w:color w:val="auto"/>
          <w:lang w:eastAsia="zh-CN"/>
        </w:rPr>
        <w:t xml:space="preserve"> </w:t>
      </w:r>
      <w:proofErr w:type="spellStart"/>
      <w:r w:rsidR="00A72221" w:rsidRPr="00A72221">
        <w:rPr>
          <w:rFonts w:ascii="Times New Roman" w:hAnsi="Times New Roman"/>
          <w:color w:val="auto"/>
          <w:lang w:eastAsia="zh-CN"/>
        </w:rPr>
        <w:t>AlarmManager</w:t>
      </w:r>
      <w:proofErr w:type="spellEnd"/>
      <w:r w:rsidR="00A72221" w:rsidRPr="00A72221">
        <w:rPr>
          <w:rFonts w:ascii="Times New Roman" w:hAnsi="Times New Roman"/>
          <w:color w:val="auto"/>
          <w:lang w:eastAsia="zh-CN"/>
        </w:rPr>
        <w:t xml:space="preserve"> </w:t>
      </w:r>
      <w:r w:rsidR="00A72221" w:rsidRPr="00A72221">
        <w:rPr>
          <w:rFonts w:ascii="Times New Roman" w:hAnsi="Times New Roman"/>
          <w:color w:val="auto"/>
          <w:lang w:eastAsia="zh-CN"/>
        </w:rPr>
        <w:t>尚未过滤无效温度或电压数据；确认状态写入失败时，只记录日志，不向界面反馈。</w:t>
      </w:r>
    </w:p>
    <w:p w14:paraId="6A8DE84D" w14:textId="77777777" w:rsidR="00E441FA" w:rsidRPr="00F62B6A" w:rsidRDefault="00E441FA" w:rsidP="00E52F48">
      <w:pPr>
        <w:ind w:firstLineChars="200" w:firstLine="420"/>
        <w:rPr>
          <w:rFonts w:ascii="Times New Roman" w:hAnsi="Times New Roman"/>
          <w:b/>
          <w:bCs/>
          <w:color w:val="auto"/>
          <w:lang w:eastAsia="zh-CN"/>
        </w:rPr>
      </w:pPr>
      <w:r w:rsidRPr="00F62B6A">
        <w:rPr>
          <w:rFonts w:ascii="Times New Roman" w:hAnsi="Times New Roman"/>
          <w:b/>
          <w:bCs/>
          <w:color w:val="auto"/>
          <w:lang w:eastAsia="zh-CN"/>
        </w:rPr>
        <w:t>总述</w:t>
      </w:r>
    </w:p>
    <w:p w14:paraId="6115C06A" w14:textId="77777777" w:rsidR="00E441FA" w:rsidRPr="00F62B6A" w:rsidRDefault="00E441FA" w:rsidP="00E52F48">
      <w:pPr>
        <w:ind w:firstLineChars="200" w:firstLine="420"/>
        <w:rPr>
          <w:rFonts w:ascii="Times New Roman" w:hAnsi="Times New Roman"/>
          <w:color w:val="auto"/>
          <w:lang w:eastAsia="zh-CN"/>
        </w:rPr>
      </w:pPr>
      <w:r w:rsidRPr="00F62B6A">
        <w:rPr>
          <w:rFonts w:ascii="Times New Roman" w:hAnsi="Times New Roman"/>
          <w:color w:val="auto"/>
          <w:lang w:eastAsia="zh-CN"/>
        </w:rPr>
        <w:t>本图描述报警从触发、显示、确认到恢复的完整生命周期，以单个设备和单个报警类型为例。图中实线箭头表示调用，虚线箭头表示返回，开放式异步箭头</w:t>
      </w:r>
      <w:r w:rsidRPr="00F62B6A">
        <w:rPr>
          <w:rFonts w:ascii="Times New Roman" w:hAnsi="Times New Roman"/>
          <w:color w:val="auto"/>
          <w:lang w:eastAsia="zh-CN"/>
        </w:rPr>
        <w:t xml:space="preserve"> -) </w:t>
      </w:r>
      <w:r w:rsidRPr="00F62B6A">
        <w:rPr>
          <w:rFonts w:ascii="Times New Roman" w:hAnsi="Times New Roman"/>
          <w:color w:val="auto"/>
          <w:lang w:eastAsia="zh-CN"/>
        </w:rPr>
        <w:t>表示异步通知。</w:t>
      </w:r>
    </w:p>
    <w:p w14:paraId="2C82E9B8" w14:textId="77777777" w:rsidR="000D0765" w:rsidRDefault="000D0765" w:rsidP="000D0765">
      <w:pPr>
        <w:ind w:firstLineChars="200" w:firstLine="420"/>
        <w:rPr>
          <w:rFonts w:ascii="Times New Roman" w:hAnsi="Times New Roman"/>
          <w:b/>
          <w:bCs/>
          <w:color w:val="auto"/>
          <w:lang w:eastAsia="zh-CN"/>
        </w:rPr>
      </w:pPr>
      <w:r w:rsidRPr="007D6F6C">
        <w:rPr>
          <w:rFonts w:ascii="Times New Roman" w:hAnsi="Times New Roman"/>
          <w:b/>
          <w:bCs/>
          <w:color w:val="auto"/>
          <w:lang w:eastAsia="zh-CN"/>
        </w:rPr>
        <w:t>参与者</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384"/>
        <w:gridCol w:w="5313"/>
      </w:tblGrid>
      <w:tr w:rsidR="000D0765" w:rsidRPr="00365957" w14:paraId="134A270B" w14:textId="77777777" w:rsidTr="00617F2A">
        <w:trPr>
          <w:tblHeader/>
          <w:jc w:val="center"/>
        </w:trPr>
        <w:tc>
          <w:tcPr>
            <w:tcW w:w="2384" w:type="dxa"/>
            <w:shd w:val="clear" w:color="auto" w:fill="203B59"/>
            <w:tcMar>
              <w:top w:w="100" w:type="dxa"/>
              <w:left w:w="110" w:type="dxa"/>
              <w:bottom w:w="100" w:type="dxa"/>
              <w:right w:w="110" w:type="dxa"/>
            </w:tcMar>
            <w:vAlign w:val="center"/>
          </w:tcPr>
          <w:p w14:paraId="354CF044" w14:textId="77777777" w:rsidR="000D0765" w:rsidRPr="00365957" w:rsidRDefault="000D0765" w:rsidP="00617F2A">
            <w:pPr>
              <w:spacing w:after="30" w:line="252" w:lineRule="auto"/>
              <w:jc w:val="center"/>
              <w:rPr>
                <w:rFonts w:ascii="Times New Roman" w:hAnsi="Times New Roman"/>
                <w:b/>
                <w:color w:val="auto"/>
                <w:sz w:val="18"/>
              </w:rPr>
            </w:pPr>
            <w:proofErr w:type="spellStart"/>
            <w:r w:rsidRPr="008F7DD8">
              <w:rPr>
                <w:rFonts w:ascii="Times New Roman" w:hAnsi="Times New Roman"/>
                <w:b/>
                <w:color w:val="auto"/>
                <w:sz w:val="18"/>
              </w:rPr>
              <w:t>参与者</w:t>
            </w:r>
            <w:proofErr w:type="spellEnd"/>
          </w:p>
        </w:tc>
        <w:tc>
          <w:tcPr>
            <w:tcW w:w="5313" w:type="dxa"/>
            <w:shd w:val="clear" w:color="auto" w:fill="203B59"/>
            <w:tcMar>
              <w:top w:w="100" w:type="dxa"/>
              <w:left w:w="110" w:type="dxa"/>
              <w:bottom w:w="100" w:type="dxa"/>
              <w:right w:w="110" w:type="dxa"/>
            </w:tcMar>
            <w:vAlign w:val="center"/>
          </w:tcPr>
          <w:p w14:paraId="63AA31EC" w14:textId="77777777" w:rsidR="000D0765" w:rsidRPr="00365957" w:rsidRDefault="000D0765" w:rsidP="00617F2A">
            <w:pPr>
              <w:spacing w:after="30" w:line="252" w:lineRule="auto"/>
              <w:jc w:val="center"/>
              <w:rPr>
                <w:rFonts w:ascii="Times New Roman" w:hAnsi="Times New Roman"/>
                <w:b/>
                <w:color w:val="auto"/>
                <w:sz w:val="18"/>
              </w:rPr>
            </w:pPr>
            <w:proofErr w:type="spellStart"/>
            <w:r w:rsidRPr="008F7DD8">
              <w:rPr>
                <w:rFonts w:ascii="Times New Roman" w:hAnsi="Times New Roman" w:hint="eastAsia"/>
                <w:b/>
                <w:color w:val="auto"/>
                <w:sz w:val="18"/>
              </w:rPr>
              <w:t>职责</w:t>
            </w:r>
            <w:proofErr w:type="spellEnd"/>
          </w:p>
        </w:tc>
      </w:tr>
      <w:tr w:rsidR="000D0765" w:rsidRPr="00510250" w14:paraId="207B47BF" w14:textId="77777777" w:rsidTr="00617F2A">
        <w:trPr>
          <w:cantSplit/>
          <w:jc w:val="center"/>
        </w:trPr>
        <w:tc>
          <w:tcPr>
            <w:tcW w:w="2384" w:type="dxa"/>
            <w:shd w:val="clear" w:color="auto" w:fill="FFFFFF"/>
            <w:tcMar>
              <w:top w:w="100" w:type="dxa"/>
              <w:left w:w="110" w:type="dxa"/>
              <w:bottom w:w="100" w:type="dxa"/>
              <w:right w:w="110" w:type="dxa"/>
            </w:tcMar>
            <w:vAlign w:val="center"/>
          </w:tcPr>
          <w:p w14:paraId="1EC89196" w14:textId="57552454" w:rsidR="000D0765" w:rsidRPr="00365957" w:rsidRDefault="000D0765" w:rsidP="000D0765">
            <w:pPr>
              <w:spacing w:after="0" w:line="252" w:lineRule="auto"/>
              <w:jc w:val="center"/>
              <w:rPr>
                <w:rFonts w:ascii="Times New Roman" w:hAnsi="Times New Roman"/>
                <w:b/>
                <w:color w:val="auto"/>
                <w:sz w:val="18"/>
              </w:rPr>
            </w:pPr>
            <w:proofErr w:type="spellStart"/>
            <w:r w:rsidRPr="00F62B6A">
              <w:rPr>
                <w:rFonts w:ascii="Times New Roman" w:hAnsi="Times New Roman"/>
                <w:b/>
                <w:color w:val="auto"/>
                <w:sz w:val="18"/>
              </w:rPr>
              <w:t>用户</w:t>
            </w:r>
            <w:proofErr w:type="spellEnd"/>
          </w:p>
        </w:tc>
        <w:tc>
          <w:tcPr>
            <w:tcW w:w="5313" w:type="dxa"/>
            <w:shd w:val="clear" w:color="auto" w:fill="FFFFFF"/>
            <w:tcMar>
              <w:top w:w="100" w:type="dxa"/>
              <w:left w:w="110" w:type="dxa"/>
              <w:bottom w:w="100" w:type="dxa"/>
              <w:right w:w="110" w:type="dxa"/>
            </w:tcMar>
            <w:vAlign w:val="center"/>
          </w:tcPr>
          <w:p w14:paraId="0F85F100" w14:textId="04F4F6C2" w:rsidR="000D0765" w:rsidRPr="00B50526" w:rsidRDefault="000D0765" w:rsidP="000D0765">
            <w:pPr>
              <w:spacing w:after="0" w:line="252" w:lineRule="auto"/>
              <w:jc w:val="center"/>
              <w:rPr>
                <w:rFonts w:ascii="Times New Roman" w:hAnsi="Times New Roman"/>
                <w:bCs/>
                <w:color w:val="auto"/>
                <w:sz w:val="18"/>
              </w:rPr>
            </w:pPr>
            <w:proofErr w:type="spellStart"/>
            <w:r w:rsidRPr="00F62B6A">
              <w:rPr>
                <w:rFonts w:ascii="Times New Roman" w:hAnsi="Times New Roman"/>
                <w:bCs/>
                <w:color w:val="auto"/>
                <w:sz w:val="18"/>
              </w:rPr>
              <w:t>查看报警、确认报警</w:t>
            </w:r>
            <w:proofErr w:type="spellEnd"/>
          </w:p>
        </w:tc>
      </w:tr>
      <w:tr w:rsidR="000D0765" w:rsidRPr="00510250" w14:paraId="5F6D31A6" w14:textId="77777777" w:rsidTr="00617F2A">
        <w:trPr>
          <w:cantSplit/>
          <w:jc w:val="center"/>
        </w:trPr>
        <w:tc>
          <w:tcPr>
            <w:tcW w:w="2384" w:type="dxa"/>
            <w:shd w:val="clear" w:color="auto" w:fill="F4F7FA"/>
            <w:tcMar>
              <w:top w:w="100" w:type="dxa"/>
              <w:left w:w="110" w:type="dxa"/>
              <w:bottom w:w="100" w:type="dxa"/>
              <w:right w:w="110" w:type="dxa"/>
            </w:tcMar>
            <w:vAlign w:val="center"/>
          </w:tcPr>
          <w:p w14:paraId="347C2D73" w14:textId="74E5556E" w:rsidR="000D0765" w:rsidRPr="00365957" w:rsidRDefault="000D0765" w:rsidP="000D0765">
            <w:pPr>
              <w:spacing w:after="0" w:line="252" w:lineRule="auto"/>
              <w:jc w:val="center"/>
              <w:rPr>
                <w:rFonts w:ascii="Times New Roman" w:hAnsi="Times New Roman"/>
                <w:b/>
                <w:color w:val="auto"/>
                <w:sz w:val="18"/>
              </w:rPr>
            </w:pPr>
            <w:proofErr w:type="spellStart"/>
            <w:r w:rsidRPr="00F62B6A">
              <w:rPr>
                <w:rFonts w:ascii="Times New Roman" w:hAnsi="Times New Roman"/>
                <w:b/>
                <w:color w:val="auto"/>
                <w:sz w:val="18"/>
              </w:rPr>
              <w:t>主窗口</w:t>
            </w:r>
            <w:proofErr w:type="spellEnd"/>
          </w:p>
        </w:tc>
        <w:tc>
          <w:tcPr>
            <w:tcW w:w="5313" w:type="dxa"/>
            <w:shd w:val="clear" w:color="auto" w:fill="F4F7FA"/>
            <w:tcMar>
              <w:top w:w="100" w:type="dxa"/>
              <w:left w:w="110" w:type="dxa"/>
              <w:bottom w:w="100" w:type="dxa"/>
              <w:right w:w="110" w:type="dxa"/>
            </w:tcMar>
            <w:vAlign w:val="center"/>
          </w:tcPr>
          <w:p w14:paraId="1AE85E0F" w14:textId="56A8F586" w:rsidR="000D0765" w:rsidRPr="00B50526" w:rsidRDefault="000D0765" w:rsidP="000D0765">
            <w:pPr>
              <w:spacing w:after="0" w:line="252" w:lineRule="auto"/>
              <w:jc w:val="center"/>
              <w:rPr>
                <w:rFonts w:ascii="Times New Roman" w:hAnsi="Times New Roman"/>
                <w:bCs/>
                <w:color w:val="auto"/>
                <w:sz w:val="18"/>
                <w:lang w:eastAsia="zh-CN"/>
              </w:rPr>
            </w:pPr>
            <w:r w:rsidRPr="00F62B6A">
              <w:rPr>
                <w:rFonts w:ascii="Times New Roman" w:hAnsi="Times New Roman"/>
                <w:bCs/>
                <w:color w:val="auto"/>
                <w:sz w:val="18"/>
                <w:lang w:eastAsia="zh-CN"/>
              </w:rPr>
              <w:t>显示报警提示与状态，接收用户确认</w:t>
            </w:r>
          </w:p>
        </w:tc>
      </w:tr>
      <w:tr w:rsidR="000D0765" w:rsidRPr="00510250" w14:paraId="567E4337" w14:textId="77777777" w:rsidTr="00617F2A">
        <w:trPr>
          <w:cantSplit/>
          <w:jc w:val="center"/>
        </w:trPr>
        <w:tc>
          <w:tcPr>
            <w:tcW w:w="2384" w:type="dxa"/>
            <w:shd w:val="clear" w:color="auto" w:fill="FFFFFF"/>
            <w:tcMar>
              <w:top w:w="100" w:type="dxa"/>
              <w:left w:w="110" w:type="dxa"/>
              <w:bottom w:w="100" w:type="dxa"/>
              <w:right w:w="110" w:type="dxa"/>
            </w:tcMar>
            <w:vAlign w:val="center"/>
          </w:tcPr>
          <w:p w14:paraId="7B16A317" w14:textId="6C4DAEFA" w:rsidR="000D0765" w:rsidRPr="00365957" w:rsidRDefault="000D0765" w:rsidP="000D0765">
            <w:pPr>
              <w:spacing w:after="0" w:line="252" w:lineRule="auto"/>
              <w:jc w:val="center"/>
              <w:rPr>
                <w:rFonts w:ascii="Times New Roman" w:hAnsi="Times New Roman"/>
                <w:b/>
                <w:color w:val="auto"/>
                <w:sz w:val="18"/>
              </w:rPr>
            </w:pPr>
            <w:proofErr w:type="spellStart"/>
            <w:r w:rsidRPr="00F62B6A">
              <w:rPr>
                <w:rFonts w:ascii="Times New Roman" w:hAnsi="Times New Roman"/>
                <w:b/>
                <w:color w:val="auto"/>
                <w:sz w:val="18"/>
              </w:rPr>
              <w:t>设备管理器</w:t>
            </w:r>
            <w:proofErr w:type="spellEnd"/>
          </w:p>
        </w:tc>
        <w:tc>
          <w:tcPr>
            <w:tcW w:w="5313" w:type="dxa"/>
            <w:shd w:val="clear" w:color="auto" w:fill="FFFFFF"/>
            <w:tcMar>
              <w:top w:w="100" w:type="dxa"/>
              <w:left w:w="110" w:type="dxa"/>
              <w:bottom w:w="100" w:type="dxa"/>
              <w:right w:w="110" w:type="dxa"/>
            </w:tcMar>
            <w:vAlign w:val="center"/>
          </w:tcPr>
          <w:p w14:paraId="2E7B97E0" w14:textId="2C89877C" w:rsidR="000D0765" w:rsidRPr="00B50526" w:rsidRDefault="000D0765" w:rsidP="000D0765">
            <w:pPr>
              <w:spacing w:after="0" w:line="252" w:lineRule="auto"/>
              <w:jc w:val="center"/>
              <w:rPr>
                <w:rFonts w:ascii="Times New Roman" w:hAnsi="Times New Roman"/>
                <w:bCs/>
                <w:color w:val="auto"/>
                <w:sz w:val="18"/>
                <w:lang w:eastAsia="zh-CN"/>
              </w:rPr>
            </w:pPr>
            <w:r w:rsidRPr="00F62B6A">
              <w:rPr>
                <w:rFonts w:ascii="Times New Roman" w:hAnsi="Times New Roman"/>
                <w:bCs/>
                <w:color w:val="auto"/>
                <w:sz w:val="18"/>
                <w:lang w:eastAsia="zh-CN"/>
              </w:rPr>
              <w:t>协调数据采集与报警检查，转发报警信号</w:t>
            </w:r>
          </w:p>
        </w:tc>
      </w:tr>
      <w:tr w:rsidR="000D0765" w:rsidRPr="00510250" w14:paraId="1CE80A91" w14:textId="77777777" w:rsidTr="00617F2A">
        <w:trPr>
          <w:cantSplit/>
          <w:jc w:val="center"/>
        </w:trPr>
        <w:tc>
          <w:tcPr>
            <w:tcW w:w="2384" w:type="dxa"/>
            <w:shd w:val="clear" w:color="auto" w:fill="F4F7FA"/>
            <w:tcMar>
              <w:top w:w="100" w:type="dxa"/>
              <w:left w:w="110" w:type="dxa"/>
              <w:bottom w:w="100" w:type="dxa"/>
              <w:right w:w="110" w:type="dxa"/>
            </w:tcMar>
            <w:vAlign w:val="center"/>
          </w:tcPr>
          <w:p w14:paraId="44E582D3" w14:textId="585D591A" w:rsidR="000D0765" w:rsidRPr="00365957" w:rsidRDefault="000D0765" w:rsidP="000D0765">
            <w:pPr>
              <w:spacing w:after="0" w:line="252" w:lineRule="auto"/>
              <w:jc w:val="center"/>
              <w:rPr>
                <w:rFonts w:ascii="Times New Roman" w:hAnsi="Times New Roman"/>
                <w:b/>
                <w:color w:val="auto"/>
                <w:sz w:val="18"/>
              </w:rPr>
            </w:pPr>
            <w:proofErr w:type="spellStart"/>
            <w:r w:rsidRPr="00F62B6A">
              <w:rPr>
                <w:rFonts w:ascii="Times New Roman" w:hAnsi="Times New Roman"/>
                <w:b/>
                <w:color w:val="auto"/>
                <w:sz w:val="18"/>
              </w:rPr>
              <w:t>报警管理器</w:t>
            </w:r>
            <w:proofErr w:type="spellEnd"/>
          </w:p>
        </w:tc>
        <w:tc>
          <w:tcPr>
            <w:tcW w:w="5313" w:type="dxa"/>
            <w:shd w:val="clear" w:color="auto" w:fill="F4F7FA"/>
            <w:tcMar>
              <w:top w:w="100" w:type="dxa"/>
              <w:left w:w="110" w:type="dxa"/>
              <w:bottom w:w="100" w:type="dxa"/>
              <w:right w:w="110" w:type="dxa"/>
            </w:tcMar>
            <w:vAlign w:val="center"/>
          </w:tcPr>
          <w:p w14:paraId="33D8BD6F" w14:textId="22EB1F23" w:rsidR="000D0765" w:rsidRPr="00B50526" w:rsidRDefault="000D0765" w:rsidP="000D0765">
            <w:pPr>
              <w:spacing w:after="0" w:line="252" w:lineRule="auto"/>
              <w:jc w:val="center"/>
              <w:rPr>
                <w:rFonts w:ascii="Times New Roman" w:hAnsi="Times New Roman"/>
                <w:bCs/>
                <w:color w:val="auto"/>
                <w:sz w:val="18"/>
                <w:lang w:eastAsia="zh-CN"/>
              </w:rPr>
            </w:pPr>
            <w:r w:rsidRPr="00F62B6A">
              <w:rPr>
                <w:rFonts w:ascii="Times New Roman" w:hAnsi="Times New Roman"/>
                <w:bCs/>
                <w:color w:val="auto"/>
                <w:sz w:val="18"/>
                <w:lang w:eastAsia="zh-CN"/>
              </w:rPr>
              <w:t>按设备与类型维护活动状态，判定触发与恢复</w:t>
            </w:r>
          </w:p>
        </w:tc>
      </w:tr>
      <w:tr w:rsidR="000D0765" w:rsidRPr="00510250" w14:paraId="4A898D70" w14:textId="77777777" w:rsidTr="00617F2A">
        <w:trPr>
          <w:cantSplit/>
          <w:jc w:val="center"/>
        </w:trPr>
        <w:tc>
          <w:tcPr>
            <w:tcW w:w="2384" w:type="dxa"/>
            <w:shd w:val="clear" w:color="auto" w:fill="FFFFFF"/>
            <w:tcMar>
              <w:top w:w="100" w:type="dxa"/>
              <w:left w:w="110" w:type="dxa"/>
              <w:bottom w:w="100" w:type="dxa"/>
              <w:right w:w="110" w:type="dxa"/>
            </w:tcMar>
            <w:vAlign w:val="center"/>
          </w:tcPr>
          <w:p w14:paraId="0CEA1BD8" w14:textId="3F284643" w:rsidR="000D0765" w:rsidRPr="00365957" w:rsidRDefault="000D0765" w:rsidP="000D0765">
            <w:pPr>
              <w:spacing w:after="0" w:line="252" w:lineRule="auto"/>
              <w:jc w:val="center"/>
              <w:rPr>
                <w:rFonts w:ascii="Times New Roman" w:hAnsi="Times New Roman"/>
                <w:b/>
                <w:color w:val="auto"/>
                <w:sz w:val="18"/>
              </w:rPr>
            </w:pPr>
            <w:proofErr w:type="spellStart"/>
            <w:r w:rsidRPr="00F62B6A">
              <w:rPr>
                <w:rFonts w:ascii="Times New Roman" w:hAnsi="Times New Roman"/>
                <w:b/>
                <w:color w:val="auto"/>
                <w:sz w:val="18"/>
              </w:rPr>
              <w:t>数据库写队列</w:t>
            </w:r>
            <w:proofErr w:type="spellEnd"/>
          </w:p>
        </w:tc>
        <w:tc>
          <w:tcPr>
            <w:tcW w:w="5313" w:type="dxa"/>
            <w:shd w:val="clear" w:color="auto" w:fill="FFFFFF"/>
            <w:tcMar>
              <w:top w:w="100" w:type="dxa"/>
              <w:left w:w="110" w:type="dxa"/>
              <w:bottom w:w="100" w:type="dxa"/>
              <w:right w:w="110" w:type="dxa"/>
            </w:tcMar>
            <w:vAlign w:val="center"/>
          </w:tcPr>
          <w:p w14:paraId="0C3AE5AB" w14:textId="64054654" w:rsidR="000D0765" w:rsidRPr="00B50526" w:rsidRDefault="000D0765" w:rsidP="000D0765">
            <w:pPr>
              <w:spacing w:after="0" w:line="252" w:lineRule="auto"/>
              <w:jc w:val="center"/>
              <w:rPr>
                <w:rFonts w:ascii="Times New Roman" w:hAnsi="Times New Roman"/>
                <w:bCs/>
                <w:color w:val="auto"/>
                <w:sz w:val="18"/>
                <w:lang w:eastAsia="zh-CN"/>
              </w:rPr>
            </w:pPr>
            <w:r w:rsidRPr="00F62B6A">
              <w:rPr>
                <w:rFonts w:ascii="Times New Roman" w:hAnsi="Times New Roman"/>
                <w:bCs/>
                <w:color w:val="auto"/>
                <w:sz w:val="18"/>
                <w:lang w:eastAsia="zh-CN"/>
              </w:rPr>
              <w:t>异步接收报警事件与确认状态更新</w:t>
            </w:r>
          </w:p>
        </w:tc>
      </w:tr>
      <w:tr w:rsidR="000D0765" w:rsidRPr="00510250" w14:paraId="35BC5284" w14:textId="77777777" w:rsidTr="00617F2A">
        <w:trPr>
          <w:cantSplit/>
          <w:jc w:val="center"/>
        </w:trPr>
        <w:tc>
          <w:tcPr>
            <w:tcW w:w="2384" w:type="dxa"/>
            <w:shd w:val="clear" w:color="auto" w:fill="F4F7FA"/>
            <w:tcMar>
              <w:top w:w="100" w:type="dxa"/>
              <w:left w:w="110" w:type="dxa"/>
              <w:bottom w:w="100" w:type="dxa"/>
              <w:right w:w="110" w:type="dxa"/>
            </w:tcMar>
            <w:vAlign w:val="center"/>
          </w:tcPr>
          <w:p w14:paraId="1A03E3FF" w14:textId="66225D2B" w:rsidR="000D0765" w:rsidRPr="00365957" w:rsidRDefault="000D0765" w:rsidP="000D0765">
            <w:pPr>
              <w:spacing w:after="0" w:line="252" w:lineRule="auto"/>
              <w:jc w:val="center"/>
              <w:rPr>
                <w:rFonts w:ascii="Times New Roman" w:hAnsi="Times New Roman"/>
                <w:b/>
                <w:color w:val="auto"/>
                <w:sz w:val="18"/>
              </w:rPr>
            </w:pPr>
            <w:r w:rsidRPr="00F62B6A">
              <w:rPr>
                <w:rFonts w:ascii="Times New Roman" w:hAnsi="Times New Roman"/>
                <w:b/>
                <w:color w:val="auto"/>
                <w:sz w:val="18"/>
              </w:rPr>
              <w:t>SQLite</w:t>
            </w:r>
          </w:p>
        </w:tc>
        <w:tc>
          <w:tcPr>
            <w:tcW w:w="5313" w:type="dxa"/>
            <w:shd w:val="clear" w:color="auto" w:fill="F4F7FA"/>
            <w:tcMar>
              <w:top w:w="100" w:type="dxa"/>
              <w:left w:w="110" w:type="dxa"/>
              <w:bottom w:w="100" w:type="dxa"/>
              <w:right w:w="110" w:type="dxa"/>
            </w:tcMar>
            <w:vAlign w:val="center"/>
          </w:tcPr>
          <w:p w14:paraId="224E6D1A" w14:textId="45D1CBE5" w:rsidR="000D0765" w:rsidRPr="00B50526" w:rsidRDefault="000D0765" w:rsidP="000D0765">
            <w:pPr>
              <w:spacing w:after="0" w:line="252" w:lineRule="auto"/>
              <w:jc w:val="center"/>
              <w:rPr>
                <w:rFonts w:ascii="Times New Roman" w:hAnsi="Times New Roman"/>
                <w:bCs/>
                <w:color w:val="auto"/>
                <w:sz w:val="18"/>
                <w:lang w:eastAsia="zh-CN"/>
              </w:rPr>
            </w:pPr>
            <w:r w:rsidRPr="00F62B6A">
              <w:rPr>
                <w:rFonts w:ascii="Times New Roman" w:hAnsi="Times New Roman"/>
                <w:bCs/>
                <w:color w:val="auto"/>
                <w:sz w:val="18"/>
                <w:lang w:eastAsia="zh-CN"/>
              </w:rPr>
              <w:t>持久化报警记录与确认状态</w:t>
            </w:r>
          </w:p>
        </w:tc>
      </w:tr>
      <w:tr w:rsidR="000D0765" w:rsidRPr="00510250" w14:paraId="3A0ADD6A" w14:textId="77777777" w:rsidTr="00617F2A">
        <w:trPr>
          <w:cantSplit/>
          <w:trHeight w:val="319"/>
          <w:jc w:val="center"/>
        </w:trPr>
        <w:tc>
          <w:tcPr>
            <w:tcW w:w="2384" w:type="dxa"/>
            <w:shd w:val="clear" w:color="auto" w:fill="FFFFFF"/>
            <w:tcMar>
              <w:top w:w="100" w:type="dxa"/>
              <w:left w:w="110" w:type="dxa"/>
              <w:bottom w:w="100" w:type="dxa"/>
              <w:right w:w="110" w:type="dxa"/>
            </w:tcMar>
            <w:vAlign w:val="center"/>
          </w:tcPr>
          <w:p w14:paraId="14B66427" w14:textId="24CE0AB8" w:rsidR="000D0765" w:rsidRPr="00365957" w:rsidRDefault="000D0765" w:rsidP="000D0765">
            <w:pPr>
              <w:spacing w:after="0" w:line="252" w:lineRule="auto"/>
              <w:jc w:val="center"/>
              <w:rPr>
                <w:rFonts w:ascii="Times New Roman" w:hAnsi="Times New Roman"/>
                <w:b/>
                <w:color w:val="auto"/>
                <w:sz w:val="18"/>
              </w:rPr>
            </w:pPr>
            <w:proofErr w:type="spellStart"/>
            <w:r w:rsidRPr="00F62B6A">
              <w:rPr>
                <w:rFonts w:ascii="Times New Roman" w:hAnsi="Times New Roman"/>
                <w:b/>
                <w:color w:val="auto"/>
                <w:sz w:val="18"/>
              </w:rPr>
              <w:t>用户</w:t>
            </w:r>
            <w:proofErr w:type="spellEnd"/>
          </w:p>
        </w:tc>
        <w:tc>
          <w:tcPr>
            <w:tcW w:w="5313" w:type="dxa"/>
            <w:shd w:val="clear" w:color="auto" w:fill="FFFFFF"/>
            <w:tcMar>
              <w:top w:w="100" w:type="dxa"/>
              <w:left w:w="110" w:type="dxa"/>
              <w:bottom w:w="100" w:type="dxa"/>
              <w:right w:w="110" w:type="dxa"/>
            </w:tcMar>
            <w:vAlign w:val="center"/>
          </w:tcPr>
          <w:p w14:paraId="342CE99C" w14:textId="6EB90744" w:rsidR="000D0765" w:rsidRPr="00B50526" w:rsidRDefault="000D0765" w:rsidP="000D0765">
            <w:pPr>
              <w:spacing w:after="0" w:line="252" w:lineRule="auto"/>
              <w:jc w:val="center"/>
              <w:rPr>
                <w:rFonts w:ascii="Times New Roman" w:hAnsi="Times New Roman"/>
                <w:bCs/>
                <w:color w:val="auto"/>
                <w:sz w:val="18"/>
              </w:rPr>
            </w:pPr>
            <w:proofErr w:type="spellStart"/>
            <w:r w:rsidRPr="00F62B6A">
              <w:rPr>
                <w:rFonts w:ascii="Times New Roman" w:hAnsi="Times New Roman"/>
                <w:bCs/>
                <w:color w:val="auto"/>
                <w:sz w:val="18"/>
              </w:rPr>
              <w:t>查看报警、确认报警</w:t>
            </w:r>
            <w:proofErr w:type="spellEnd"/>
          </w:p>
        </w:tc>
      </w:tr>
      <w:tr w:rsidR="000D0765" w:rsidRPr="00510250" w14:paraId="77A22B7A" w14:textId="77777777" w:rsidTr="00617F2A">
        <w:trPr>
          <w:cantSplit/>
          <w:trHeight w:val="319"/>
          <w:jc w:val="center"/>
        </w:trPr>
        <w:tc>
          <w:tcPr>
            <w:tcW w:w="2384" w:type="dxa"/>
            <w:shd w:val="clear" w:color="auto" w:fill="F4F7FA"/>
            <w:tcMar>
              <w:top w:w="100" w:type="dxa"/>
              <w:left w:w="110" w:type="dxa"/>
              <w:bottom w:w="100" w:type="dxa"/>
              <w:right w:w="110" w:type="dxa"/>
            </w:tcMar>
            <w:vAlign w:val="center"/>
          </w:tcPr>
          <w:p w14:paraId="4DDCF9E2" w14:textId="23B5217B" w:rsidR="000D0765" w:rsidRPr="007D6F6C" w:rsidRDefault="000D0765" w:rsidP="000D0765">
            <w:pPr>
              <w:spacing w:after="0" w:line="252" w:lineRule="auto"/>
              <w:jc w:val="center"/>
              <w:rPr>
                <w:rFonts w:ascii="Times New Roman" w:hAnsi="Times New Roman"/>
                <w:b/>
                <w:color w:val="auto"/>
                <w:sz w:val="18"/>
              </w:rPr>
            </w:pPr>
            <w:proofErr w:type="spellStart"/>
            <w:r w:rsidRPr="00F62B6A">
              <w:rPr>
                <w:rFonts w:ascii="Times New Roman" w:hAnsi="Times New Roman"/>
                <w:b/>
                <w:color w:val="auto"/>
                <w:sz w:val="18"/>
              </w:rPr>
              <w:t>主窗口</w:t>
            </w:r>
            <w:proofErr w:type="spellEnd"/>
          </w:p>
        </w:tc>
        <w:tc>
          <w:tcPr>
            <w:tcW w:w="5313" w:type="dxa"/>
            <w:shd w:val="clear" w:color="auto" w:fill="F4F7FA"/>
            <w:tcMar>
              <w:top w:w="100" w:type="dxa"/>
              <w:left w:w="110" w:type="dxa"/>
              <w:bottom w:w="100" w:type="dxa"/>
              <w:right w:w="110" w:type="dxa"/>
            </w:tcMar>
            <w:vAlign w:val="center"/>
          </w:tcPr>
          <w:p w14:paraId="316B2CCB" w14:textId="7A9FA469" w:rsidR="000D0765" w:rsidRPr="00B50526" w:rsidRDefault="000D0765" w:rsidP="000D0765">
            <w:pPr>
              <w:spacing w:after="0" w:line="252" w:lineRule="auto"/>
              <w:jc w:val="center"/>
              <w:rPr>
                <w:rFonts w:ascii="Times New Roman" w:hAnsi="Times New Roman"/>
                <w:bCs/>
                <w:color w:val="auto"/>
                <w:sz w:val="18"/>
                <w:lang w:eastAsia="zh-CN"/>
              </w:rPr>
            </w:pPr>
            <w:r w:rsidRPr="00F62B6A">
              <w:rPr>
                <w:rFonts w:ascii="Times New Roman" w:hAnsi="Times New Roman"/>
                <w:bCs/>
                <w:color w:val="auto"/>
                <w:sz w:val="18"/>
                <w:lang w:eastAsia="zh-CN"/>
              </w:rPr>
              <w:t>显示报警提示与状态，接收用户确认</w:t>
            </w:r>
          </w:p>
        </w:tc>
      </w:tr>
    </w:tbl>
    <w:p w14:paraId="369E1B66" w14:textId="77777777" w:rsidR="00E441FA" w:rsidRPr="00E441FA" w:rsidRDefault="00E441FA" w:rsidP="007E7BC8">
      <w:pPr>
        <w:ind w:firstLineChars="200" w:firstLine="420"/>
        <w:rPr>
          <w:rFonts w:ascii="Times New Roman" w:hAnsi="Times New Roman"/>
          <w:color w:val="auto"/>
          <w:lang w:eastAsia="zh-CN"/>
        </w:rPr>
      </w:pPr>
    </w:p>
    <w:p w14:paraId="434B5AE6" w14:textId="1DF116BF" w:rsidR="003D0894" w:rsidRDefault="003D0894" w:rsidP="00E441FA">
      <w:pPr>
        <w:rPr>
          <w:rFonts w:ascii="Times New Roman" w:hAnsi="Times New Roman"/>
          <w:color w:val="auto"/>
          <w:lang w:eastAsia="zh-CN"/>
        </w:rPr>
      </w:pPr>
      <w:r>
        <w:rPr>
          <w:rFonts w:ascii="Times New Roman" w:hAnsi="Times New Roman" w:hint="eastAsia"/>
          <w:noProof/>
          <w:color w:val="auto"/>
          <w:lang w:eastAsia="zh-CN"/>
        </w:rPr>
        <w:lastRenderedPageBreak/>
        <w:drawing>
          <wp:inline distT="0" distB="0" distL="0" distR="0" wp14:anchorId="450261CC" wp14:editId="01DF5F85">
            <wp:extent cx="5976620" cy="6430645"/>
            <wp:effectExtent l="0" t="0" r="5080" b="8255"/>
            <wp:docPr id="61622857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8577" name="图片 616228577"/>
                    <pic:cNvPicPr/>
                  </pic:nvPicPr>
                  <pic:blipFill>
                    <a:blip r:embed="rId22"/>
                    <a:stretch>
                      <a:fillRect/>
                    </a:stretch>
                  </pic:blipFill>
                  <pic:spPr>
                    <a:xfrm>
                      <a:off x="0" y="0"/>
                      <a:ext cx="5976620" cy="6430645"/>
                    </a:xfrm>
                    <a:prstGeom prst="rect">
                      <a:avLst/>
                    </a:prstGeom>
                  </pic:spPr>
                </pic:pic>
              </a:graphicData>
            </a:graphic>
          </wp:inline>
        </w:drawing>
      </w:r>
    </w:p>
    <w:p w14:paraId="0D875F96" w14:textId="5F9AAFCC" w:rsidR="00F62B6A" w:rsidRPr="00E441FA" w:rsidRDefault="00F62B6A" w:rsidP="00E441FA">
      <w:pPr>
        <w:ind w:firstLineChars="200" w:firstLine="360"/>
        <w:jc w:val="center"/>
        <w:rPr>
          <w:rFonts w:ascii="Times New Roman" w:hAnsi="Times New Roman"/>
          <w:b/>
          <w:bCs/>
          <w:color w:val="auto"/>
          <w:lang w:eastAsia="zh-CN"/>
        </w:rPr>
      </w:pPr>
      <w:r w:rsidRPr="00990346">
        <w:rPr>
          <w:rFonts w:hint="eastAsia"/>
          <w:sz w:val="18"/>
          <w:szCs w:val="20"/>
          <w:lang w:eastAsia="zh-CN"/>
        </w:rPr>
        <w:t>图</w:t>
      </w:r>
      <w:r w:rsidRPr="00990346">
        <w:rPr>
          <w:rFonts w:hint="eastAsia"/>
          <w:sz w:val="18"/>
          <w:szCs w:val="20"/>
          <w:lang w:eastAsia="zh-CN"/>
        </w:rPr>
        <w:t>4-</w:t>
      </w:r>
      <w:r>
        <w:rPr>
          <w:rFonts w:hint="eastAsia"/>
          <w:sz w:val="18"/>
          <w:szCs w:val="20"/>
          <w:lang w:eastAsia="zh-CN"/>
        </w:rPr>
        <w:t>3</w:t>
      </w:r>
      <w:r w:rsidRPr="00990346">
        <w:rPr>
          <w:rFonts w:hint="eastAsia"/>
          <w:sz w:val="18"/>
          <w:szCs w:val="20"/>
          <w:lang w:eastAsia="zh-CN"/>
        </w:rPr>
        <w:t xml:space="preserve"> </w:t>
      </w:r>
      <w:r w:rsidRPr="00F62B6A">
        <w:rPr>
          <w:sz w:val="18"/>
          <w:szCs w:val="20"/>
          <w:lang w:eastAsia="zh-CN"/>
        </w:rPr>
        <w:t>报警触发时序图</w:t>
      </w:r>
    </w:p>
    <w:p w14:paraId="343F29C8" w14:textId="77777777" w:rsidR="00F62B6A" w:rsidRPr="00F62B6A" w:rsidRDefault="00F62B6A" w:rsidP="00F60C27">
      <w:pPr>
        <w:ind w:firstLineChars="200" w:firstLine="420"/>
        <w:rPr>
          <w:rFonts w:ascii="Times New Roman" w:hAnsi="Times New Roman"/>
          <w:b/>
          <w:bCs/>
          <w:color w:val="auto"/>
          <w:lang w:eastAsia="zh-CN"/>
        </w:rPr>
      </w:pPr>
      <w:r w:rsidRPr="00F62B6A">
        <w:rPr>
          <w:rFonts w:ascii="Times New Roman" w:hAnsi="Times New Roman"/>
          <w:b/>
          <w:bCs/>
          <w:color w:val="auto"/>
          <w:lang w:eastAsia="zh-CN"/>
        </w:rPr>
        <w:t>主流程</w:t>
      </w:r>
    </w:p>
    <w:p w14:paraId="7632B446" w14:textId="77777777" w:rsidR="00F62B6A" w:rsidRPr="00F62B6A" w:rsidRDefault="00F62B6A" w:rsidP="00F62B6A">
      <w:pPr>
        <w:numPr>
          <w:ilvl w:val="0"/>
          <w:numId w:val="45"/>
        </w:numPr>
        <w:rPr>
          <w:rFonts w:ascii="Times New Roman" w:hAnsi="Times New Roman"/>
          <w:color w:val="auto"/>
          <w:lang w:eastAsia="zh-CN"/>
        </w:rPr>
      </w:pPr>
      <w:r w:rsidRPr="00F62B6A">
        <w:rPr>
          <w:rFonts w:ascii="Times New Roman" w:hAnsi="Times New Roman"/>
          <w:color w:val="auto"/>
          <w:lang w:eastAsia="zh-CN"/>
        </w:rPr>
        <w:t>设备管理器把</w:t>
      </w:r>
      <w:r w:rsidRPr="00F62B6A">
        <w:rPr>
          <w:rFonts w:ascii="Times New Roman" w:hAnsi="Times New Roman"/>
          <w:color w:val="auto"/>
          <w:lang w:eastAsia="zh-CN"/>
        </w:rPr>
        <w:t xml:space="preserve"> </w:t>
      </w:r>
      <w:proofErr w:type="spellStart"/>
      <w:r w:rsidRPr="00F62B6A">
        <w:rPr>
          <w:rFonts w:ascii="Times New Roman" w:hAnsi="Times New Roman"/>
          <w:color w:val="auto"/>
          <w:lang w:eastAsia="zh-CN"/>
        </w:rPr>
        <w:t>checkDeviceData</w:t>
      </w:r>
      <w:proofErr w:type="spellEnd"/>
      <w:r w:rsidRPr="00F62B6A">
        <w:rPr>
          <w:rFonts w:ascii="Times New Roman" w:hAnsi="Times New Roman"/>
          <w:color w:val="auto"/>
          <w:lang w:eastAsia="zh-CN"/>
        </w:rPr>
        <w:t xml:space="preserve">(id, data, config) </w:t>
      </w:r>
      <w:r w:rsidRPr="00F62B6A">
        <w:rPr>
          <w:rFonts w:ascii="Times New Roman" w:hAnsi="Times New Roman"/>
          <w:color w:val="auto"/>
          <w:lang w:eastAsia="zh-CN"/>
        </w:rPr>
        <w:t>交给报警管理器；</w:t>
      </w:r>
    </w:p>
    <w:p w14:paraId="123AD160" w14:textId="77777777" w:rsidR="00F62B6A" w:rsidRPr="00F62B6A" w:rsidRDefault="00F62B6A" w:rsidP="00F62B6A">
      <w:pPr>
        <w:numPr>
          <w:ilvl w:val="0"/>
          <w:numId w:val="45"/>
        </w:numPr>
        <w:rPr>
          <w:rFonts w:ascii="Times New Roman" w:hAnsi="Times New Roman"/>
          <w:color w:val="auto"/>
          <w:lang w:eastAsia="zh-CN"/>
        </w:rPr>
      </w:pPr>
      <w:r w:rsidRPr="00F62B6A">
        <w:rPr>
          <w:rFonts w:ascii="Times New Roman" w:hAnsi="Times New Roman"/>
          <w:color w:val="auto"/>
          <w:lang w:eastAsia="zh-CN"/>
        </w:rPr>
        <w:t>报警管理器</w:t>
      </w:r>
      <w:proofErr w:type="gramStart"/>
      <w:r w:rsidRPr="00F62B6A">
        <w:rPr>
          <w:rFonts w:ascii="Times New Roman" w:hAnsi="Times New Roman"/>
          <w:color w:val="auto"/>
          <w:lang w:eastAsia="zh-CN"/>
        </w:rPr>
        <w:t>逐类型</w:t>
      </w:r>
      <w:proofErr w:type="gramEnd"/>
      <w:r w:rsidRPr="00F62B6A">
        <w:rPr>
          <w:rFonts w:ascii="Times New Roman" w:hAnsi="Times New Roman"/>
          <w:color w:val="auto"/>
          <w:lang w:eastAsia="zh-CN"/>
        </w:rPr>
        <w:t>检查阈值和活动状态；</w:t>
      </w:r>
    </w:p>
    <w:p w14:paraId="757F11BC" w14:textId="77777777" w:rsidR="00F62B6A" w:rsidRPr="00F62B6A" w:rsidRDefault="00F62B6A" w:rsidP="00F62B6A">
      <w:pPr>
        <w:numPr>
          <w:ilvl w:val="0"/>
          <w:numId w:val="45"/>
        </w:numPr>
        <w:rPr>
          <w:rFonts w:ascii="Times New Roman" w:hAnsi="Times New Roman"/>
          <w:color w:val="auto"/>
          <w:lang w:eastAsia="zh-CN"/>
        </w:rPr>
      </w:pPr>
      <w:r w:rsidRPr="00F62B6A">
        <w:rPr>
          <w:rFonts w:ascii="Times New Roman" w:hAnsi="Times New Roman"/>
          <w:color w:val="auto"/>
          <w:lang w:eastAsia="zh-CN"/>
        </w:rPr>
        <w:t>若为</w:t>
      </w:r>
      <w:r w:rsidRPr="00F62B6A">
        <w:rPr>
          <w:rFonts w:ascii="Times New Roman" w:hAnsi="Times New Roman"/>
          <w:b/>
          <w:bCs/>
          <w:color w:val="auto"/>
          <w:lang w:eastAsia="zh-CN"/>
        </w:rPr>
        <w:t>新的活动报警</w:t>
      </w:r>
      <w:r w:rsidRPr="00F62B6A">
        <w:rPr>
          <w:rFonts w:ascii="Times New Roman" w:hAnsi="Times New Roman"/>
          <w:color w:val="auto"/>
          <w:lang w:eastAsia="zh-CN"/>
        </w:rPr>
        <w:t>：</w:t>
      </w:r>
    </w:p>
    <w:p w14:paraId="26D84C8A" w14:textId="77777777" w:rsidR="00F62B6A" w:rsidRPr="00F62B6A" w:rsidRDefault="00F62B6A" w:rsidP="00685B5B">
      <w:pPr>
        <w:numPr>
          <w:ilvl w:val="1"/>
          <w:numId w:val="47"/>
        </w:numPr>
        <w:ind w:left="782" w:hanging="215"/>
        <w:rPr>
          <w:rFonts w:ascii="Times New Roman" w:hAnsi="Times New Roman"/>
          <w:color w:val="auto"/>
          <w:lang w:eastAsia="zh-CN"/>
        </w:rPr>
      </w:pPr>
      <w:r w:rsidRPr="00F62B6A">
        <w:rPr>
          <w:rFonts w:ascii="Times New Roman" w:hAnsi="Times New Roman"/>
          <w:color w:val="auto"/>
          <w:lang w:eastAsia="zh-CN"/>
        </w:rPr>
        <w:t>报警管理器向设备管理器发出</w:t>
      </w:r>
      <w:r w:rsidRPr="00F62B6A">
        <w:rPr>
          <w:rFonts w:ascii="Times New Roman" w:hAnsi="Times New Roman"/>
          <w:color w:val="auto"/>
          <w:lang w:eastAsia="zh-CN"/>
        </w:rPr>
        <w:t xml:space="preserve"> </w:t>
      </w:r>
      <w:proofErr w:type="spellStart"/>
      <w:r w:rsidRPr="00F62B6A">
        <w:rPr>
          <w:rFonts w:ascii="Times New Roman" w:hAnsi="Times New Roman"/>
          <w:color w:val="auto"/>
          <w:lang w:eastAsia="zh-CN"/>
        </w:rPr>
        <w:t>alarmTriggered</w:t>
      </w:r>
      <w:proofErr w:type="spellEnd"/>
      <w:r w:rsidRPr="00F62B6A">
        <w:rPr>
          <w:rFonts w:ascii="Times New Roman" w:hAnsi="Times New Roman"/>
          <w:color w:val="auto"/>
          <w:lang w:eastAsia="zh-CN"/>
        </w:rPr>
        <w:t>(</w:t>
      </w:r>
      <w:proofErr w:type="spellStart"/>
      <w:r w:rsidRPr="00F62B6A">
        <w:rPr>
          <w:rFonts w:ascii="Times New Roman" w:hAnsi="Times New Roman"/>
          <w:color w:val="auto"/>
          <w:lang w:eastAsia="zh-CN"/>
        </w:rPr>
        <w:t>AlarmInfo</w:t>
      </w:r>
      <w:proofErr w:type="spellEnd"/>
      <w:r w:rsidRPr="00F62B6A">
        <w:rPr>
          <w:rFonts w:ascii="Times New Roman" w:hAnsi="Times New Roman"/>
          <w:color w:val="auto"/>
          <w:lang w:eastAsia="zh-CN"/>
        </w:rPr>
        <w:t>)</w:t>
      </w:r>
      <w:r w:rsidRPr="00F62B6A">
        <w:rPr>
          <w:rFonts w:ascii="Times New Roman" w:hAnsi="Times New Roman"/>
          <w:color w:val="auto"/>
          <w:lang w:eastAsia="zh-CN"/>
        </w:rPr>
        <w:t>；</w:t>
      </w:r>
    </w:p>
    <w:p w14:paraId="52FD0BB2" w14:textId="77777777" w:rsidR="00F62B6A" w:rsidRPr="00F62B6A" w:rsidRDefault="00F62B6A" w:rsidP="00685B5B">
      <w:pPr>
        <w:numPr>
          <w:ilvl w:val="1"/>
          <w:numId w:val="47"/>
        </w:numPr>
        <w:ind w:left="782" w:hanging="215"/>
        <w:rPr>
          <w:rFonts w:ascii="Times New Roman" w:hAnsi="Times New Roman"/>
          <w:color w:val="auto"/>
          <w:lang w:eastAsia="zh-CN"/>
        </w:rPr>
      </w:pPr>
      <w:r w:rsidRPr="00F62B6A">
        <w:rPr>
          <w:rFonts w:ascii="Times New Roman" w:hAnsi="Times New Roman"/>
          <w:color w:val="auto"/>
          <w:lang w:eastAsia="zh-CN"/>
        </w:rPr>
        <w:t>设备管理器转发报警信号给主窗口；</w:t>
      </w:r>
    </w:p>
    <w:p w14:paraId="50B68308" w14:textId="77777777" w:rsidR="00F62B6A" w:rsidRPr="00F62B6A" w:rsidRDefault="00F62B6A" w:rsidP="00685B5B">
      <w:pPr>
        <w:numPr>
          <w:ilvl w:val="1"/>
          <w:numId w:val="47"/>
        </w:numPr>
        <w:ind w:left="782" w:hanging="215"/>
        <w:rPr>
          <w:rFonts w:ascii="Times New Roman" w:hAnsi="Times New Roman"/>
          <w:color w:val="auto"/>
          <w:lang w:eastAsia="zh-CN"/>
        </w:rPr>
      </w:pPr>
      <w:r w:rsidRPr="00F62B6A">
        <w:rPr>
          <w:rFonts w:ascii="Times New Roman" w:hAnsi="Times New Roman"/>
          <w:color w:val="auto"/>
          <w:lang w:eastAsia="zh-CN"/>
        </w:rPr>
        <w:t>主窗口向用户显示报警并按确认状态提示；</w:t>
      </w:r>
    </w:p>
    <w:p w14:paraId="04CD9BCF" w14:textId="77777777" w:rsidR="00F62B6A" w:rsidRPr="00F62B6A" w:rsidRDefault="00F62B6A" w:rsidP="00685B5B">
      <w:pPr>
        <w:numPr>
          <w:ilvl w:val="1"/>
          <w:numId w:val="47"/>
        </w:numPr>
        <w:ind w:left="782" w:hanging="215"/>
        <w:rPr>
          <w:rFonts w:ascii="Times New Roman" w:hAnsi="Times New Roman"/>
          <w:color w:val="auto"/>
          <w:lang w:eastAsia="zh-CN"/>
        </w:rPr>
      </w:pPr>
      <w:r w:rsidRPr="00F62B6A">
        <w:rPr>
          <w:rFonts w:ascii="Times New Roman" w:hAnsi="Times New Roman"/>
          <w:color w:val="auto"/>
          <w:lang w:eastAsia="zh-CN"/>
        </w:rPr>
        <w:lastRenderedPageBreak/>
        <w:t>设备管理器异步提交活动报警事件到数据库写队列，写队列插入报警记录到</w:t>
      </w:r>
      <w:r w:rsidRPr="00F62B6A">
        <w:rPr>
          <w:rFonts w:ascii="Times New Roman" w:hAnsi="Times New Roman"/>
          <w:color w:val="auto"/>
          <w:lang w:eastAsia="zh-CN"/>
        </w:rPr>
        <w:t xml:space="preserve"> SQLite</w:t>
      </w:r>
      <w:r w:rsidRPr="00F62B6A">
        <w:rPr>
          <w:rFonts w:ascii="Times New Roman" w:hAnsi="Times New Roman"/>
          <w:color w:val="auto"/>
          <w:lang w:eastAsia="zh-CN"/>
        </w:rPr>
        <w:t>；</w:t>
      </w:r>
    </w:p>
    <w:p w14:paraId="5EDEF5C4" w14:textId="77777777" w:rsidR="00F62B6A" w:rsidRPr="00F62B6A" w:rsidRDefault="00F62B6A" w:rsidP="00F62B6A">
      <w:pPr>
        <w:numPr>
          <w:ilvl w:val="0"/>
          <w:numId w:val="45"/>
        </w:numPr>
        <w:rPr>
          <w:rFonts w:ascii="Times New Roman" w:hAnsi="Times New Roman"/>
          <w:color w:val="auto"/>
          <w:lang w:eastAsia="zh-CN"/>
        </w:rPr>
      </w:pPr>
      <w:r w:rsidRPr="00F62B6A">
        <w:rPr>
          <w:rFonts w:ascii="Times New Roman" w:hAnsi="Times New Roman"/>
          <w:color w:val="auto"/>
          <w:lang w:eastAsia="zh-CN"/>
        </w:rPr>
        <w:t>若为</w:t>
      </w:r>
      <w:r w:rsidRPr="00F62B6A">
        <w:rPr>
          <w:rFonts w:ascii="Times New Roman" w:hAnsi="Times New Roman"/>
          <w:b/>
          <w:bCs/>
          <w:color w:val="auto"/>
          <w:lang w:eastAsia="zh-CN"/>
        </w:rPr>
        <w:t>相同类型</w:t>
      </w:r>
      <w:proofErr w:type="gramStart"/>
      <w:r w:rsidRPr="00F62B6A">
        <w:rPr>
          <w:rFonts w:ascii="Times New Roman" w:hAnsi="Times New Roman"/>
          <w:b/>
          <w:bCs/>
          <w:color w:val="auto"/>
          <w:lang w:eastAsia="zh-CN"/>
        </w:rPr>
        <w:t>报警仍</w:t>
      </w:r>
      <w:proofErr w:type="gramEnd"/>
      <w:r w:rsidRPr="00F62B6A">
        <w:rPr>
          <w:rFonts w:ascii="Times New Roman" w:hAnsi="Times New Roman"/>
          <w:b/>
          <w:bCs/>
          <w:color w:val="auto"/>
          <w:lang w:eastAsia="zh-CN"/>
        </w:rPr>
        <w:t>活动</w:t>
      </w:r>
      <w:r w:rsidRPr="00F62B6A">
        <w:rPr>
          <w:rFonts w:ascii="Times New Roman" w:hAnsi="Times New Roman"/>
          <w:color w:val="auto"/>
          <w:lang w:eastAsia="zh-CN"/>
        </w:rPr>
        <w:t>：报警管理器保持活动状态，不重复生成事件；</w:t>
      </w:r>
    </w:p>
    <w:p w14:paraId="2A87486E" w14:textId="77777777" w:rsidR="00F62B6A" w:rsidRPr="00F62B6A" w:rsidRDefault="00F62B6A" w:rsidP="00F62B6A">
      <w:pPr>
        <w:numPr>
          <w:ilvl w:val="0"/>
          <w:numId w:val="45"/>
        </w:numPr>
        <w:rPr>
          <w:rFonts w:ascii="Times New Roman" w:hAnsi="Times New Roman"/>
          <w:color w:val="auto"/>
          <w:lang w:eastAsia="zh-CN"/>
        </w:rPr>
      </w:pPr>
      <w:r w:rsidRPr="00F62B6A">
        <w:rPr>
          <w:rFonts w:ascii="Times New Roman" w:hAnsi="Times New Roman"/>
          <w:color w:val="auto"/>
          <w:lang w:eastAsia="zh-CN"/>
        </w:rPr>
        <w:t>若为</w:t>
      </w:r>
      <w:r w:rsidRPr="00F62B6A">
        <w:rPr>
          <w:rFonts w:ascii="Times New Roman" w:hAnsi="Times New Roman"/>
          <w:b/>
          <w:bCs/>
          <w:color w:val="auto"/>
          <w:lang w:eastAsia="zh-CN"/>
        </w:rPr>
        <w:t>报警条件恢复且该类型报警活动</w:t>
      </w:r>
      <w:r w:rsidRPr="00F62B6A">
        <w:rPr>
          <w:rFonts w:ascii="Times New Roman" w:hAnsi="Times New Roman"/>
          <w:color w:val="auto"/>
          <w:lang w:eastAsia="zh-CN"/>
        </w:rPr>
        <w:t>：</w:t>
      </w:r>
    </w:p>
    <w:p w14:paraId="22F270D7" w14:textId="77777777" w:rsidR="00F62B6A" w:rsidRPr="00F62B6A" w:rsidRDefault="00F62B6A" w:rsidP="0054631A">
      <w:pPr>
        <w:numPr>
          <w:ilvl w:val="1"/>
          <w:numId w:val="47"/>
        </w:numPr>
        <w:ind w:left="782" w:hanging="215"/>
        <w:rPr>
          <w:rFonts w:ascii="Times New Roman" w:hAnsi="Times New Roman"/>
          <w:color w:val="auto"/>
          <w:lang w:eastAsia="zh-CN"/>
        </w:rPr>
      </w:pPr>
      <w:r w:rsidRPr="00F62B6A">
        <w:rPr>
          <w:rFonts w:ascii="Times New Roman" w:hAnsi="Times New Roman"/>
          <w:color w:val="auto"/>
          <w:lang w:eastAsia="zh-CN"/>
        </w:rPr>
        <w:t>报警管理器清除活动状态并生成恢复记录；</w:t>
      </w:r>
    </w:p>
    <w:p w14:paraId="49DFA985" w14:textId="77777777" w:rsidR="00F62B6A" w:rsidRPr="00F62B6A" w:rsidRDefault="00F62B6A" w:rsidP="0054631A">
      <w:pPr>
        <w:numPr>
          <w:ilvl w:val="1"/>
          <w:numId w:val="47"/>
        </w:numPr>
        <w:ind w:left="782" w:hanging="215"/>
        <w:rPr>
          <w:rFonts w:ascii="Times New Roman" w:hAnsi="Times New Roman"/>
          <w:color w:val="auto"/>
          <w:lang w:eastAsia="zh-CN"/>
        </w:rPr>
      </w:pPr>
      <w:r w:rsidRPr="00F62B6A">
        <w:rPr>
          <w:rFonts w:ascii="Times New Roman" w:hAnsi="Times New Roman"/>
          <w:color w:val="auto"/>
          <w:lang w:eastAsia="zh-CN"/>
        </w:rPr>
        <w:t>向设备管理器发出</w:t>
      </w:r>
      <w:r w:rsidRPr="00F62B6A">
        <w:rPr>
          <w:rFonts w:ascii="Times New Roman" w:hAnsi="Times New Roman"/>
          <w:color w:val="auto"/>
          <w:lang w:eastAsia="zh-CN"/>
        </w:rPr>
        <w:t xml:space="preserve"> recovered=true </w:t>
      </w:r>
      <w:r w:rsidRPr="00F62B6A">
        <w:rPr>
          <w:rFonts w:ascii="Times New Roman" w:hAnsi="Times New Roman"/>
          <w:color w:val="auto"/>
          <w:lang w:eastAsia="zh-CN"/>
        </w:rPr>
        <w:t>的报警信号；</w:t>
      </w:r>
    </w:p>
    <w:p w14:paraId="24771CC0" w14:textId="77777777" w:rsidR="00F62B6A" w:rsidRPr="00F62B6A" w:rsidRDefault="00F62B6A" w:rsidP="0054631A">
      <w:pPr>
        <w:numPr>
          <w:ilvl w:val="1"/>
          <w:numId w:val="47"/>
        </w:numPr>
        <w:ind w:left="782" w:hanging="215"/>
        <w:rPr>
          <w:rFonts w:ascii="Times New Roman" w:hAnsi="Times New Roman"/>
          <w:color w:val="auto"/>
          <w:lang w:eastAsia="zh-CN"/>
        </w:rPr>
      </w:pPr>
      <w:r w:rsidRPr="00F62B6A">
        <w:rPr>
          <w:rFonts w:ascii="Times New Roman" w:hAnsi="Times New Roman"/>
          <w:color w:val="auto"/>
          <w:lang w:eastAsia="zh-CN"/>
        </w:rPr>
        <w:t>设备管理器转发恢复信号给主窗口；</w:t>
      </w:r>
    </w:p>
    <w:p w14:paraId="0896A587" w14:textId="77777777" w:rsidR="00F62B6A" w:rsidRPr="00F62B6A" w:rsidRDefault="00F62B6A" w:rsidP="0054631A">
      <w:pPr>
        <w:numPr>
          <w:ilvl w:val="1"/>
          <w:numId w:val="47"/>
        </w:numPr>
        <w:ind w:left="782" w:hanging="215"/>
        <w:rPr>
          <w:rFonts w:ascii="Times New Roman" w:hAnsi="Times New Roman"/>
          <w:color w:val="auto"/>
          <w:lang w:eastAsia="zh-CN"/>
        </w:rPr>
      </w:pPr>
      <w:r w:rsidRPr="00F62B6A">
        <w:rPr>
          <w:rFonts w:ascii="Times New Roman" w:hAnsi="Times New Roman"/>
          <w:color w:val="auto"/>
          <w:lang w:eastAsia="zh-CN"/>
        </w:rPr>
        <w:t>主窗口更新状态并从活动列表移除；</w:t>
      </w:r>
    </w:p>
    <w:p w14:paraId="1658F33A" w14:textId="77777777" w:rsidR="00F62B6A" w:rsidRPr="00F62B6A" w:rsidRDefault="00F62B6A" w:rsidP="0054631A">
      <w:pPr>
        <w:numPr>
          <w:ilvl w:val="1"/>
          <w:numId w:val="47"/>
        </w:numPr>
        <w:ind w:left="782" w:hanging="215"/>
        <w:rPr>
          <w:rFonts w:ascii="Times New Roman" w:hAnsi="Times New Roman"/>
          <w:color w:val="auto"/>
          <w:lang w:eastAsia="zh-CN"/>
        </w:rPr>
      </w:pPr>
      <w:r w:rsidRPr="00F62B6A">
        <w:rPr>
          <w:rFonts w:ascii="Times New Roman" w:hAnsi="Times New Roman"/>
          <w:color w:val="auto"/>
          <w:lang w:eastAsia="zh-CN"/>
        </w:rPr>
        <w:t>设备管理器异步提交恢复事件，写队列插入恢复记录到</w:t>
      </w:r>
      <w:r w:rsidRPr="00F62B6A">
        <w:rPr>
          <w:rFonts w:ascii="Times New Roman" w:hAnsi="Times New Roman"/>
          <w:color w:val="auto"/>
          <w:lang w:eastAsia="zh-CN"/>
        </w:rPr>
        <w:t xml:space="preserve"> SQLite</w:t>
      </w:r>
      <w:r w:rsidRPr="00F62B6A">
        <w:rPr>
          <w:rFonts w:ascii="Times New Roman" w:hAnsi="Times New Roman"/>
          <w:color w:val="auto"/>
          <w:lang w:eastAsia="zh-CN"/>
        </w:rPr>
        <w:t>；</w:t>
      </w:r>
    </w:p>
    <w:p w14:paraId="6D77C0F9" w14:textId="77777777" w:rsidR="00F62B6A" w:rsidRPr="00F62B6A" w:rsidRDefault="00F62B6A" w:rsidP="00F62B6A">
      <w:pPr>
        <w:numPr>
          <w:ilvl w:val="0"/>
          <w:numId w:val="45"/>
        </w:numPr>
        <w:rPr>
          <w:rFonts w:ascii="Times New Roman" w:hAnsi="Times New Roman"/>
          <w:color w:val="auto"/>
          <w:lang w:eastAsia="zh-CN"/>
        </w:rPr>
      </w:pPr>
      <w:r w:rsidRPr="00F62B6A">
        <w:rPr>
          <w:rFonts w:ascii="Times New Roman" w:hAnsi="Times New Roman"/>
          <w:color w:val="auto"/>
          <w:lang w:eastAsia="zh-CN"/>
        </w:rPr>
        <w:t>若</w:t>
      </w:r>
      <w:r w:rsidRPr="00F62B6A">
        <w:rPr>
          <w:rFonts w:ascii="Times New Roman" w:hAnsi="Times New Roman"/>
          <w:b/>
          <w:bCs/>
          <w:color w:val="auto"/>
          <w:lang w:eastAsia="zh-CN"/>
        </w:rPr>
        <w:t>当前正常且没有活动报警</w:t>
      </w:r>
      <w:r w:rsidRPr="00F62B6A">
        <w:rPr>
          <w:rFonts w:ascii="Times New Roman" w:hAnsi="Times New Roman"/>
          <w:color w:val="auto"/>
          <w:lang w:eastAsia="zh-CN"/>
        </w:rPr>
        <w:t>：报警管理器保持无活动状态，不生成事件。</w:t>
      </w:r>
    </w:p>
    <w:p w14:paraId="69463444" w14:textId="77777777" w:rsidR="008F2AE7" w:rsidRDefault="008F2AE7" w:rsidP="00F60C27">
      <w:pPr>
        <w:ind w:firstLineChars="200" w:firstLine="420"/>
        <w:rPr>
          <w:rFonts w:ascii="Times New Roman" w:hAnsi="Times New Roman"/>
          <w:b/>
          <w:bCs/>
          <w:color w:val="auto"/>
          <w:lang w:eastAsia="zh-CN"/>
        </w:rPr>
      </w:pPr>
    </w:p>
    <w:p w14:paraId="2633068C" w14:textId="61BEA17D" w:rsidR="00F62B6A" w:rsidRPr="00F62B6A" w:rsidRDefault="00F62B6A" w:rsidP="00F60C27">
      <w:pPr>
        <w:ind w:firstLineChars="200" w:firstLine="420"/>
        <w:rPr>
          <w:rFonts w:ascii="Times New Roman" w:hAnsi="Times New Roman"/>
          <w:b/>
          <w:bCs/>
          <w:color w:val="auto"/>
          <w:lang w:eastAsia="zh-CN"/>
        </w:rPr>
      </w:pPr>
      <w:r w:rsidRPr="00F62B6A">
        <w:rPr>
          <w:rFonts w:ascii="Times New Roman" w:hAnsi="Times New Roman"/>
          <w:b/>
          <w:bCs/>
          <w:color w:val="auto"/>
          <w:lang w:eastAsia="zh-CN"/>
        </w:rPr>
        <w:t>确认流程</w:t>
      </w:r>
    </w:p>
    <w:p w14:paraId="0E8EE687" w14:textId="77777777" w:rsidR="00F62B6A" w:rsidRPr="00F62B6A" w:rsidRDefault="00F62B6A" w:rsidP="000B24CC">
      <w:pPr>
        <w:ind w:firstLineChars="200" w:firstLine="420"/>
        <w:rPr>
          <w:rFonts w:ascii="Times New Roman" w:hAnsi="Times New Roman"/>
          <w:color w:val="auto"/>
          <w:lang w:eastAsia="zh-CN"/>
        </w:rPr>
      </w:pPr>
      <w:r w:rsidRPr="00F62B6A">
        <w:rPr>
          <w:rFonts w:ascii="Times New Roman" w:hAnsi="Times New Roman"/>
          <w:color w:val="auto"/>
          <w:lang w:eastAsia="zh-CN"/>
        </w:rPr>
        <w:t>用户确认活动报警时：</w:t>
      </w:r>
    </w:p>
    <w:p w14:paraId="1B2E8F54" w14:textId="77777777" w:rsidR="00F62B6A" w:rsidRPr="00F62B6A" w:rsidRDefault="00F62B6A" w:rsidP="00BB4A9A">
      <w:pPr>
        <w:numPr>
          <w:ilvl w:val="0"/>
          <w:numId w:val="49"/>
        </w:numPr>
        <w:tabs>
          <w:tab w:val="clear" w:pos="720"/>
        </w:tabs>
        <w:rPr>
          <w:rFonts w:ascii="Times New Roman" w:hAnsi="Times New Roman"/>
          <w:color w:val="auto"/>
          <w:lang w:eastAsia="zh-CN"/>
        </w:rPr>
      </w:pPr>
      <w:r w:rsidRPr="00F62B6A">
        <w:rPr>
          <w:rFonts w:ascii="Times New Roman" w:hAnsi="Times New Roman"/>
          <w:color w:val="auto"/>
          <w:lang w:eastAsia="zh-CN"/>
        </w:rPr>
        <w:t>用户向主窗口发起确认；</w:t>
      </w:r>
    </w:p>
    <w:p w14:paraId="643D4B87" w14:textId="77777777" w:rsidR="00F62B6A" w:rsidRPr="00F62B6A" w:rsidRDefault="00F62B6A" w:rsidP="00BB4A9A">
      <w:pPr>
        <w:numPr>
          <w:ilvl w:val="0"/>
          <w:numId w:val="49"/>
        </w:numPr>
        <w:rPr>
          <w:rFonts w:ascii="Times New Roman" w:hAnsi="Times New Roman"/>
          <w:color w:val="auto"/>
          <w:lang w:eastAsia="zh-CN"/>
        </w:rPr>
      </w:pPr>
      <w:r w:rsidRPr="00F62B6A">
        <w:rPr>
          <w:rFonts w:ascii="Times New Roman" w:hAnsi="Times New Roman"/>
          <w:color w:val="auto"/>
          <w:lang w:eastAsia="zh-CN"/>
        </w:rPr>
        <w:t>主窗口异步提交确认状态更新到数据库写队列；</w:t>
      </w:r>
    </w:p>
    <w:p w14:paraId="1E8754DC" w14:textId="77777777" w:rsidR="00F62B6A" w:rsidRPr="00F62B6A" w:rsidRDefault="00F62B6A" w:rsidP="00BB4A9A">
      <w:pPr>
        <w:numPr>
          <w:ilvl w:val="0"/>
          <w:numId w:val="49"/>
        </w:numPr>
        <w:rPr>
          <w:rFonts w:ascii="Times New Roman" w:hAnsi="Times New Roman"/>
          <w:color w:val="auto"/>
          <w:lang w:eastAsia="zh-CN"/>
        </w:rPr>
      </w:pPr>
      <w:r w:rsidRPr="00F62B6A">
        <w:rPr>
          <w:rFonts w:ascii="Times New Roman" w:hAnsi="Times New Roman"/>
          <w:color w:val="auto"/>
          <w:lang w:eastAsia="zh-CN"/>
        </w:rPr>
        <w:t>写队列更新</w:t>
      </w:r>
      <w:proofErr w:type="gramStart"/>
      <w:r w:rsidRPr="00F62B6A">
        <w:rPr>
          <w:rFonts w:ascii="Times New Roman" w:hAnsi="Times New Roman"/>
          <w:color w:val="auto"/>
          <w:lang w:eastAsia="zh-CN"/>
        </w:rPr>
        <w:t>最新未</w:t>
      </w:r>
      <w:proofErr w:type="gramEnd"/>
      <w:r w:rsidRPr="00F62B6A">
        <w:rPr>
          <w:rFonts w:ascii="Times New Roman" w:hAnsi="Times New Roman"/>
          <w:color w:val="auto"/>
          <w:lang w:eastAsia="zh-CN"/>
        </w:rPr>
        <w:t>恢复记录；</w:t>
      </w:r>
    </w:p>
    <w:p w14:paraId="48CF3518" w14:textId="77777777" w:rsidR="00F62B6A" w:rsidRPr="00F62B6A" w:rsidRDefault="00F62B6A" w:rsidP="00BB4A9A">
      <w:pPr>
        <w:numPr>
          <w:ilvl w:val="0"/>
          <w:numId w:val="49"/>
        </w:numPr>
        <w:rPr>
          <w:rFonts w:ascii="Times New Roman" w:hAnsi="Times New Roman"/>
          <w:color w:val="auto"/>
          <w:lang w:eastAsia="zh-CN"/>
        </w:rPr>
      </w:pPr>
      <w:r w:rsidRPr="00F62B6A">
        <w:rPr>
          <w:rFonts w:ascii="Times New Roman" w:hAnsi="Times New Roman"/>
          <w:color w:val="auto"/>
          <w:lang w:eastAsia="zh-CN"/>
        </w:rPr>
        <w:t>写队列向主窗口返回确认写入结果；</w:t>
      </w:r>
    </w:p>
    <w:p w14:paraId="521E0353" w14:textId="18A6B35E" w:rsidR="00F62B6A" w:rsidRPr="003D3381" w:rsidRDefault="00F62B6A" w:rsidP="003D3381">
      <w:pPr>
        <w:numPr>
          <w:ilvl w:val="0"/>
          <w:numId w:val="49"/>
        </w:numPr>
        <w:rPr>
          <w:rFonts w:ascii="Times New Roman" w:hAnsi="Times New Roman"/>
          <w:color w:val="auto"/>
          <w:lang w:eastAsia="zh-CN"/>
        </w:rPr>
      </w:pPr>
      <w:r w:rsidRPr="00F62B6A">
        <w:rPr>
          <w:rFonts w:ascii="Times New Roman" w:hAnsi="Times New Roman"/>
          <w:color w:val="auto"/>
          <w:lang w:eastAsia="zh-CN"/>
        </w:rPr>
        <w:t>写入成功则显示已确认并停止对应闪烁；写入失败则保留未确认状态并提示失败。</w:t>
      </w:r>
    </w:p>
    <w:p w14:paraId="70046D5C" w14:textId="77777777" w:rsidR="00A02DFF" w:rsidRPr="003526C0" w:rsidRDefault="00000000">
      <w:pPr>
        <w:pStyle w:val="21"/>
        <w:rPr>
          <w:rFonts w:ascii="Times New Roman" w:hAnsi="Times New Roman"/>
          <w:color w:val="auto"/>
          <w:lang w:eastAsia="zh-CN"/>
        </w:rPr>
      </w:pPr>
      <w:bookmarkStart w:id="91" w:name="sec029"/>
      <w:bookmarkStart w:id="92" w:name="_Toc242814560"/>
      <w:r w:rsidRPr="003526C0">
        <w:rPr>
          <w:rFonts w:ascii="Times New Roman" w:eastAsia="微软雅黑" w:hAnsi="Times New Roman"/>
          <w:color w:val="auto"/>
          <w:lang w:eastAsia="zh-CN"/>
        </w:rPr>
        <w:t xml:space="preserve">4.5 </w:t>
      </w:r>
      <w:r w:rsidRPr="003526C0">
        <w:rPr>
          <w:rFonts w:ascii="Times New Roman" w:eastAsia="微软雅黑" w:hAnsi="Times New Roman"/>
          <w:color w:val="auto"/>
          <w:lang w:eastAsia="zh-CN"/>
        </w:rPr>
        <w:t>数据管理模块</w:t>
      </w:r>
      <w:bookmarkEnd w:id="91"/>
      <w:bookmarkEnd w:id="92"/>
    </w:p>
    <w:p w14:paraId="4B29642E" w14:textId="3FF11228" w:rsidR="00565EE5" w:rsidRPr="00565EE5" w:rsidRDefault="00565EE5" w:rsidP="00893FC4">
      <w:pPr>
        <w:ind w:firstLineChars="200" w:firstLine="420"/>
        <w:rPr>
          <w:rFonts w:ascii="Times New Roman" w:hAnsi="Times New Roman"/>
          <w:color w:val="auto"/>
          <w:lang w:eastAsia="zh-CN"/>
        </w:rPr>
      </w:pPr>
      <w:r w:rsidRPr="00565EE5">
        <w:rPr>
          <w:rFonts w:ascii="Times New Roman" w:hAnsi="Times New Roman" w:hint="eastAsia"/>
          <w:color w:val="auto"/>
          <w:lang w:eastAsia="zh-CN"/>
        </w:rPr>
        <w:t>本节对应第</w:t>
      </w:r>
      <w:r w:rsidRPr="00565EE5">
        <w:rPr>
          <w:rFonts w:ascii="Times New Roman" w:hAnsi="Times New Roman" w:hint="eastAsia"/>
          <w:color w:val="auto"/>
          <w:lang w:eastAsia="zh-CN"/>
        </w:rPr>
        <w:t xml:space="preserve"> 3.3 </w:t>
      </w:r>
      <w:r w:rsidRPr="00565EE5">
        <w:rPr>
          <w:rFonts w:ascii="Times New Roman" w:hAnsi="Times New Roman" w:hint="eastAsia"/>
          <w:color w:val="auto"/>
          <w:lang w:eastAsia="zh-CN"/>
        </w:rPr>
        <w:t>节的数据管理模块、</w:t>
      </w:r>
      <w:r w:rsidRPr="00565EE5">
        <w:rPr>
          <w:rFonts w:ascii="Times New Roman" w:hAnsi="Times New Roman" w:hint="eastAsia"/>
          <w:color w:val="auto"/>
          <w:lang w:eastAsia="zh-CN"/>
        </w:rPr>
        <w:t>FR-010</w:t>
      </w:r>
      <w:r w:rsidRPr="00565EE5">
        <w:rPr>
          <w:rFonts w:ascii="Times New Roman" w:hAnsi="Times New Roman" w:hint="eastAsia"/>
          <w:color w:val="auto"/>
          <w:lang w:eastAsia="zh-CN"/>
        </w:rPr>
        <w:t>，并与第</w:t>
      </w:r>
      <w:r w:rsidRPr="00565EE5">
        <w:rPr>
          <w:rFonts w:ascii="Times New Roman" w:hAnsi="Times New Roman" w:hint="eastAsia"/>
          <w:color w:val="auto"/>
          <w:lang w:eastAsia="zh-CN"/>
        </w:rPr>
        <w:t xml:space="preserve"> 2.5 </w:t>
      </w:r>
      <w:r w:rsidRPr="00565EE5">
        <w:rPr>
          <w:rFonts w:ascii="Times New Roman" w:hAnsi="Times New Roman" w:hint="eastAsia"/>
          <w:color w:val="auto"/>
          <w:lang w:eastAsia="zh-CN"/>
        </w:rPr>
        <w:t>节数据流图、图</w:t>
      </w:r>
      <w:r w:rsidRPr="00565EE5">
        <w:rPr>
          <w:rFonts w:ascii="Times New Roman" w:hAnsi="Times New Roman" w:hint="eastAsia"/>
          <w:color w:val="auto"/>
          <w:lang w:eastAsia="zh-CN"/>
        </w:rPr>
        <w:t xml:space="preserve"> 4-2 </w:t>
      </w:r>
      <w:r w:rsidRPr="00565EE5">
        <w:rPr>
          <w:rFonts w:ascii="Times New Roman" w:hAnsi="Times New Roman" w:hint="eastAsia"/>
          <w:color w:val="auto"/>
          <w:lang w:eastAsia="zh-CN"/>
        </w:rPr>
        <w:t>的采样写入和图</w:t>
      </w:r>
      <w:r w:rsidRPr="00565EE5">
        <w:rPr>
          <w:rFonts w:ascii="Times New Roman" w:hAnsi="Times New Roman" w:hint="eastAsia"/>
          <w:color w:val="auto"/>
          <w:lang w:eastAsia="zh-CN"/>
        </w:rPr>
        <w:t xml:space="preserve"> 4-3 </w:t>
      </w:r>
      <w:r w:rsidRPr="00565EE5">
        <w:rPr>
          <w:rFonts w:ascii="Times New Roman" w:hAnsi="Times New Roman" w:hint="eastAsia"/>
          <w:color w:val="auto"/>
          <w:lang w:eastAsia="zh-CN"/>
        </w:rPr>
        <w:t>的报警记录持久化衔接。采样、报警和确认状态写入采用串行异步队列；启动快照与历史查询在线程内创建并使用各自的</w:t>
      </w:r>
      <w:r w:rsidRPr="00565EE5">
        <w:rPr>
          <w:rFonts w:ascii="Times New Roman" w:hAnsi="Times New Roman" w:hint="eastAsia"/>
          <w:color w:val="auto"/>
          <w:lang w:eastAsia="zh-CN"/>
        </w:rPr>
        <w:t xml:space="preserve"> SQLite </w:t>
      </w:r>
      <w:r w:rsidRPr="00565EE5">
        <w:rPr>
          <w:rFonts w:ascii="Times New Roman" w:hAnsi="Times New Roman" w:hint="eastAsia"/>
          <w:color w:val="auto"/>
          <w:lang w:eastAsia="zh-CN"/>
        </w:rPr>
        <w:t>连接，避免跨线程共享</w:t>
      </w:r>
      <w:r w:rsidRPr="00565EE5">
        <w:rPr>
          <w:rFonts w:ascii="Times New Roman" w:hAnsi="Times New Roman" w:hint="eastAsia"/>
          <w:color w:val="auto"/>
          <w:lang w:eastAsia="zh-CN"/>
        </w:rPr>
        <w:t xml:space="preserve"> Qt SQL </w:t>
      </w:r>
      <w:r w:rsidRPr="00565EE5">
        <w:rPr>
          <w:rFonts w:ascii="Times New Roman" w:hAnsi="Times New Roman" w:hint="eastAsia"/>
          <w:color w:val="auto"/>
          <w:lang w:eastAsia="zh-CN"/>
        </w:rPr>
        <w:t>连接对象。界面应显示查询加载、成功、</w:t>
      </w:r>
      <w:proofErr w:type="gramStart"/>
      <w:r w:rsidRPr="00565EE5">
        <w:rPr>
          <w:rFonts w:ascii="Times New Roman" w:hAnsi="Times New Roman" w:hint="eastAsia"/>
          <w:color w:val="auto"/>
          <w:lang w:eastAsia="zh-CN"/>
        </w:rPr>
        <w:t>空结果</w:t>
      </w:r>
      <w:proofErr w:type="gramEnd"/>
      <w:r w:rsidRPr="00565EE5">
        <w:rPr>
          <w:rFonts w:ascii="Times New Roman" w:hAnsi="Times New Roman" w:hint="eastAsia"/>
          <w:color w:val="auto"/>
          <w:lang w:eastAsia="zh-CN"/>
        </w:rPr>
        <w:t>和错误状态。所有查询条件和</w:t>
      </w:r>
      <w:proofErr w:type="gramStart"/>
      <w:r w:rsidRPr="00565EE5">
        <w:rPr>
          <w:rFonts w:ascii="Times New Roman" w:hAnsi="Times New Roman" w:hint="eastAsia"/>
          <w:color w:val="auto"/>
          <w:lang w:eastAsia="zh-CN"/>
        </w:rPr>
        <w:t>写入值</w:t>
      </w:r>
      <w:proofErr w:type="gramEnd"/>
      <w:r w:rsidRPr="00565EE5">
        <w:rPr>
          <w:rFonts w:ascii="Times New Roman" w:hAnsi="Times New Roman" w:hint="eastAsia"/>
          <w:color w:val="auto"/>
          <w:lang w:eastAsia="zh-CN"/>
        </w:rPr>
        <w:t>都使用绑定参数，不拼接用户输入。</w:t>
      </w:r>
    </w:p>
    <w:p w14:paraId="0DF52476" w14:textId="77777777" w:rsidR="00565EE5" w:rsidRPr="00565EE5" w:rsidRDefault="00565EE5" w:rsidP="00565EE5">
      <w:pPr>
        <w:ind w:firstLineChars="200" w:firstLine="420"/>
        <w:rPr>
          <w:rFonts w:ascii="Times New Roman" w:hAnsi="Times New Roman"/>
          <w:color w:val="auto"/>
          <w:lang w:eastAsia="zh-CN"/>
        </w:rPr>
      </w:pPr>
      <w:r w:rsidRPr="00565EE5">
        <w:rPr>
          <w:rFonts w:ascii="Times New Roman" w:hAnsi="Times New Roman" w:hint="eastAsia"/>
          <w:color w:val="auto"/>
          <w:lang w:eastAsia="zh-CN"/>
        </w:rPr>
        <w:t>当前</w:t>
      </w:r>
      <w:r w:rsidRPr="00565EE5">
        <w:rPr>
          <w:rFonts w:ascii="Times New Roman" w:hAnsi="Times New Roman" w:hint="eastAsia"/>
          <w:color w:val="auto"/>
          <w:lang w:eastAsia="zh-CN"/>
        </w:rPr>
        <w:t xml:space="preserve"> </w:t>
      </w:r>
      <w:proofErr w:type="spellStart"/>
      <w:r w:rsidRPr="00565EE5">
        <w:rPr>
          <w:rFonts w:ascii="Times New Roman" w:hAnsi="Times New Roman" w:hint="eastAsia"/>
          <w:color w:val="auto"/>
          <w:lang w:eastAsia="zh-CN"/>
        </w:rPr>
        <w:t>DatabaseManager</w:t>
      </w:r>
      <w:proofErr w:type="spellEnd"/>
      <w:r w:rsidRPr="00565EE5">
        <w:rPr>
          <w:rFonts w:ascii="Times New Roman" w:hAnsi="Times New Roman" w:hint="eastAsia"/>
          <w:color w:val="auto"/>
          <w:lang w:eastAsia="zh-CN"/>
        </w:rPr>
        <w:t xml:space="preserve"> </w:t>
      </w:r>
      <w:r w:rsidRPr="00565EE5">
        <w:rPr>
          <w:rFonts w:ascii="Times New Roman" w:hAnsi="Times New Roman" w:hint="eastAsia"/>
          <w:color w:val="auto"/>
          <w:lang w:eastAsia="zh-CN"/>
        </w:rPr>
        <w:t>与</w:t>
      </w:r>
      <w:r w:rsidRPr="00565EE5">
        <w:rPr>
          <w:rFonts w:ascii="Times New Roman" w:hAnsi="Times New Roman" w:hint="eastAsia"/>
          <w:color w:val="auto"/>
          <w:lang w:eastAsia="zh-CN"/>
        </w:rPr>
        <w:t xml:space="preserve"> </w:t>
      </w:r>
      <w:proofErr w:type="spellStart"/>
      <w:r w:rsidRPr="00565EE5">
        <w:rPr>
          <w:rFonts w:ascii="Times New Roman" w:hAnsi="Times New Roman" w:hint="eastAsia"/>
          <w:color w:val="auto"/>
          <w:lang w:eastAsia="zh-CN"/>
        </w:rPr>
        <w:t>DatabaseWriteQueue</w:t>
      </w:r>
      <w:proofErr w:type="spellEnd"/>
      <w:r w:rsidRPr="00565EE5">
        <w:rPr>
          <w:rFonts w:ascii="Times New Roman" w:hAnsi="Times New Roman" w:hint="eastAsia"/>
          <w:color w:val="auto"/>
          <w:lang w:eastAsia="zh-CN"/>
        </w:rPr>
        <w:t xml:space="preserve"> </w:t>
      </w:r>
      <w:r w:rsidRPr="00565EE5">
        <w:rPr>
          <w:rFonts w:ascii="Times New Roman" w:hAnsi="Times New Roman" w:hint="eastAsia"/>
          <w:color w:val="auto"/>
          <w:lang w:eastAsia="zh-CN"/>
        </w:rPr>
        <w:t>使用不同的</w:t>
      </w:r>
      <w:r w:rsidRPr="00565EE5">
        <w:rPr>
          <w:rFonts w:ascii="Times New Roman" w:hAnsi="Times New Roman" w:hint="eastAsia"/>
          <w:color w:val="auto"/>
          <w:lang w:eastAsia="zh-CN"/>
        </w:rPr>
        <w:t xml:space="preserve"> SQLite </w:t>
      </w:r>
      <w:r w:rsidRPr="00565EE5">
        <w:rPr>
          <w:rFonts w:ascii="Times New Roman" w:hAnsi="Times New Roman" w:hint="eastAsia"/>
          <w:color w:val="auto"/>
          <w:lang w:eastAsia="zh-CN"/>
        </w:rPr>
        <w:t>连接，写队列在专用线程中持有自己的连接；</w:t>
      </w:r>
      <w:proofErr w:type="gramStart"/>
      <w:r w:rsidRPr="00565EE5">
        <w:rPr>
          <w:rFonts w:ascii="Times New Roman" w:hAnsi="Times New Roman" w:hint="eastAsia"/>
          <w:color w:val="auto"/>
          <w:lang w:eastAsia="zh-CN"/>
        </w:rPr>
        <w:t>两者访问</w:t>
      </w:r>
      <w:proofErr w:type="gramEnd"/>
      <w:r w:rsidRPr="00565EE5">
        <w:rPr>
          <w:rFonts w:ascii="Times New Roman" w:hAnsi="Times New Roman" w:hint="eastAsia"/>
          <w:color w:val="auto"/>
          <w:lang w:eastAsia="zh-CN"/>
        </w:rPr>
        <w:t>同一数据库文件。当前写入失败主要记录日志，采样、报警和确认操作没有完整的界面失败回执。</w:t>
      </w:r>
      <w:r w:rsidRPr="00565EE5">
        <w:rPr>
          <w:rFonts w:ascii="Times New Roman" w:hAnsi="Times New Roman" w:hint="eastAsia"/>
          <w:color w:val="auto"/>
          <w:lang w:eastAsia="zh-CN"/>
        </w:rPr>
        <w:t xml:space="preserve">FR-002 </w:t>
      </w:r>
      <w:r w:rsidRPr="00565EE5">
        <w:rPr>
          <w:rFonts w:ascii="Times New Roman" w:hAnsi="Times New Roman" w:hint="eastAsia"/>
          <w:color w:val="auto"/>
          <w:lang w:eastAsia="zh-CN"/>
        </w:rPr>
        <w:t>将</w:t>
      </w:r>
      <w:r w:rsidRPr="00565EE5">
        <w:rPr>
          <w:rFonts w:ascii="Times New Roman" w:hAnsi="Times New Roman" w:hint="eastAsia"/>
          <w:color w:val="auto"/>
          <w:lang w:eastAsia="zh-CN"/>
        </w:rPr>
        <w:t xml:space="preserve"> V1.0 </w:t>
      </w:r>
      <w:r w:rsidRPr="00565EE5">
        <w:rPr>
          <w:rFonts w:ascii="Times New Roman" w:hAnsi="Times New Roman" w:hint="eastAsia"/>
          <w:color w:val="auto"/>
          <w:lang w:eastAsia="zh-CN"/>
        </w:rPr>
        <w:t>删除策略定义为物理删除设备及关联历史；软删除和长期审计保留属于后续演进，不纳入本期验收。</w:t>
      </w:r>
    </w:p>
    <w:p w14:paraId="10847DFD" w14:textId="77777777" w:rsidR="00565EE5" w:rsidRPr="00565EE5" w:rsidRDefault="00565EE5" w:rsidP="00565EE5">
      <w:pPr>
        <w:ind w:firstLineChars="200" w:firstLine="420"/>
        <w:rPr>
          <w:rFonts w:ascii="Times New Roman" w:hAnsi="Times New Roman"/>
          <w:color w:val="auto"/>
          <w:lang w:eastAsia="zh-CN"/>
        </w:rPr>
      </w:pPr>
    </w:p>
    <w:p w14:paraId="45E21273" w14:textId="77777777" w:rsidR="00565EE5" w:rsidRPr="00565EE5" w:rsidRDefault="00565EE5" w:rsidP="00565EE5">
      <w:pPr>
        <w:ind w:firstLineChars="200" w:firstLine="420"/>
        <w:rPr>
          <w:rFonts w:ascii="Times New Roman" w:hAnsi="Times New Roman"/>
          <w:color w:val="auto"/>
          <w:lang w:eastAsia="zh-CN"/>
        </w:rPr>
      </w:pPr>
      <w:r w:rsidRPr="00565EE5">
        <w:rPr>
          <w:rFonts w:ascii="Times New Roman" w:hAnsi="Times New Roman" w:hint="eastAsia"/>
          <w:color w:val="auto"/>
          <w:lang w:eastAsia="zh-CN"/>
        </w:rPr>
        <w:lastRenderedPageBreak/>
        <w:t>目标查询状态及界面反馈如下：</w:t>
      </w:r>
    </w:p>
    <w:tbl>
      <w:tblPr>
        <w:tblW w:w="9356" w:type="dxa"/>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957"/>
        <w:gridCol w:w="2977"/>
        <w:gridCol w:w="4422"/>
      </w:tblGrid>
      <w:tr w:rsidR="00E21A46" w:rsidRPr="00365957" w14:paraId="1121950A" w14:textId="781729B8" w:rsidTr="00E21A46">
        <w:trPr>
          <w:tblHeader/>
          <w:jc w:val="center"/>
        </w:trPr>
        <w:tc>
          <w:tcPr>
            <w:tcW w:w="1957" w:type="dxa"/>
            <w:shd w:val="clear" w:color="auto" w:fill="203B59"/>
            <w:tcMar>
              <w:top w:w="100" w:type="dxa"/>
              <w:left w:w="110" w:type="dxa"/>
              <w:bottom w:w="100" w:type="dxa"/>
              <w:right w:w="110" w:type="dxa"/>
            </w:tcMar>
            <w:vAlign w:val="center"/>
          </w:tcPr>
          <w:p w14:paraId="7233D848" w14:textId="2A78C0CF" w:rsidR="00E21A46" w:rsidRPr="00365957" w:rsidRDefault="00E21A46" w:rsidP="00617F2A">
            <w:pPr>
              <w:spacing w:after="30" w:line="252" w:lineRule="auto"/>
              <w:jc w:val="center"/>
              <w:rPr>
                <w:rFonts w:ascii="Times New Roman" w:hAnsi="Times New Roman"/>
                <w:b/>
                <w:color w:val="auto"/>
                <w:sz w:val="18"/>
              </w:rPr>
            </w:pPr>
            <w:proofErr w:type="spellStart"/>
            <w:r w:rsidRPr="00565EE5">
              <w:rPr>
                <w:rFonts w:ascii="Times New Roman" w:hAnsi="Times New Roman" w:hint="eastAsia"/>
                <w:b/>
                <w:color w:val="auto"/>
                <w:sz w:val="18"/>
              </w:rPr>
              <w:t>查询状态</w:t>
            </w:r>
            <w:proofErr w:type="spellEnd"/>
          </w:p>
        </w:tc>
        <w:tc>
          <w:tcPr>
            <w:tcW w:w="2977" w:type="dxa"/>
            <w:shd w:val="clear" w:color="auto" w:fill="203B59"/>
            <w:tcMar>
              <w:top w:w="100" w:type="dxa"/>
              <w:left w:w="110" w:type="dxa"/>
              <w:bottom w:w="100" w:type="dxa"/>
              <w:right w:w="110" w:type="dxa"/>
            </w:tcMar>
            <w:vAlign w:val="center"/>
          </w:tcPr>
          <w:p w14:paraId="49FD2FDA" w14:textId="4D12B1EC" w:rsidR="00E21A46" w:rsidRPr="00365957" w:rsidRDefault="00E21A46" w:rsidP="00617F2A">
            <w:pPr>
              <w:spacing w:after="30" w:line="252" w:lineRule="auto"/>
              <w:jc w:val="center"/>
              <w:rPr>
                <w:rFonts w:ascii="Times New Roman" w:hAnsi="Times New Roman"/>
                <w:b/>
                <w:color w:val="auto"/>
                <w:sz w:val="18"/>
              </w:rPr>
            </w:pPr>
            <w:proofErr w:type="spellStart"/>
            <w:r w:rsidRPr="00565EE5">
              <w:rPr>
                <w:rFonts w:ascii="Times New Roman" w:hAnsi="Times New Roman" w:hint="eastAsia"/>
                <w:b/>
                <w:color w:val="auto"/>
                <w:sz w:val="18"/>
              </w:rPr>
              <w:t>界面反馈</w:t>
            </w:r>
            <w:proofErr w:type="spellEnd"/>
          </w:p>
        </w:tc>
        <w:tc>
          <w:tcPr>
            <w:tcW w:w="4422" w:type="dxa"/>
            <w:shd w:val="clear" w:color="auto" w:fill="203B59"/>
          </w:tcPr>
          <w:p w14:paraId="2BA86A8F" w14:textId="26E013A1" w:rsidR="00E21A46" w:rsidRPr="008F7DD8" w:rsidRDefault="00E21A46" w:rsidP="00617F2A">
            <w:pPr>
              <w:spacing w:after="30" w:line="252" w:lineRule="auto"/>
              <w:jc w:val="center"/>
              <w:rPr>
                <w:rFonts w:ascii="Times New Roman" w:hAnsi="Times New Roman"/>
                <w:b/>
                <w:color w:val="auto"/>
                <w:sz w:val="18"/>
              </w:rPr>
            </w:pPr>
            <w:proofErr w:type="spellStart"/>
            <w:r w:rsidRPr="00565EE5">
              <w:rPr>
                <w:rFonts w:ascii="Times New Roman" w:hAnsi="Times New Roman" w:hint="eastAsia"/>
                <w:b/>
                <w:color w:val="auto"/>
                <w:sz w:val="18"/>
              </w:rPr>
              <w:t>处理要求</w:t>
            </w:r>
            <w:proofErr w:type="spellEnd"/>
          </w:p>
        </w:tc>
      </w:tr>
      <w:tr w:rsidR="00E21A46" w:rsidRPr="00510250" w14:paraId="221AB3AB" w14:textId="770CCD62" w:rsidTr="00E21A46">
        <w:trPr>
          <w:cantSplit/>
          <w:jc w:val="center"/>
        </w:trPr>
        <w:tc>
          <w:tcPr>
            <w:tcW w:w="1957" w:type="dxa"/>
            <w:shd w:val="clear" w:color="auto" w:fill="FFFFFF"/>
            <w:tcMar>
              <w:top w:w="100" w:type="dxa"/>
              <w:left w:w="110" w:type="dxa"/>
              <w:bottom w:w="100" w:type="dxa"/>
              <w:right w:w="110" w:type="dxa"/>
            </w:tcMar>
            <w:vAlign w:val="center"/>
          </w:tcPr>
          <w:p w14:paraId="505F681D" w14:textId="3A3F613B" w:rsidR="00E21A46" w:rsidRPr="00365957" w:rsidRDefault="00E21A46" w:rsidP="00617F2A">
            <w:pPr>
              <w:spacing w:after="0" w:line="252" w:lineRule="auto"/>
              <w:jc w:val="center"/>
              <w:rPr>
                <w:rFonts w:ascii="Times New Roman" w:hAnsi="Times New Roman"/>
                <w:b/>
                <w:color w:val="auto"/>
                <w:sz w:val="18"/>
              </w:rPr>
            </w:pPr>
            <w:proofErr w:type="spellStart"/>
            <w:r w:rsidRPr="00565EE5">
              <w:rPr>
                <w:rFonts w:ascii="Times New Roman" w:hAnsi="Times New Roman" w:hint="eastAsia"/>
                <w:b/>
                <w:color w:val="auto"/>
                <w:sz w:val="18"/>
              </w:rPr>
              <w:t>查询中</w:t>
            </w:r>
            <w:proofErr w:type="spellEnd"/>
          </w:p>
        </w:tc>
        <w:tc>
          <w:tcPr>
            <w:tcW w:w="2977" w:type="dxa"/>
            <w:shd w:val="clear" w:color="auto" w:fill="FFFFFF"/>
            <w:tcMar>
              <w:top w:w="100" w:type="dxa"/>
              <w:left w:w="110" w:type="dxa"/>
              <w:bottom w:w="100" w:type="dxa"/>
              <w:right w:w="110" w:type="dxa"/>
            </w:tcMar>
            <w:vAlign w:val="center"/>
          </w:tcPr>
          <w:p w14:paraId="772A0550" w14:textId="0C43ADD0" w:rsidR="00E21A46" w:rsidRPr="00B50526" w:rsidRDefault="00E21A46" w:rsidP="00617F2A">
            <w:pPr>
              <w:spacing w:after="0" w:line="252" w:lineRule="auto"/>
              <w:jc w:val="center"/>
              <w:rPr>
                <w:rFonts w:ascii="Times New Roman" w:hAnsi="Times New Roman"/>
                <w:bCs/>
                <w:color w:val="auto"/>
                <w:sz w:val="18"/>
              </w:rPr>
            </w:pPr>
            <w:proofErr w:type="spellStart"/>
            <w:r w:rsidRPr="00565EE5">
              <w:rPr>
                <w:rFonts w:ascii="Times New Roman" w:hAnsi="Times New Roman" w:hint="eastAsia"/>
                <w:bCs/>
                <w:color w:val="auto"/>
                <w:sz w:val="18"/>
              </w:rPr>
              <w:t>显示正在查询</w:t>
            </w:r>
            <w:proofErr w:type="spellEnd"/>
          </w:p>
        </w:tc>
        <w:tc>
          <w:tcPr>
            <w:tcW w:w="4422" w:type="dxa"/>
            <w:shd w:val="clear" w:color="auto" w:fill="FFFFFF"/>
          </w:tcPr>
          <w:p w14:paraId="413015D9" w14:textId="2090E315" w:rsidR="00E21A46" w:rsidRPr="00F62B6A" w:rsidRDefault="00E21A46" w:rsidP="00617F2A">
            <w:pPr>
              <w:spacing w:after="0" w:line="252" w:lineRule="auto"/>
              <w:jc w:val="center"/>
              <w:rPr>
                <w:rFonts w:ascii="Times New Roman" w:hAnsi="Times New Roman"/>
                <w:bCs/>
                <w:color w:val="auto"/>
                <w:sz w:val="18"/>
                <w:lang w:eastAsia="zh-CN"/>
              </w:rPr>
            </w:pPr>
            <w:r w:rsidRPr="00565EE5">
              <w:rPr>
                <w:rFonts w:ascii="Times New Roman" w:hAnsi="Times New Roman" w:hint="eastAsia"/>
                <w:bCs/>
                <w:color w:val="auto"/>
                <w:sz w:val="18"/>
                <w:lang w:eastAsia="zh-CN"/>
              </w:rPr>
              <w:t>查询在后台执行，界面保持响应</w:t>
            </w:r>
          </w:p>
        </w:tc>
      </w:tr>
      <w:tr w:rsidR="00E21A46" w:rsidRPr="00510250" w14:paraId="11112B19" w14:textId="6CC2F960" w:rsidTr="00E21A46">
        <w:trPr>
          <w:cantSplit/>
          <w:jc w:val="center"/>
        </w:trPr>
        <w:tc>
          <w:tcPr>
            <w:tcW w:w="1957" w:type="dxa"/>
            <w:shd w:val="clear" w:color="auto" w:fill="F4F7FA"/>
            <w:tcMar>
              <w:top w:w="100" w:type="dxa"/>
              <w:left w:w="110" w:type="dxa"/>
              <w:bottom w:w="100" w:type="dxa"/>
              <w:right w:w="110" w:type="dxa"/>
            </w:tcMar>
            <w:vAlign w:val="center"/>
          </w:tcPr>
          <w:p w14:paraId="756B6648" w14:textId="567B3D71" w:rsidR="00E21A46" w:rsidRPr="00365957" w:rsidRDefault="00E21A46" w:rsidP="00617F2A">
            <w:pPr>
              <w:spacing w:after="0" w:line="252" w:lineRule="auto"/>
              <w:jc w:val="center"/>
              <w:rPr>
                <w:rFonts w:ascii="Times New Roman" w:hAnsi="Times New Roman"/>
                <w:b/>
                <w:color w:val="auto"/>
                <w:sz w:val="18"/>
              </w:rPr>
            </w:pPr>
            <w:proofErr w:type="spellStart"/>
            <w:r w:rsidRPr="00565EE5">
              <w:rPr>
                <w:rFonts w:ascii="Times New Roman" w:hAnsi="Times New Roman" w:hint="eastAsia"/>
                <w:b/>
                <w:color w:val="auto"/>
                <w:sz w:val="18"/>
              </w:rPr>
              <w:t>成功且有结果</w:t>
            </w:r>
            <w:proofErr w:type="spellEnd"/>
          </w:p>
        </w:tc>
        <w:tc>
          <w:tcPr>
            <w:tcW w:w="2977" w:type="dxa"/>
            <w:shd w:val="clear" w:color="auto" w:fill="F4F7FA"/>
            <w:tcMar>
              <w:top w:w="100" w:type="dxa"/>
              <w:left w:w="110" w:type="dxa"/>
              <w:bottom w:w="100" w:type="dxa"/>
              <w:right w:w="110" w:type="dxa"/>
            </w:tcMar>
            <w:vAlign w:val="center"/>
          </w:tcPr>
          <w:p w14:paraId="343FDD15" w14:textId="3E3C314A" w:rsidR="00E21A46" w:rsidRPr="00B50526" w:rsidRDefault="00E21A46" w:rsidP="00617F2A">
            <w:pPr>
              <w:spacing w:after="0" w:line="252" w:lineRule="auto"/>
              <w:jc w:val="center"/>
              <w:rPr>
                <w:rFonts w:ascii="Times New Roman" w:hAnsi="Times New Roman"/>
                <w:bCs/>
                <w:color w:val="auto"/>
                <w:sz w:val="18"/>
                <w:lang w:eastAsia="zh-CN"/>
              </w:rPr>
            </w:pPr>
            <w:r w:rsidRPr="00565EE5">
              <w:rPr>
                <w:rFonts w:ascii="Times New Roman" w:hAnsi="Times New Roman" w:hint="eastAsia"/>
                <w:bCs/>
                <w:color w:val="auto"/>
                <w:sz w:val="18"/>
                <w:lang w:eastAsia="zh-CN"/>
              </w:rPr>
              <w:t>显示采样曲线或报警列表</w:t>
            </w:r>
          </w:p>
        </w:tc>
        <w:tc>
          <w:tcPr>
            <w:tcW w:w="4422" w:type="dxa"/>
            <w:shd w:val="clear" w:color="auto" w:fill="F4F7FA"/>
          </w:tcPr>
          <w:p w14:paraId="0EE5C606" w14:textId="5CD8BF6F" w:rsidR="00E21A46" w:rsidRPr="00F62B6A" w:rsidRDefault="00E21A46" w:rsidP="00617F2A">
            <w:pPr>
              <w:spacing w:after="0" w:line="252" w:lineRule="auto"/>
              <w:jc w:val="center"/>
              <w:rPr>
                <w:rFonts w:ascii="Times New Roman" w:hAnsi="Times New Roman"/>
                <w:bCs/>
                <w:color w:val="auto"/>
                <w:sz w:val="18"/>
                <w:lang w:eastAsia="zh-CN"/>
              </w:rPr>
            </w:pPr>
            <w:r w:rsidRPr="00565EE5">
              <w:rPr>
                <w:rFonts w:ascii="Times New Roman" w:hAnsi="Times New Roman" w:hint="eastAsia"/>
                <w:bCs/>
                <w:color w:val="auto"/>
                <w:sz w:val="18"/>
                <w:lang w:eastAsia="zh-CN"/>
              </w:rPr>
              <w:t>展示本次查询返回的数据</w:t>
            </w:r>
          </w:p>
        </w:tc>
      </w:tr>
      <w:tr w:rsidR="00E21A46" w:rsidRPr="00510250" w14:paraId="7A2E9675" w14:textId="1FEA8842" w:rsidTr="00E21A46">
        <w:trPr>
          <w:cantSplit/>
          <w:jc w:val="center"/>
        </w:trPr>
        <w:tc>
          <w:tcPr>
            <w:tcW w:w="1957" w:type="dxa"/>
            <w:shd w:val="clear" w:color="auto" w:fill="FFFFFF"/>
            <w:tcMar>
              <w:top w:w="100" w:type="dxa"/>
              <w:left w:w="110" w:type="dxa"/>
              <w:bottom w:w="100" w:type="dxa"/>
              <w:right w:w="110" w:type="dxa"/>
            </w:tcMar>
            <w:vAlign w:val="center"/>
          </w:tcPr>
          <w:p w14:paraId="5AAF27F6" w14:textId="01EFC492" w:rsidR="00E21A46" w:rsidRPr="00365957" w:rsidRDefault="00E21A46" w:rsidP="00617F2A">
            <w:pPr>
              <w:spacing w:after="0" w:line="252" w:lineRule="auto"/>
              <w:jc w:val="center"/>
              <w:rPr>
                <w:rFonts w:ascii="Times New Roman" w:hAnsi="Times New Roman"/>
                <w:b/>
                <w:color w:val="auto"/>
                <w:sz w:val="18"/>
              </w:rPr>
            </w:pPr>
            <w:proofErr w:type="spellStart"/>
            <w:r w:rsidRPr="00565EE5">
              <w:rPr>
                <w:rFonts w:ascii="Times New Roman" w:hAnsi="Times New Roman" w:hint="eastAsia"/>
                <w:b/>
                <w:color w:val="auto"/>
                <w:sz w:val="18"/>
              </w:rPr>
              <w:t>成功但无记录</w:t>
            </w:r>
            <w:proofErr w:type="spellEnd"/>
          </w:p>
        </w:tc>
        <w:tc>
          <w:tcPr>
            <w:tcW w:w="2977" w:type="dxa"/>
            <w:shd w:val="clear" w:color="auto" w:fill="FFFFFF"/>
            <w:tcMar>
              <w:top w:w="100" w:type="dxa"/>
              <w:left w:w="110" w:type="dxa"/>
              <w:bottom w:w="100" w:type="dxa"/>
              <w:right w:w="110" w:type="dxa"/>
            </w:tcMar>
            <w:vAlign w:val="center"/>
          </w:tcPr>
          <w:p w14:paraId="0C9CE5F5" w14:textId="2052E036" w:rsidR="00E21A46" w:rsidRPr="00B50526" w:rsidRDefault="00E21A46" w:rsidP="00617F2A">
            <w:pPr>
              <w:spacing w:after="0" w:line="252" w:lineRule="auto"/>
              <w:jc w:val="center"/>
              <w:rPr>
                <w:rFonts w:ascii="Times New Roman" w:hAnsi="Times New Roman"/>
                <w:bCs/>
                <w:color w:val="auto"/>
                <w:sz w:val="18"/>
                <w:lang w:eastAsia="zh-CN"/>
              </w:rPr>
            </w:pPr>
            <w:r w:rsidRPr="00565EE5">
              <w:rPr>
                <w:rFonts w:ascii="Times New Roman" w:hAnsi="Times New Roman" w:hint="eastAsia"/>
                <w:bCs/>
                <w:color w:val="auto"/>
                <w:sz w:val="18"/>
                <w:lang w:eastAsia="zh-CN"/>
              </w:rPr>
              <w:t>显示没有符合条件的记录</w:t>
            </w:r>
          </w:p>
        </w:tc>
        <w:tc>
          <w:tcPr>
            <w:tcW w:w="4422" w:type="dxa"/>
            <w:shd w:val="clear" w:color="auto" w:fill="FFFFFF"/>
          </w:tcPr>
          <w:p w14:paraId="037A08AC" w14:textId="20755937" w:rsidR="00E21A46" w:rsidRPr="00F62B6A" w:rsidRDefault="00E21A46" w:rsidP="00617F2A">
            <w:pPr>
              <w:spacing w:after="0" w:line="252" w:lineRule="auto"/>
              <w:jc w:val="center"/>
              <w:rPr>
                <w:rFonts w:ascii="Times New Roman" w:hAnsi="Times New Roman"/>
                <w:bCs/>
                <w:color w:val="auto"/>
                <w:sz w:val="18"/>
                <w:lang w:eastAsia="zh-CN"/>
              </w:rPr>
            </w:pPr>
            <w:r w:rsidRPr="00565EE5">
              <w:rPr>
                <w:rFonts w:ascii="Times New Roman" w:hAnsi="Times New Roman" w:hint="eastAsia"/>
                <w:bCs/>
                <w:color w:val="auto"/>
                <w:sz w:val="18"/>
                <w:lang w:eastAsia="zh-CN"/>
              </w:rPr>
              <w:t>作为成功的</w:t>
            </w:r>
            <w:proofErr w:type="gramStart"/>
            <w:r w:rsidRPr="00565EE5">
              <w:rPr>
                <w:rFonts w:ascii="Times New Roman" w:hAnsi="Times New Roman" w:hint="eastAsia"/>
                <w:bCs/>
                <w:color w:val="auto"/>
                <w:sz w:val="18"/>
                <w:lang w:eastAsia="zh-CN"/>
              </w:rPr>
              <w:t>空结果</w:t>
            </w:r>
            <w:proofErr w:type="gramEnd"/>
            <w:r w:rsidRPr="00565EE5">
              <w:rPr>
                <w:rFonts w:ascii="Times New Roman" w:hAnsi="Times New Roman" w:hint="eastAsia"/>
                <w:bCs/>
                <w:color w:val="auto"/>
                <w:sz w:val="18"/>
                <w:lang w:eastAsia="zh-CN"/>
              </w:rPr>
              <w:t>处理，不显示为查询失败</w:t>
            </w:r>
          </w:p>
        </w:tc>
      </w:tr>
      <w:tr w:rsidR="00E21A46" w:rsidRPr="00510250" w14:paraId="2FF93F4A" w14:textId="7BAB66E7" w:rsidTr="00E21A46">
        <w:trPr>
          <w:cantSplit/>
          <w:jc w:val="center"/>
        </w:trPr>
        <w:tc>
          <w:tcPr>
            <w:tcW w:w="1957" w:type="dxa"/>
            <w:shd w:val="clear" w:color="auto" w:fill="F4F7FA"/>
            <w:tcMar>
              <w:top w:w="100" w:type="dxa"/>
              <w:left w:w="110" w:type="dxa"/>
              <w:bottom w:w="100" w:type="dxa"/>
              <w:right w:w="110" w:type="dxa"/>
            </w:tcMar>
            <w:vAlign w:val="center"/>
          </w:tcPr>
          <w:p w14:paraId="684EF805" w14:textId="6A849613" w:rsidR="00E21A46" w:rsidRPr="00365957" w:rsidRDefault="00E21A46" w:rsidP="00617F2A">
            <w:pPr>
              <w:spacing w:after="0" w:line="252" w:lineRule="auto"/>
              <w:jc w:val="center"/>
              <w:rPr>
                <w:rFonts w:ascii="Times New Roman" w:hAnsi="Times New Roman"/>
                <w:b/>
                <w:color w:val="auto"/>
                <w:sz w:val="18"/>
              </w:rPr>
            </w:pPr>
            <w:proofErr w:type="spellStart"/>
            <w:r w:rsidRPr="00565EE5">
              <w:rPr>
                <w:rFonts w:ascii="Times New Roman" w:hAnsi="Times New Roman" w:hint="eastAsia"/>
                <w:b/>
                <w:color w:val="auto"/>
                <w:sz w:val="18"/>
              </w:rPr>
              <w:t>查询条件无效</w:t>
            </w:r>
            <w:proofErr w:type="spellEnd"/>
          </w:p>
        </w:tc>
        <w:tc>
          <w:tcPr>
            <w:tcW w:w="2977" w:type="dxa"/>
            <w:shd w:val="clear" w:color="auto" w:fill="F4F7FA"/>
            <w:tcMar>
              <w:top w:w="100" w:type="dxa"/>
              <w:left w:w="110" w:type="dxa"/>
              <w:bottom w:w="100" w:type="dxa"/>
              <w:right w:w="110" w:type="dxa"/>
            </w:tcMar>
            <w:vAlign w:val="center"/>
          </w:tcPr>
          <w:p w14:paraId="388DB8D9" w14:textId="0878DEB9" w:rsidR="00E21A46" w:rsidRPr="00B50526" w:rsidRDefault="00E21A46" w:rsidP="00617F2A">
            <w:pPr>
              <w:spacing w:after="0" w:line="252" w:lineRule="auto"/>
              <w:jc w:val="center"/>
              <w:rPr>
                <w:rFonts w:ascii="Times New Roman" w:hAnsi="Times New Roman"/>
                <w:bCs/>
                <w:color w:val="auto"/>
                <w:sz w:val="18"/>
                <w:lang w:eastAsia="zh-CN"/>
              </w:rPr>
            </w:pPr>
            <w:r w:rsidRPr="00565EE5">
              <w:rPr>
                <w:rFonts w:ascii="Times New Roman" w:hAnsi="Times New Roman" w:hint="eastAsia"/>
                <w:bCs/>
                <w:color w:val="auto"/>
                <w:sz w:val="18"/>
                <w:lang w:eastAsia="zh-CN"/>
              </w:rPr>
              <w:t>显示条件错误</w:t>
            </w:r>
          </w:p>
        </w:tc>
        <w:tc>
          <w:tcPr>
            <w:tcW w:w="4422" w:type="dxa"/>
            <w:shd w:val="clear" w:color="auto" w:fill="F4F7FA"/>
          </w:tcPr>
          <w:p w14:paraId="7997A380" w14:textId="63CE071A" w:rsidR="00E21A46" w:rsidRPr="00F62B6A" w:rsidRDefault="00E21A46" w:rsidP="00617F2A">
            <w:pPr>
              <w:spacing w:after="0" w:line="252" w:lineRule="auto"/>
              <w:jc w:val="center"/>
              <w:rPr>
                <w:rFonts w:ascii="Times New Roman" w:hAnsi="Times New Roman"/>
                <w:bCs/>
                <w:color w:val="auto"/>
                <w:sz w:val="18"/>
                <w:lang w:eastAsia="zh-CN"/>
              </w:rPr>
            </w:pPr>
            <w:r w:rsidRPr="00565EE5">
              <w:rPr>
                <w:rFonts w:ascii="Times New Roman" w:hAnsi="Times New Roman" w:hint="eastAsia"/>
                <w:bCs/>
                <w:color w:val="auto"/>
                <w:sz w:val="18"/>
                <w:lang w:eastAsia="zh-CN"/>
              </w:rPr>
              <w:t>例如开始时间晚于结束时间时，提示用户修正范围</w:t>
            </w:r>
          </w:p>
        </w:tc>
      </w:tr>
      <w:tr w:rsidR="00E21A46" w:rsidRPr="00510250" w14:paraId="13CDB448" w14:textId="496861CE" w:rsidTr="00E21A46">
        <w:trPr>
          <w:cantSplit/>
          <w:jc w:val="center"/>
        </w:trPr>
        <w:tc>
          <w:tcPr>
            <w:tcW w:w="1957" w:type="dxa"/>
            <w:shd w:val="clear" w:color="auto" w:fill="FFFFFF"/>
            <w:tcMar>
              <w:top w:w="100" w:type="dxa"/>
              <w:left w:w="110" w:type="dxa"/>
              <w:bottom w:w="100" w:type="dxa"/>
              <w:right w:w="110" w:type="dxa"/>
            </w:tcMar>
            <w:vAlign w:val="center"/>
          </w:tcPr>
          <w:p w14:paraId="07FDC74A" w14:textId="6423C41E" w:rsidR="00E21A46" w:rsidRPr="00365957" w:rsidRDefault="00E21A46" w:rsidP="00617F2A">
            <w:pPr>
              <w:spacing w:after="0" w:line="252" w:lineRule="auto"/>
              <w:jc w:val="center"/>
              <w:rPr>
                <w:rFonts w:ascii="Times New Roman" w:hAnsi="Times New Roman"/>
                <w:b/>
                <w:color w:val="auto"/>
                <w:sz w:val="18"/>
              </w:rPr>
            </w:pPr>
            <w:proofErr w:type="spellStart"/>
            <w:r w:rsidRPr="00565EE5">
              <w:rPr>
                <w:rFonts w:ascii="Times New Roman" w:hAnsi="Times New Roman" w:hint="eastAsia"/>
                <w:b/>
                <w:color w:val="auto"/>
                <w:sz w:val="18"/>
              </w:rPr>
              <w:t>查询失败</w:t>
            </w:r>
            <w:proofErr w:type="spellEnd"/>
          </w:p>
        </w:tc>
        <w:tc>
          <w:tcPr>
            <w:tcW w:w="2977" w:type="dxa"/>
            <w:shd w:val="clear" w:color="auto" w:fill="FFFFFF"/>
            <w:tcMar>
              <w:top w:w="100" w:type="dxa"/>
              <w:left w:w="110" w:type="dxa"/>
              <w:bottom w:w="100" w:type="dxa"/>
              <w:right w:w="110" w:type="dxa"/>
            </w:tcMar>
            <w:vAlign w:val="center"/>
          </w:tcPr>
          <w:p w14:paraId="2DD30759" w14:textId="0C947C8B" w:rsidR="00E21A46" w:rsidRPr="00B50526" w:rsidRDefault="00E21A46" w:rsidP="00617F2A">
            <w:pPr>
              <w:spacing w:after="0" w:line="252" w:lineRule="auto"/>
              <w:jc w:val="center"/>
              <w:rPr>
                <w:rFonts w:ascii="Times New Roman" w:hAnsi="Times New Roman"/>
                <w:bCs/>
                <w:color w:val="auto"/>
                <w:sz w:val="18"/>
                <w:lang w:eastAsia="zh-CN"/>
              </w:rPr>
            </w:pPr>
            <w:r w:rsidRPr="00565EE5">
              <w:rPr>
                <w:rFonts w:ascii="Times New Roman" w:hAnsi="Times New Roman" w:hint="eastAsia"/>
                <w:bCs/>
                <w:color w:val="auto"/>
                <w:sz w:val="18"/>
                <w:lang w:eastAsia="zh-CN"/>
              </w:rPr>
              <w:t>显示错误原因并允许重新查询</w:t>
            </w:r>
          </w:p>
        </w:tc>
        <w:tc>
          <w:tcPr>
            <w:tcW w:w="4422" w:type="dxa"/>
            <w:shd w:val="clear" w:color="auto" w:fill="FFFFFF"/>
          </w:tcPr>
          <w:p w14:paraId="447D02DD" w14:textId="6E5C1D30" w:rsidR="00E21A46" w:rsidRPr="00F62B6A" w:rsidRDefault="00E21A46" w:rsidP="00617F2A">
            <w:pPr>
              <w:spacing w:after="0" w:line="252" w:lineRule="auto"/>
              <w:jc w:val="center"/>
              <w:rPr>
                <w:rFonts w:ascii="Times New Roman" w:hAnsi="Times New Roman"/>
                <w:bCs/>
                <w:color w:val="auto"/>
                <w:sz w:val="18"/>
                <w:lang w:eastAsia="zh-CN"/>
              </w:rPr>
            </w:pPr>
            <w:r w:rsidRPr="00565EE5">
              <w:rPr>
                <w:rFonts w:ascii="Times New Roman" w:hAnsi="Times New Roman" w:hint="eastAsia"/>
                <w:bCs/>
                <w:color w:val="auto"/>
                <w:sz w:val="18"/>
                <w:lang w:eastAsia="zh-CN"/>
              </w:rPr>
              <w:t>与成功但无记录明确区分</w:t>
            </w:r>
          </w:p>
        </w:tc>
      </w:tr>
    </w:tbl>
    <w:p w14:paraId="27DF98B8" w14:textId="77777777" w:rsidR="0098213B" w:rsidRDefault="0098213B" w:rsidP="00565EE5">
      <w:pPr>
        <w:ind w:firstLineChars="200" w:firstLine="420"/>
        <w:rPr>
          <w:rFonts w:ascii="Times New Roman" w:hAnsi="Times New Roman"/>
          <w:color w:val="auto"/>
          <w:lang w:eastAsia="zh-CN"/>
        </w:rPr>
      </w:pPr>
    </w:p>
    <w:p w14:paraId="772A1725" w14:textId="13FE8FCE" w:rsidR="00A02DFF" w:rsidRPr="003526C0" w:rsidRDefault="00565EE5" w:rsidP="00565EE5">
      <w:pPr>
        <w:ind w:firstLineChars="200" w:firstLine="420"/>
        <w:rPr>
          <w:rFonts w:ascii="Times New Roman" w:hAnsi="Times New Roman"/>
          <w:color w:val="auto"/>
          <w:lang w:eastAsia="zh-CN"/>
        </w:rPr>
      </w:pPr>
      <w:r w:rsidRPr="00565EE5">
        <w:rPr>
          <w:rFonts w:ascii="Times New Roman" w:hAnsi="Times New Roman" w:hint="eastAsia"/>
          <w:color w:val="auto"/>
          <w:lang w:eastAsia="zh-CN"/>
        </w:rPr>
        <w:t>当前历史查询失败会记日志并返回空列表，调用界面无法区分无记录与查询错误；上述状态区分属于</w:t>
      </w:r>
      <w:r w:rsidRPr="00565EE5">
        <w:rPr>
          <w:rFonts w:ascii="Times New Roman" w:hAnsi="Times New Roman" w:hint="eastAsia"/>
          <w:color w:val="auto"/>
          <w:lang w:eastAsia="zh-CN"/>
        </w:rPr>
        <w:t xml:space="preserve"> FR-010 </w:t>
      </w:r>
      <w:r w:rsidRPr="00565EE5">
        <w:rPr>
          <w:rFonts w:ascii="Times New Roman" w:hAnsi="Times New Roman" w:hint="eastAsia"/>
          <w:color w:val="auto"/>
          <w:lang w:eastAsia="zh-CN"/>
        </w:rPr>
        <w:t>的目标要求。</w:t>
      </w:r>
    </w:p>
    <w:p w14:paraId="24C6D8DC" w14:textId="77777777" w:rsidR="00A02DFF" w:rsidRPr="003526C0" w:rsidRDefault="00000000">
      <w:pPr>
        <w:pStyle w:val="21"/>
        <w:rPr>
          <w:rFonts w:ascii="Times New Roman" w:hAnsi="Times New Roman"/>
          <w:color w:val="auto"/>
          <w:lang w:eastAsia="zh-CN"/>
        </w:rPr>
      </w:pPr>
      <w:bookmarkStart w:id="93" w:name="sec030"/>
      <w:bookmarkStart w:id="94" w:name="_Toc242814561"/>
      <w:r w:rsidRPr="003526C0">
        <w:rPr>
          <w:rFonts w:ascii="Times New Roman" w:eastAsia="微软雅黑" w:hAnsi="Times New Roman"/>
          <w:color w:val="auto"/>
          <w:lang w:eastAsia="zh-CN"/>
        </w:rPr>
        <w:t xml:space="preserve">4.6 </w:t>
      </w:r>
      <w:r w:rsidRPr="003526C0">
        <w:rPr>
          <w:rFonts w:ascii="Times New Roman" w:eastAsia="微软雅黑" w:hAnsi="Times New Roman"/>
          <w:color w:val="auto"/>
          <w:lang w:eastAsia="zh-CN"/>
        </w:rPr>
        <w:t>一键自检模块</w:t>
      </w:r>
      <w:bookmarkEnd w:id="93"/>
      <w:bookmarkEnd w:id="94"/>
    </w:p>
    <w:p w14:paraId="5CFE269F" w14:textId="138F6C9E" w:rsidR="00F70515" w:rsidRDefault="00F70515" w:rsidP="009C02FD">
      <w:pPr>
        <w:ind w:firstLineChars="200" w:firstLine="420"/>
        <w:rPr>
          <w:rFonts w:ascii="Times New Roman" w:hAnsi="Times New Roman"/>
          <w:color w:val="auto"/>
          <w:lang w:eastAsia="zh-CN"/>
        </w:rPr>
      </w:pPr>
      <w:r w:rsidRPr="00F70515">
        <w:rPr>
          <w:rFonts w:ascii="Times New Roman" w:hAnsi="Times New Roman"/>
          <w:color w:val="auto"/>
          <w:lang w:eastAsia="zh-CN"/>
        </w:rPr>
        <w:t>本节对应第</w:t>
      </w:r>
      <w:r w:rsidRPr="00F70515">
        <w:rPr>
          <w:rFonts w:ascii="Times New Roman" w:hAnsi="Times New Roman"/>
          <w:color w:val="auto"/>
          <w:lang w:eastAsia="zh-CN"/>
        </w:rPr>
        <w:t xml:space="preserve"> 3.3 </w:t>
      </w:r>
      <w:r w:rsidRPr="00F70515">
        <w:rPr>
          <w:rFonts w:ascii="Times New Roman" w:hAnsi="Times New Roman"/>
          <w:color w:val="auto"/>
          <w:lang w:eastAsia="zh-CN"/>
        </w:rPr>
        <w:t>节的自检与日志模块及</w:t>
      </w:r>
      <w:r w:rsidRPr="00F70515">
        <w:rPr>
          <w:rFonts w:ascii="Times New Roman" w:hAnsi="Times New Roman"/>
          <w:color w:val="auto"/>
          <w:lang w:eastAsia="zh-CN"/>
        </w:rPr>
        <w:t xml:space="preserve"> FR-011</w:t>
      </w:r>
      <w:r w:rsidRPr="00F70515">
        <w:rPr>
          <w:rFonts w:ascii="Times New Roman" w:hAnsi="Times New Roman"/>
          <w:color w:val="auto"/>
          <w:lang w:eastAsia="zh-CN"/>
        </w:rPr>
        <w:t>。自</w:t>
      </w:r>
      <w:proofErr w:type="gramStart"/>
      <w:r w:rsidRPr="00F70515">
        <w:rPr>
          <w:rFonts w:ascii="Times New Roman" w:hAnsi="Times New Roman"/>
          <w:color w:val="auto"/>
          <w:lang w:eastAsia="zh-CN"/>
        </w:rPr>
        <w:t>检使用</w:t>
      </w:r>
      <w:proofErr w:type="gramEnd"/>
      <w:r w:rsidRPr="00F70515">
        <w:rPr>
          <w:rFonts w:ascii="Times New Roman" w:hAnsi="Times New Roman"/>
          <w:color w:val="auto"/>
          <w:lang w:eastAsia="zh-CN"/>
        </w:rPr>
        <w:t>临时</w:t>
      </w:r>
      <w:r w:rsidRPr="00F70515">
        <w:rPr>
          <w:rFonts w:ascii="Times New Roman" w:hAnsi="Times New Roman"/>
          <w:color w:val="auto"/>
          <w:lang w:eastAsia="zh-CN"/>
        </w:rPr>
        <w:t xml:space="preserve"> SQLite </w:t>
      </w:r>
      <w:r w:rsidRPr="00F70515">
        <w:rPr>
          <w:rFonts w:ascii="Times New Roman" w:hAnsi="Times New Roman"/>
          <w:color w:val="auto"/>
          <w:lang w:eastAsia="zh-CN"/>
        </w:rPr>
        <w:t>文件、系统分配的本地</w:t>
      </w:r>
      <w:r w:rsidRPr="00F70515">
        <w:rPr>
          <w:rFonts w:ascii="Times New Roman" w:hAnsi="Times New Roman"/>
          <w:color w:val="auto"/>
          <w:lang w:eastAsia="zh-CN"/>
        </w:rPr>
        <w:t xml:space="preserve"> TCP </w:t>
      </w:r>
      <w:r w:rsidRPr="00F70515">
        <w:rPr>
          <w:rFonts w:ascii="Times New Roman" w:hAnsi="Times New Roman"/>
          <w:color w:val="auto"/>
          <w:lang w:eastAsia="zh-CN"/>
        </w:rPr>
        <w:t>端口和内存对象，不操作正式设备或正式数据库</w:t>
      </w:r>
      <w:r>
        <w:rPr>
          <w:rFonts w:ascii="Times New Roman" w:hAnsi="Times New Roman" w:hint="eastAsia"/>
          <w:color w:val="auto"/>
          <w:lang w:eastAsia="zh-CN"/>
        </w:rPr>
        <w:t>，</w:t>
      </w:r>
      <w:r w:rsidRPr="00F70515">
        <w:rPr>
          <w:rFonts w:ascii="Times New Roman" w:hAnsi="Times New Roman"/>
          <w:color w:val="auto"/>
          <w:lang w:eastAsia="zh-CN"/>
        </w:rPr>
        <w:t>自</w:t>
      </w:r>
      <w:proofErr w:type="gramStart"/>
      <w:r w:rsidRPr="00F70515">
        <w:rPr>
          <w:rFonts w:ascii="Times New Roman" w:hAnsi="Times New Roman"/>
          <w:color w:val="auto"/>
          <w:lang w:eastAsia="zh-CN"/>
        </w:rPr>
        <w:t>检完成</w:t>
      </w:r>
      <w:proofErr w:type="gramEnd"/>
      <w:r w:rsidRPr="00F70515">
        <w:rPr>
          <w:rFonts w:ascii="Times New Roman" w:hAnsi="Times New Roman"/>
          <w:color w:val="auto"/>
          <w:lang w:eastAsia="zh-CN"/>
        </w:rPr>
        <w:t>后会汇总通过和失败数量，并提示串口现场收发需另接虚拟串口或真实设备验证。当前完整成功路径</w:t>
      </w:r>
      <w:proofErr w:type="gramStart"/>
      <w:r w:rsidRPr="00F70515">
        <w:rPr>
          <w:rFonts w:ascii="Times New Roman" w:hAnsi="Times New Roman"/>
          <w:color w:val="auto"/>
          <w:lang w:eastAsia="zh-CN"/>
        </w:rPr>
        <w:t>按通过</w:t>
      </w:r>
      <w:proofErr w:type="gramEnd"/>
      <w:r w:rsidRPr="00F70515">
        <w:rPr>
          <w:rFonts w:ascii="Times New Roman" w:hAnsi="Times New Roman"/>
          <w:color w:val="auto"/>
          <w:lang w:eastAsia="zh-CN"/>
        </w:rPr>
        <w:t>/</w:t>
      </w:r>
      <w:r w:rsidRPr="00F70515">
        <w:rPr>
          <w:rFonts w:ascii="Times New Roman" w:hAnsi="Times New Roman"/>
          <w:color w:val="auto"/>
          <w:lang w:eastAsia="zh-CN"/>
        </w:rPr>
        <w:t>失败结果计数为</w:t>
      </w:r>
      <w:r w:rsidRPr="00F70515">
        <w:rPr>
          <w:rFonts w:ascii="Times New Roman" w:hAnsi="Times New Roman"/>
          <w:color w:val="auto"/>
          <w:lang w:eastAsia="zh-CN"/>
        </w:rPr>
        <w:t xml:space="preserve"> 9 </w:t>
      </w:r>
      <w:r w:rsidRPr="00F70515">
        <w:rPr>
          <w:rFonts w:ascii="Times New Roman" w:hAnsi="Times New Roman"/>
          <w:color w:val="auto"/>
          <w:lang w:eastAsia="zh-CN"/>
        </w:rPr>
        <w:t>项：</w:t>
      </w:r>
    </w:p>
    <w:tbl>
      <w:tblPr>
        <w:tblW w:w="9328" w:type="dxa"/>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823"/>
        <w:gridCol w:w="2977"/>
        <w:gridCol w:w="4110"/>
        <w:gridCol w:w="40"/>
        <w:gridCol w:w="1378"/>
      </w:tblGrid>
      <w:tr w:rsidR="005030EF" w:rsidRPr="00365957" w14:paraId="7AED5567" w14:textId="593B4585" w:rsidTr="00A950C5">
        <w:trPr>
          <w:tblHeader/>
          <w:jc w:val="center"/>
        </w:trPr>
        <w:tc>
          <w:tcPr>
            <w:tcW w:w="823" w:type="dxa"/>
            <w:shd w:val="clear" w:color="auto" w:fill="203B59"/>
            <w:tcMar>
              <w:top w:w="100" w:type="dxa"/>
              <w:left w:w="110" w:type="dxa"/>
              <w:bottom w:w="100" w:type="dxa"/>
              <w:right w:w="110" w:type="dxa"/>
            </w:tcMar>
            <w:vAlign w:val="center"/>
          </w:tcPr>
          <w:p w14:paraId="50D8C932" w14:textId="0AE73280" w:rsidR="005030EF" w:rsidRPr="00365957" w:rsidRDefault="005030EF" w:rsidP="00A950C5">
            <w:pPr>
              <w:spacing w:after="30" w:line="252" w:lineRule="auto"/>
              <w:jc w:val="center"/>
              <w:rPr>
                <w:rFonts w:ascii="Times New Roman" w:hAnsi="Times New Roman"/>
                <w:b/>
                <w:color w:val="auto"/>
                <w:sz w:val="18"/>
              </w:rPr>
            </w:pPr>
            <w:proofErr w:type="spellStart"/>
            <w:r w:rsidRPr="00F70515">
              <w:rPr>
                <w:rFonts w:ascii="Times New Roman" w:hAnsi="Times New Roman"/>
                <w:b/>
                <w:color w:val="auto"/>
                <w:sz w:val="18"/>
              </w:rPr>
              <w:t>序号</w:t>
            </w:r>
            <w:proofErr w:type="spellEnd"/>
          </w:p>
        </w:tc>
        <w:tc>
          <w:tcPr>
            <w:tcW w:w="2977" w:type="dxa"/>
            <w:shd w:val="clear" w:color="auto" w:fill="203B59"/>
            <w:tcMar>
              <w:top w:w="100" w:type="dxa"/>
              <w:left w:w="110" w:type="dxa"/>
              <w:bottom w:w="100" w:type="dxa"/>
              <w:right w:w="110" w:type="dxa"/>
            </w:tcMar>
            <w:vAlign w:val="center"/>
          </w:tcPr>
          <w:p w14:paraId="27AB731C" w14:textId="3793FB64" w:rsidR="005030EF" w:rsidRPr="00365957" w:rsidRDefault="005030EF" w:rsidP="00A950C5">
            <w:pPr>
              <w:spacing w:after="30" w:line="252" w:lineRule="auto"/>
              <w:jc w:val="center"/>
              <w:rPr>
                <w:rFonts w:ascii="Times New Roman" w:hAnsi="Times New Roman"/>
                <w:b/>
                <w:color w:val="auto"/>
                <w:sz w:val="18"/>
              </w:rPr>
            </w:pPr>
            <w:proofErr w:type="spellStart"/>
            <w:r w:rsidRPr="00F70515">
              <w:rPr>
                <w:rFonts w:ascii="Times New Roman" w:hAnsi="Times New Roman"/>
                <w:b/>
                <w:color w:val="auto"/>
                <w:sz w:val="18"/>
              </w:rPr>
              <w:t>自检项</w:t>
            </w:r>
            <w:proofErr w:type="spellEnd"/>
          </w:p>
        </w:tc>
        <w:tc>
          <w:tcPr>
            <w:tcW w:w="4110" w:type="dxa"/>
            <w:shd w:val="clear" w:color="auto" w:fill="203B59"/>
            <w:vAlign w:val="center"/>
          </w:tcPr>
          <w:p w14:paraId="776BBAE2" w14:textId="508D3B3A" w:rsidR="005030EF" w:rsidRPr="008F7DD8" w:rsidRDefault="005030EF" w:rsidP="00A950C5">
            <w:pPr>
              <w:spacing w:after="30" w:line="252" w:lineRule="auto"/>
              <w:jc w:val="center"/>
              <w:rPr>
                <w:rFonts w:ascii="Times New Roman" w:hAnsi="Times New Roman"/>
                <w:b/>
                <w:color w:val="auto"/>
                <w:sz w:val="18"/>
              </w:rPr>
            </w:pPr>
            <w:proofErr w:type="spellStart"/>
            <w:r w:rsidRPr="00F70515">
              <w:rPr>
                <w:rFonts w:ascii="Times New Roman" w:hAnsi="Times New Roman"/>
                <w:b/>
                <w:color w:val="auto"/>
                <w:sz w:val="18"/>
              </w:rPr>
              <w:t>覆盖内容</w:t>
            </w:r>
            <w:proofErr w:type="spellEnd"/>
          </w:p>
        </w:tc>
        <w:tc>
          <w:tcPr>
            <w:tcW w:w="1418" w:type="dxa"/>
            <w:gridSpan w:val="2"/>
            <w:shd w:val="clear" w:color="auto" w:fill="203B59"/>
            <w:vAlign w:val="center"/>
          </w:tcPr>
          <w:p w14:paraId="51E6EC09" w14:textId="67296066" w:rsidR="005030EF" w:rsidRPr="00565EE5" w:rsidRDefault="005030EF" w:rsidP="00A950C5">
            <w:pPr>
              <w:spacing w:after="30" w:line="252" w:lineRule="auto"/>
              <w:jc w:val="center"/>
              <w:rPr>
                <w:rFonts w:ascii="Times New Roman" w:hAnsi="Times New Roman"/>
                <w:b/>
                <w:color w:val="auto"/>
                <w:sz w:val="18"/>
              </w:rPr>
            </w:pPr>
            <w:proofErr w:type="spellStart"/>
            <w:r w:rsidRPr="00F70515">
              <w:rPr>
                <w:rFonts w:ascii="Times New Roman" w:hAnsi="Times New Roman"/>
                <w:b/>
                <w:color w:val="auto"/>
                <w:sz w:val="18"/>
              </w:rPr>
              <w:t>需求关联</w:t>
            </w:r>
            <w:proofErr w:type="spellEnd"/>
          </w:p>
        </w:tc>
      </w:tr>
      <w:tr w:rsidR="00507A0B" w:rsidRPr="00510250" w14:paraId="27D7A4AC" w14:textId="22FA049D" w:rsidTr="00A950C5">
        <w:trPr>
          <w:cantSplit/>
          <w:jc w:val="center"/>
        </w:trPr>
        <w:tc>
          <w:tcPr>
            <w:tcW w:w="823" w:type="dxa"/>
            <w:shd w:val="clear" w:color="auto" w:fill="FFFFFF"/>
            <w:tcMar>
              <w:top w:w="100" w:type="dxa"/>
              <w:left w:w="110" w:type="dxa"/>
              <w:bottom w:w="100" w:type="dxa"/>
              <w:right w:w="110" w:type="dxa"/>
            </w:tcMar>
            <w:vAlign w:val="center"/>
          </w:tcPr>
          <w:p w14:paraId="7DF2406F" w14:textId="4D26212D" w:rsidR="00507A0B" w:rsidRPr="00365957" w:rsidRDefault="00507A0B" w:rsidP="00A950C5">
            <w:pPr>
              <w:spacing w:after="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1</w:t>
            </w:r>
          </w:p>
        </w:tc>
        <w:tc>
          <w:tcPr>
            <w:tcW w:w="2977" w:type="dxa"/>
            <w:shd w:val="clear" w:color="auto" w:fill="FFFFFF"/>
            <w:tcMar>
              <w:top w:w="100" w:type="dxa"/>
              <w:left w:w="110" w:type="dxa"/>
              <w:bottom w:w="100" w:type="dxa"/>
              <w:right w:w="110" w:type="dxa"/>
            </w:tcMar>
            <w:vAlign w:val="center"/>
          </w:tcPr>
          <w:p w14:paraId="519ED171" w14:textId="560D0671" w:rsidR="00507A0B" w:rsidRPr="00C061CD" w:rsidRDefault="00507A0B" w:rsidP="00A950C5">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报警触发、去重与恢复</w:t>
            </w:r>
          </w:p>
        </w:tc>
        <w:tc>
          <w:tcPr>
            <w:tcW w:w="4150" w:type="dxa"/>
            <w:gridSpan w:val="2"/>
            <w:shd w:val="clear" w:color="auto" w:fill="FFFFFF"/>
            <w:vAlign w:val="center"/>
          </w:tcPr>
          <w:p w14:paraId="2F9633A4" w14:textId="77777777" w:rsidR="00C061CD" w:rsidRPr="00C061CD" w:rsidRDefault="00507A0B" w:rsidP="00A950C5">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温度</w:t>
            </w:r>
            <w:r w:rsidRPr="00F70515">
              <w:rPr>
                <w:rFonts w:ascii="Times New Roman" w:hAnsi="Times New Roman"/>
                <w:bCs/>
                <w:color w:val="auto"/>
                <w:sz w:val="18"/>
                <w:szCs w:val="18"/>
                <w:lang w:eastAsia="zh-CN"/>
              </w:rPr>
              <w:t>/</w:t>
            </w:r>
            <w:r w:rsidRPr="00F70515">
              <w:rPr>
                <w:rFonts w:ascii="Times New Roman" w:hAnsi="Times New Roman"/>
                <w:bCs/>
                <w:color w:val="auto"/>
                <w:sz w:val="18"/>
                <w:szCs w:val="18"/>
                <w:lang w:eastAsia="zh-CN"/>
              </w:rPr>
              <w:t>电压上下限、设备离线、重复</w:t>
            </w:r>
            <w:proofErr w:type="gramStart"/>
            <w:r w:rsidRPr="00F70515">
              <w:rPr>
                <w:rFonts w:ascii="Times New Roman" w:hAnsi="Times New Roman"/>
                <w:bCs/>
                <w:color w:val="auto"/>
                <w:sz w:val="18"/>
                <w:szCs w:val="18"/>
                <w:lang w:eastAsia="zh-CN"/>
              </w:rPr>
              <w:t>越限去</w:t>
            </w:r>
            <w:proofErr w:type="gramEnd"/>
            <w:r w:rsidRPr="00F70515">
              <w:rPr>
                <w:rFonts w:ascii="Times New Roman" w:hAnsi="Times New Roman"/>
                <w:bCs/>
                <w:color w:val="auto"/>
                <w:sz w:val="18"/>
                <w:szCs w:val="18"/>
                <w:lang w:eastAsia="zh-CN"/>
              </w:rPr>
              <w:t>重</w:t>
            </w:r>
          </w:p>
          <w:p w14:paraId="54D5C446" w14:textId="3FC6256A" w:rsidR="00507A0B" w:rsidRPr="00C061CD" w:rsidRDefault="00507A0B" w:rsidP="00A950C5">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及恢复事件</w:t>
            </w:r>
          </w:p>
        </w:tc>
        <w:tc>
          <w:tcPr>
            <w:tcW w:w="1378" w:type="dxa"/>
            <w:shd w:val="clear" w:color="auto" w:fill="FFFFFF"/>
            <w:vAlign w:val="center"/>
          </w:tcPr>
          <w:p w14:paraId="6C8FD1BA" w14:textId="53BA9B91" w:rsidR="00507A0B" w:rsidRPr="00C061CD" w:rsidRDefault="00C061CD" w:rsidP="00A950C5">
            <w:pPr>
              <w:spacing w:after="0" w:line="240" w:lineRule="auto"/>
              <w:jc w:val="center"/>
              <w:rPr>
                <w:rFonts w:ascii="Times New Roman" w:hAnsi="Times New Roman"/>
                <w:bCs/>
                <w:color w:val="auto"/>
                <w:sz w:val="18"/>
                <w:szCs w:val="18"/>
                <w:lang w:eastAsia="zh-CN"/>
              </w:rPr>
            </w:pPr>
            <w:r w:rsidRPr="00F70515">
              <w:rPr>
                <w:rFonts w:ascii="Times New Roman" w:hAnsi="Times New Roman"/>
                <w:color w:val="auto"/>
                <w:sz w:val="18"/>
                <w:szCs w:val="18"/>
                <w:lang w:eastAsia="zh-CN"/>
              </w:rPr>
              <w:t>FR-009</w:t>
            </w:r>
          </w:p>
        </w:tc>
      </w:tr>
      <w:tr w:rsidR="00507A0B" w:rsidRPr="00510250" w14:paraId="2A72F71F" w14:textId="646DAC7A" w:rsidTr="00A950C5">
        <w:trPr>
          <w:cantSplit/>
          <w:jc w:val="center"/>
        </w:trPr>
        <w:tc>
          <w:tcPr>
            <w:tcW w:w="823" w:type="dxa"/>
            <w:shd w:val="clear" w:color="auto" w:fill="F4F7FA"/>
            <w:tcMar>
              <w:top w:w="100" w:type="dxa"/>
              <w:left w:w="110" w:type="dxa"/>
              <w:bottom w:w="100" w:type="dxa"/>
              <w:right w:w="110" w:type="dxa"/>
            </w:tcMar>
            <w:vAlign w:val="center"/>
          </w:tcPr>
          <w:p w14:paraId="16D51BE6" w14:textId="4AD3A10B" w:rsidR="00507A0B" w:rsidRPr="00365957" w:rsidRDefault="00507A0B" w:rsidP="00A950C5">
            <w:pPr>
              <w:spacing w:after="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2</w:t>
            </w:r>
          </w:p>
        </w:tc>
        <w:tc>
          <w:tcPr>
            <w:tcW w:w="2977" w:type="dxa"/>
            <w:shd w:val="clear" w:color="auto" w:fill="F4F7FA"/>
            <w:tcMar>
              <w:top w:w="100" w:type="dxa"/>
              <w:left w:w="110" w:type="dxa"/>
              <w:bottom w:w="100" w:type="dxa"/>
              <w:right w:w="110" w:type="dxa"/>
            </w:tcMar>
            <w:vAlign w:val="center"/>
          </w:tcPr>
          <w:p w14:paraId="089C0FFD" w14:textId="2363F567" w:rsidR="00507A0B" w:rsidRPr="007B69A6" w:rsidRDefault="007B69A6" w:rsidP="007B69A6">
            <w:pPr>
              <w:spacing w:after="0" w:line="240" w:lineRule="auto"/>
              <w:jc w:val="center"/>
              <w:rPr>
                <w:rFonts w:ascii="Times New Roman" w:hAnsi="Times New Roman"/>
                <w:bCs/>
                <w:color w:val="auto"/>
                <w:sz w:val="18"/>
                <w:szCs w:val="18"/>
                <w:lang w:eastAsia="zh-CN"/>
              </w:rPr>
            </w:pPr>
            <w:proofErr w:type="gramStart"/>
            <w:r w:rsidRPr="00F70515">
              <w:rPr>
                <w:rFonts w:ascii="Times New Roman" w:hAnsi="Times New Roman"/>
                <w:bCs/>
                <w:color w:val="auto"/>
                <w:sz w:val="18"/>
                <w:szCs w:val="18"/>
                <w:lang w:eastAsia="zh-CN"/>
              </w:rPr>
              <w:t>模拟数据越限覆盖</w:t>
            </w:r>
            <w:proofErr w:type="gramEnd"/>
          </w:p>
        </w:tc>
        <w:tc>
          <w:tcPr>
            <w:tcW w:w="4150" w:type="dxa"/>
            <w:gridSpan w:val="2"/>
            <w:shd w:val="clear" w:color="auto" w:fill="F4F7FA"/>
            <w:vAlign w:val="center"/>
          </w:tcPr>
          <w:p w14:paraId="661E10AF" w14:textId="7D10767B"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检查模拟温度和电压采样能覆盖上下限</w:t>
            </w:r>
          </w:p>
        </w:tc>
        <w:tc>
          <w:tcPr>
            <w:tcW w:w="1378" w:type="dxa"/>
            <w:shd w:val="clear" w:color="auto" w:fill="F4F7FA"/>
            <w:vAlign w:val="center"/>
          </w:tcPr>
          <w:p w14:paraId="5E7EB157" w14:textId="32E2CE0C"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FR-011</w:t>
            </w:r>
          </w:p>
        </w:tc>
      </w:tr>
      <w:tr w:rsidR="00507A0B" w:rsidRPr="00510250" w14:paraId="631CE048" w14:textId="3D663B76" w:rsidTr="00A950C5">
        <w:trPr>
          <w:cantSplit/>
          <w:jc w:val="center"/>
        </w:trPr>
        <w:tc>
          <w:tcPr>
            <w:tcW w:w="823" w:type="dxa"/>
            <w:shd w:val="clear" w:color="auto" w:fill="FFFFFF"/>
            <w:tcMar>
              <w:top w:w="100" w:type="dxa"/>
              <w:left w:w="110" w:type="dxa"/>
              <w:bottom w:w="100" w:type="dxa"/>
              <w:right w:w="110" w:type="dxa"/>
            </w:tcMar>
            <w:vAlign w:val="center"/>
          </w:tcPr>
          <w:p w14:paraId="177F292B" w14:textId="33D607A0" w:rsidR="00507A0B" w:rsidRPr="00365957" w:rsidRDefault="00507A0B" w:rsidP="00A950C5">
            <w:pPr>
              <w:spacing w:after="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3</w:t>
            </w:r>
          </w:p>
        </w:tc>
        <w:tc>
          <w:tcPr>
            <w:tcW w:w="2977" w:type="dxa"/>
            <w:shd w:val="clear" w:color="auto" w:fill="FFFFFF"/>
            <w:tcMar>
              <w:top w:w="100" w:type="dxa"/>
              <w:left w:w="110" w:type="dxa"/>
              <w:bottom w:w="100" w:type="dxa"/>
              <w:right w:w="110" w:type="dxa"/>
            </w:tcMar>
            <w:vAlign w:val="center"/>
          </w:tcPr>
          <w:p w14:paraId="045B2659" w14:textId="1FDBA813"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 xml:space="preserve">SQLite </w:t>
            </w:r>
            <w:r w:rsidRPr="00F70515">
              <w:rPr>
                <w:rFonts w:ascii="Times New Roman" w:hAnsi="Times New Roman"/>
                <w:bCs/>
                <w:color w:val="auto"/>
                <w:sz w:val="18"/>
                <w:szCs w:val="18"/>
                <w:lang w:eastAsia="zh-CN"/>
              </w:rPr>
              <w:t>快照读取</w:t>
            </w:r>
          </w:p>
        </w:tc>
        <w:tc>
          <w:tcPr>
            <w:tcW w:w="4150" w:type="dxa"/>
            <w:gridSpan w:val="2"/>
            <w:shd w:val="clear" w:color="auto" w:fill="FFFFFF"/>
            <w:vAlign w:val="center"/>
          </w:tcPr>
          <w:p w14:paraId="37DAE200" w14:textId="0250515B"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从临时数据库读</w:t>
            </w:r>
            <w:proofErr w:type="gramStart"/>
            <w:r w:rsidRPr="00F70515">
              <w:rPr>
                <w:rFonts w:ascii="Times New Roman" w:hAnsi="Times New Roman"/>
                <w:bCs/>
                <w:color w:val="auto"/>
                <w:sz w:val="18"/>
                <w:szCs w:val="18"/>
                <w:lang w:eastAsia="zh-CN"/>
              </w:rPr>
              <w:t>回设备</w:t>
            </w:r>
            <w:proofErr w:type="gramEnd"/>
            <w:r w:rsidRPr="00F70515">
              <w:rPr>
                <w:rFonts w:ascii="Times New Roman" w:hAnsi="Times New Roman"/>
                <w:bCs/>
                <w:color w:val="auto"/>
                <w:sz w:val="18"/>
                <w:szCs w:val="18"/>
                <w:lang w:eastAsia="zh-CN"/>
              </w:rPr>
              <w:t>配置、阈值、活动报警、报警历史和采样历史</w:t>
            </w:r>
          </w:p>
        </w:tc>
        <w:tc>
          <w:tcPr>
            <w:tcW w:w="1378" w:type="dxa"/>
            <w:shd w:val="clear" w:color="auto" w:fill="FFFFFF"/>
            <w:vAlign w:val="center"/>
          </w:tcPr>
          <w:p w14:paraId="1603E414" w14:textId="7A5C85E3"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FR-010</w:t>
            </w:r>
          </w:p>
        </w:tc>
      </w:tr>
      <w:tr w:rsidR="00507A0B" w:rsidRPr="00510250" w14:paraId="7D774EEA" w14:textId="2E518E4F" w:rsidTr="00A950C5">
        <w:trPr>
          <w:cantSplit/>
          <w:jc w:val="center"/>
        </w:trPr>
        <w:tc>
          <w:tcPr>
            <w:tcW w:w="823" w:type="dxa"/>
            <w:shd w:val="clear" w:color="auto" w:fill="F4F7FA"/>
            <w:tcMar>
              <w:top w:w="100" w:type="dxa"/>
              <w:left w:w="110" w:type="dxa"/>
              <w:bottom w:w="100" w:type="dxa"/>
              <w:right w:w="110" w:type="dxa"/>
            </w:tcMar>
            <w:vAlign w:val="center"/>
          </w:tcPr>
          <w:p w14:paraId="65D51288" w14:textId="34EF5CCB" w:rsidR="00507A0B" w:rsidRPr="00365957" w:rsidRDefault="00507A0B" w:rsidP="00A950C5">
            <w:pPr>
              <w:spacing w:after="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4</w:t>
            </w:r>
          </w:p>
        </w:tc>
        <w:tc>
          <w:tcPr>
            <w:tcW w:w="2977" w:type="dxa"/>
            <w:shd w:val="clear" w:color="auto" w:fill="F4F7FA"/>
            <w:tcMar>
              <w:top w:w="100" w:type="dxa"/>
              <w:left w:w="110" w:type="dxa"/>
              <w:bottom w:w="100" w:type="dxa"/>
              <w:right w:w="110" w:type="dxa"/>
            </w:tcMar>
            <w:vAlign w:val="center"/>
          </w:tcPr>
          <w:p w14:paraId="3A34C638" w14:textId="34D9E4D5"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 xml:space="preserve">Modbus TCP </w:t>
            </w:r>
            <w:r w:rsidRPr="00F70515">
              <w:rPr>
                <w:rFonts w:ascii="Times New Roman" w:hAnsi="Times New Roman"/>
                <w:bCs/>
                <w:color w:val="auto"/>
                <w:sz w:val="18"/>
                <w:szCs w:val="18"/>
                <w:lang w:eastAsia="zh-CN"/>
              </w:rPr>
              <w:t>本地测试服务</w:t>
            </w:r>
          </w:p>
        </w:tc>
        <w:tc>
          <w:tcPr>
            <w:tcW w:w="4150" w:type="dxa"/>
            <w:gridSpan w:val="2"/>
            <w:shd w:val="clear" w:color="auto" w:fill="F4F7FA"/>
            <w:vAlign w:val="center"/>
          </w:tcPr>
          <w:p w14:paraId="15A531E1" w14:textId="0D3087D0"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在临时端口启动本地测试服务</w:t>
            </w:r>
          </w:p>
        </w:tc>
        <w:tc>
          <w:tcPr>
            <w:tcW w:w="1378" w:type="dxa"/>
            <w:shd w:val="clear" w:color="auto" w:fill="F4F7FA"/>
            <w:vAlign w:val="center"/>
          </w:tcPr>
          <w:p w14:paraId="09CD4BA3" w14:textId="544255E8"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FR-011</w:t>
            </w:r>
          </w:p>
        </w:tc>
      </w:tr>
      <w:tr w:rsidR="00507A0B" w:rsidRPr="00510250" w14:paraId="174CA74D" w14:textId="23DB6503" w:rsidTr="00A950C5">
        <w:trPr>
          <w:cantSplit/>
          <w:jc w:val="center"/>
        </w:trPr>
        <w:tc>
          <w:tcPr>
            <w:tcW w:w="823" w:type="dxa"/>
            <w:shd w:val="clear" w:color="auto" w:fill="FFFFFF"/>
            <w:tcMar>
              <w:top w:w="100" w:type="dxa"/>
              <w:left w:w="110" w:type="dxa"/>
              <w:bottom w:w="100" w:type="dxa"/>
              <w:right w:w="110" w:type="dxa"/>
            </w:tcMar>
            <w:vAlign w:val="center"/>
          </w:tcPr>
          <w:p w14:paraId="651B6077" w14:textId="5DC79F27" w:rsidR="00507A0B" w:rsidRPr="00365957" w:rsidRDefault="00507A0B" w:rsidP="00A950C5">
            <w:pPr>
              <w:spacing w:after="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5</w:t>
            </w:r>
          </w:p>
        </w:tc>
        <w:tc>
          <w:tcPr>
            <w:tcW w:w="2977" w:type="dxa"/>
            <w:shd w:val="clear" w:color="auto" w:fill="FFFFFF"/>
            <w:tcMar>
              <w:top w:w="100" w:type="dxa"/>
              <w:left w:w="110" w:type="dxa"/>
              <w:bottom w:w="100" w:type="dxa"/>
              <w:right w:w="110" w:type="dxa"/>
            </w:tcMar>
            <w:vAlign w:val="center"/>
          </w:tcPr>
          <w:p w14:paraId="6650A000" w14:textId="24412A3F"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 xml:space="preserve">Modbus TCP </w:t>
            </w:r>
            <w:r w:rsidRPr="00F70515">
              <w:rPr>
                <w:rFonts w:ascii="Times New Roman" w:hAnsi="Times New Roman"/>
                <w:bCs/>
                <w:color w:val="auto"/>
                <w:sz w:val="18"/>
                <w:szCs w:val="18"/>
                <w:lang w:eastAsia="zh-CN"/>
              </w:rPr>
              <w:t>正常读数</w:t>
            </w:r>
          </w:p>
        </w:tc>
        <w:tc>
          <w:tcPr>
            <w:tcW w:w="4150" w:type="dxa"/>
            <w:gridSpan w:val="2"/>
            <w:shd w:val="clear" w:color="auto" w:fill="FFFFFF"/>
            <w:vAlign w:val="center"/>
          </w:tcPr>
          <w:p w14:paraId="3E1719FC" w14:textId="25E88273"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读取寄存器并核对温度、电压和在线状态</w:t>
            </w:r>
          </w:p>
        </w:tc>
        <w:tc>
          <w:tcPr>
            <w:tcW w:w="1378" w:type="dxa"/>
            <w:shd w:val="clear" w:color="auto" w:fill="FFFFFF"/>
            <w:vAlign w:val="center"/>
          </w:tcPr>
          <w:p w14:paraId="32BEF1CB" w14:textId="4D6E57DB"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FR-007</w:t>
            </w:r>
          </w:p>
        </w:tc>
      </w:tr>
      <w:tr w:rsidR="00507A0B" w:rsidRPr="00510250" w14:paraId="0467A0B9" w14:textId="77777777" w:rsidTr="00A950C5">
        <w:trPr>
          <w:cantSplit/>
          <w:jc w:val="center"/>
        </w:trPr>
        <w:tc>
          <w:tcPr>
            <w:tcW w:w="823" w:type="dxa"/>
            <w:shd w:val="clear" w:color="auto" w:fill="F4F7FA"/>
            <w:tcMar>
              <w:top w:w="100" w:type="dxa"/>
              <w:left w:w="110" w:type="dxa"/>
              <w:bottom w:w="100" w:type="dxa"/>
              <w:right w:w="110" w:type="dxa"/>
            </w:tcMar>
            <w:vAlign w:val="center"/>
          </w:tcPr>
          <w:p w14:paraId="6AF05B7F" w14:textId="691DD1A6" w:rsidR="00507A0B" w:rsidRPr="00365957" w:rsidRDefault="00507A0B" w:rsidP="00A950C5">
            <w:pPr>
              <w:spacing w:after="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6</w:t>
            </w:r>
          </w:p>
        </w:tc>
        <w:tc>
          <w:tcPr>
            <w:tcW w:w="2977" w:type="dxa"/>
            <w:shd w:val="clear" w:color="auto" w:fill="F4F7FA"/>
            <w:tcMar>
              <w:top w:w="100" w:type="dxa"/>
              <w:left w:w="110" w:type="dxa"/>
              <w:bottom w:w="100" w:type="dxa"/>
              <w:right w:w="110" w:type="dxa"/>
            </w:tcMar>
            <w:vAlign w:val="center"/>
          </w:tcPr>
          <w:p w14:paraId="21F3050F" w14:textId="600A22C5"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 xml:space="preserve">TCP </w:t>
            </w:r>
            <w:r w:rsidRPr="00F70515">
              <w:rPr>
                <w:rFonts w:ascii="Times New Roman" w:hAnsi="Times New Roman"/>
                <w:bCs/>
                <w:color w:val="auto"/>
                <w:sz w:val="18"/>
                <w:szCs w:val="18"/>
                <w:lang w:eastAsia="zh-CN"/>
              </w:rPr>
              <w:t>服务重启后自动重连</w:t>
            </w:r>
          </w:p>
        </w:tc>
        <w:tc>
          <w:tcPr>
            <w:tcW w:w="4150" w:type="dxa"/>
            <w:gridSpan w:val="2"/>
            <w:shd w:val="clear" w:color="auto" w:fill="F4F7FA"/>
            <w:vAlign w:val="center"/>
          </w:tcPr>
          <w:p w14:paraId="0315D5E9" w14:textId="222F5223"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服务端在原端口重启后，客户端自动恢复连接</w:t>
            </w:r>
          </w:p>
        </w:tc>
        <w:tc>
          <w:tcPr>
            <w:tcW w:w="1378" w:type="dxa"/>
            <w:shd w:val="clear" w:color="auto" w:fill="F4F7FA"/>
            <w:vAlign w:val="center"/>
          </w:tcPr>
          <w:p w14:paraId="77BC0DBA" w14:textId="53070464"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FR-007</w:t>
            </w:r>
          </w:p>
        </w:tc>
      </w:tr>
      <w:tr w:rsidR="00507A0B" w:rsidRPr="00510250" w14:paraId="1AF46784" w14:textId="77777777" w:rsidTr="00A950C5">
        <w:trPr>
          <w:cantSplit/>
          <w:jc w:val="center"/>
        </w:trPr>
        <w:tc>
          <w:tcPr>
            <w:tcW w:w="823" w:type="dxa"/>
            <w:shd w:val="clear" w:color="auto" w:fill="FFFFFF"/>
            <w:tcMar>
              <w:top w:w="100" w:type="dxa"/>
              <w:left w:w="110" w:type="dxa"/>
              <w:bottom w:w="100" w:type="dxa"/>
              <w:right w:w="110" w:type="dxa"/>
            </w:tcMar>
            <w:vAlign w:val="center"/>
          </w:tcPr>
          <w:p w14:paraId="4CE4DCCE" w14:textId="3800AF63" w:rsidR="00507A0B" w:rsidRPr="00365957" w:rsidRDefault="00507A0B" w:rsidP="00A950C5">
            <w:pPr>
              <w:spacing w:after="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7</w:t>
            </w:r>
          </w:p>
        </w:tc>
        <w:tc>
          <w:tcPr>
            <w:tcW w:w="2977" w:type="dxa"/>
            <w:shd w:val="clear" w:color="auto" w:fill="FFFFFF"/>
            <w:tcMar>
              <w:top w:w="100" w:type="dxa"/>
              <w:left w:w="110" w:type="dxa"/>
              <w:bottom w:w="100" w:type="dxa"/>
              <w:right w:w="110" w:type="dxa"/>
            </w:tcMar>
            <w:vAlign w:val="center"/>
          </w:tcPr>
          <w:p w14:paraId="02F7B876" w14:textId="7DB62515"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重连后数据恢复</w:t>
            </w:r>
          </w:p>
        </w:tc>
        <w:tc>
          <w:tcPr>
            <w:tcW w:w="4150" w:type="dxa"/>
            <w:gridSpan w:val="2"/>
            <w:shd w:val="clear" w:color="auto" w:fill="FFFFFF"/>
            <w:vAlign w:val="center"/>
          </w:tcPr>
          <w:p w14:paraId="746C3060" w14:textId="064587E1"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重连后再次读数并核对返回数据</w:t>
            </w:r>
          </w:p>
        </w:tc>
        <w:tc>
          <w:tcPr>
            <w:tcW w:w="1378" w:type="dxa"/>
            <w:shd w:val="clear" w:color="auto" w:fill="FFFFFF"/>
            <w:vAlign w:val="center"/>
          </w:tcPr>
          <w:p w14:paraId="7588C4D7" w14:textId="789C0551"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FR-007</w:t>
            </w:r>
          </w:p>
        </w:tc>
      </w:tr>
      <w:tr w:rsidR="00507A0B" w:rsidRPr="00510250" w14:paraId="0C4893AE" w14:textId="77777777" w:rsidTr="00A950C5">
        <w:trPr>
          <w:cantSplit/>
          <w:jc w:val="center"/>
        </w:trPr>
        <w:tc>
          <w:tcPr>
            <w:tcW w:w="823" w:type="dxa"/>
            <w:shd w:val="clear" w:color="auto" w:fill="F4F7FA"/>
            <w:tcMar>
              <w:top w:w="100" w:type="dxa"/>
              <w:left w:w="110" w:type="dxa"/>
              <w:bottom w:w="100" w:type="dxa"/>
              <w:right w:w="110" w:type="dxa"/>
            </w:tcMar>
            <w:vAlign w:val="center"/>
          </w:tcPr>
          <w:p w14:paraId="7087F8D2" w14:textId="0D5539E4" w:rsidR="00507A0B" w:rsidRPr="00365957" w:rsidRDefault="00507A0B" w:rsidP="00A950C5">
            <w:pPr>
              <w:spacing w:after="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8</w:t>
            </w:r>
          </w:p>
        </w:tc>
        <w:tc>
          <w:tcPr>
            <w:tcW w:w="2977" w:type="dxa"/>
            <w:shd w:val="clear" w:color="auto" w:fill="F4F7FA"/>
            <w:tcMar>
              <w:top w:w="100" w:type="dxa"/>
              <w:left w:w="110" w:type="dxa"/>
              <w:bottom w:w="100" w:type="dxa"/>
              <w:right w:w="110" w:type="dxa"/>
            </w:tcMar>
            <w:vAlign w:val="center"/>
          </w:tcPr>
          <w:p w14:paraId="2B618900" w14:textId="634DBC06"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非法</w:t>
            </w:r>
            <w:r w:rsidRPr="00F70515">
              <w:rPr>
                <w:rFonts w:ascii="Times New Roman" w:hAnsi="Times New Roman"/>
                <w:bCs/>
                <w:color w:val="auto"/>
                <w:sz w:val="18"/>
                <w:szCs w:val="18"/>
                <w:lang w:eastAsia="zh-CN"/>
              </w:rPr>
              <w:t xml:space="preserve"> Unit ID </w:t>
            </w:r>
            <w:proofErr w:type="gramStart"/>
            <w:r w:rsidRPr="00F70515">
              <w:rPr>
                <w:rFonts w:ascii="Times New Roman" w:hAnsi="Times New Roman"/>
                <w:bCs/>
                <w:color w:val="auto"/>
                <w:sz w:val="18"/>
                <w:szCs w:val="18"/>
                <w:lang w:eastAsia="zh-CN"/>
              </w:rPr>
              <w:t>异常响应</w:t>
            </w:r>
            <w:proofErr w:type="gramEnd"/>
          </w:p>
        </w:tc>
        <w:tc>
          <w:tcPr>
            <w:tcW w:w="4150" w:type="dxa"/>
            <w:gridSpan w:val="2"/>
            <w:shd w:val="clear" w:color="auto" w:fill="F4F7FA"/>
            <w:vAlign w:val="center"/>
          </w:tcPr>
          <w:p w14:paraId="57D19074" w14:textId="68DAF83A"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验证非法单元标识收到</w:t>
            </w:r>
            <w:r w:rsidRPr="00F70515">
              <w:rPr>
                <w:rFonts w:ascii="Times New Roman" w:hAnsi="Times New Roman"/>
                <w:bCs/>
                <w:color w:val="auto"/>
                <w:sz w:val="18"/>
                <w:szCs w:val="18"/>
                <w:lang w:eastAsia="zh-CN"/>
              </w:rPr>
              <w:t xml:space="preserve"> Modbus </w:t>
            </w:r>
            <w:proofErr w:type="gramStart"/>
            <w:r w:rsidRPr="00F70515">
              <w:rPr>
                <w:rFonts w:ascii="Times New Roman" w:hAnsi="Times New Roman"/>
                <w:bCs/>
                <w:color w:val="auto"/>
                <w:sz w:val="18"/>
                <w:szCs w:val="18"/>
                <w:lang w:eastAsia="zh-CN"/>
              </w:rPr>
              <w:t>异常响应</w:t>
            </w:r>
            <w:proofErr w:type="gramEnd"/>
          </w:p>
        </w:tc>
        <w:tc>
          <w:tcPr>
            <w:tcW w:w="1378" w:type="dxa"/>
            <w:shd w:val="clear" w:color="auto" w:fill="F4F7FA"/>
            <w:vAlign w:val="center"/>
          </w:tcPr>
          <w:p w14:paraId="1D9F889C" w14:textId="7B648852"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FR-007</w:t>
            </w:r>
          </w:p>
        </w:tc>
      </w:tr>
      <w:tr w:rsidR="00507A0B" w:rsidRPr="00510250" w14:paraId="3A653583" w14:textId="77777777" w:rsidTr="00A950C5">
        <w:trPr>
          <w:cantSplit/>
          <w:jc w:val="center"/>
        </w:trPr>
        <w:tc>
          <w:tcPr>
            <w:tcW w:w="823" w:type="dxa"/>
            <w:shd w:val="clear" w:color="auto" w:fill="FFFFFF"/>
            <w:tcMar>
              <w:top w:w="100" w:type="dxa"/>
              <w:left w:w="110" w:type="dxa"/>
              <w:bottom w:w="100" w:type="dxa"/>
              <w:right w:w="110" w:type="dxa"/>
            </w:tcMar>
            <w:vAlign w:val="center"/>
          </w:tcPr>
          <w:p w14:paraId="70EC4EA4" w14:textId="199A99E6" w:rsidR="00507A0B" w:rsidRPr="00365957" w:rsidRDefault="00507A0B" w:rsidP="00A950C5">
            <w:pPr>
              <w:spacing w:after="0" w:line="252" w:lineRule="auto"/>
              <w:jc w:val="center"/>
              <w:rPr>
                <w:rFonts w:ascii="Times New Roman" w:hAnsi="Times New Roman"/>
                <w:b/>
                <w:color w:val="auto"/>
                <w:sz w:val="18"/>
                <w:lang w:eastAsia="zh-CN"/>
              </w:rPr>
            </w:pPr>
            <w:r>
              <w:rPr>
                <w:rFonts w:ascii="Times New Roman" w:hAnsi="Times New Roman" w:hint="eastAsia"/>
                <w:b/>
                <w:color w:val="auto"/>
                <w:sz w:val="18"/>
                <w:lang w:eastAsia="zh-CN"/>
              </w:rPr>
              <w:t>9</w:t>
            </w:r>
          </w:p>
        </w:tc>
        <w:tc>
          <w:tcPr>
            <w:tcW w:w="2977" w:type="dxa"/>
            <w:shd w:val="clear" w:color="auto" w:fill="FFFFFF"/>
            <w:tcMar>
              <w:top w:w="100" w:type="dxa"/>
              <w:left w:w="110" w:type="dxa"/>
              <w:bottom w:w="100" w:type="dxa"/>
              <w:right w:w="110" w:type="dxa"/>
            </w:tcMar>
            <w:vAlign w:val="center"/>
          </w:tcPr>
          <w:p w14:paraId="3491D1CE" w14:textId="53193FED"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自</w:t>
            </w:r>
            <w:proofErr w:type="gramStart"/>
            <w:r w:rsidRPr="00F70515">
              <w:rPr>
                <w:rFonts w:ascii="Times New Roman" w:hAnsi="Times New Roman"/>
                <w:bCs/>
                <w:color w:val="auto"/>
                <w:sz w:val="18"/>
                <w:szCs w:val="18"/>
                <w:lang w:eastAsia="zh-CN"/>
              </w:rPr>
              <w:t>检结束</w:t>
            </w:r>
            <w:proofErr w:type="gramEnd"/>
            <w:r w:rsidRPr="00F70515">
              <w:rPr>
                <w:rFonts w:ascii="Times New Roman" w:hAnsi="Times New Roman"/>
                <w:bCs/>
                <w:color w:val="auto"/>
                <w:sz w:val="18"/>
                <w:szCs w:val="18"/>
                <w:lang w:eastAsia="zh-CN"/>
              </w:rPr>
              <w:t>后停止</w:t>
            </w:r>
            <w:r w:rsidRPr="00F70515">
              <w:rPr>
                <w:rFonts w:ascii="Times New Roman" w:hAnsi="Times New Roman"/>
                <w:bCs/>
                <w:color w:val="auto"/>
                <w:sz w:val="18"/>
                <w:szCs w:val="18"/>
                <w:lang w:eastAsia="zh-CN"/>
              </w:rPr>
              <w:t xml:space="preserve"> TCP </w:t>
            </w:r>
            <w:r w:rsidRPr="00F70515">
              <w:rPr>
                <w:rFonts w:ascii="Times New Roman" w:hAnsi="Times New Roman"/>
                <w:bCs/>
                <w:color w:val="auto"/>
                <w:sz w:val="18"/>
                <w:szCs w:val="18"/>
                <w:lang w:eastAsia="zh-CN"/>
              </w:rPr>
              <w:t>重连</w:t>
            </w:r>
          </w:p>
        </w:tc>
        <w:tc>
          <w:tcPr>
            <w:tcW w:w="4150" w:type="dxa"/>
            <w:gridSpan w:val="2"/>
            <w:shd w:val="clear" w:color="auto" w:fill="FFFFFF"/>
            <w:vAlign w:val="center"/>
          </w:tcPr>
          <w:p w14:paraId="592A98C9" w14:textId="14355EC9"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主动断开后观察</w:t>
            </w:r>
            <w:r w:rsidRPr="00F70515">
              <w:rPr>
                <w:rFonts w:ascii="Times New Roman" w:hAnsi="Times New Roman"/>
                <w:bCs/>
                <w:color w:val="auto"/>
                <w:sz w:val="18"/>
                <w:szCs w:val="18"/>
                <w:lang w:eastAsia="zh-CN"/>
              </w:rPr>
              <w:t xml:space="preserve"> 3.2 </w:t>
            </w:r>
            <w:r w:rsidRPr="00F70515">
              <w:rPr>
                <w:rFonts w:ascii="Times New Roman" w:hAnsi="Times New Roman"/>
                <w:bCs/>
                <w:color w:val="auto"/>
                <w:sz w:val="18"/>
                <w:szCs w:val="18"/>
                <w:lang w:eastAsia="zh-CN"/>
              </w:rPr>
              <w:t>秒（</w:t>
            </w:r>
            <w:r w:rsidRPr="00F70515">
              <w:rPr>
                <w:rFonts w:ascii="Times New Roman" w:hAnsi="Times New Roman"/>
                <w:bCs/>
                <w:color w:val="auto"/>
                <w:sz w:val="18"/>
                <w:szCs w:val="18"/>
                <w:lang w:eastAsia="zh-CN"/>
              </w:rPr>
              <w:t xml:space="preserve">3 </w:t>
            </w:r>
            <w:proofErr w:type="gramStart"/>
            <w:r w:rsidRPr="00F70515">
              <w:rPr>
                <w:rFonts w:ascii="Times New Roman" w:hAnsi="Times New Roman"/>
                <w:bCs/>
                <w:color w:val="auto"/>
                <w:sz w:val="18"/>
                <w:szCs w:val="18"/>
                <w:lang w:eastAsia="zh-CN"/>
              </w:rPr>
              <w:t>秒重连</w:t>
            </w:r>
            <w:proofErr w:type="gramEnd"/>
            <w:r w:rsidRPr="00F70515">
              <w:rPr>
                <w:rFonts w:ascii="Times New Roman" w:hAnsi="Times New Roman"/>
                <w:bCs/>
                <w:color w:val="auto"/>
                <w:sz w:val="18"/>
                <w:szCs w:val="18"/>
                <w:lang w:eastAsia="zh-CN"/>
              </w:rPr>
              <w:t>周期加</w:t>
            </w:r>
            <w:r w:rsidRPr="00F70515">
              <w:rPr>
                <w:rFonts w:ascii="Times New Roman" w:hAnsi="Times New Roman"/>
                <w:bCs/>
                <w:color w:val="auto"/>
                <w:sz w:val="18"/>
                <w:szCs w:val="18"/>
                <w:lang w:eastAsia="zh-CN"/>
              </w:rPr>
              <w:t xml:space="preserve"> 200 </w:t>
            </w:r>
            <w:r w:rsidRPr="00F70515">
              <w:rPr>
                <w:rFonts w:ascii="Times New Roman" w:hAnsi="Times New Roman"/>
                <w:bCs/>
                <w:color w:val="auto"/>
                <w:sz w:val="18"/>
                <w:szCs w:val="18"/>
                <w:lang w:eastAsia="zh-CN"/>
              </w:rPr>
              <w:t>毫秒观察余量），确认没有新的连接错误或自动重连</w:t>
            </w:r>
          </w:p>
        </w:tc>
        <w:tc>
          <w:tcPr>
            <w:tcW w:w="1378" w:type="dxa"/>
            <w:shd w:val="clear" w:color="auto" w:fill="FFFFFF"/>
            <w:vAlign w:val="center"/>
          </w:tcPr>
          <w:p w14:paraId="523445C3" w14:textId="174DDD43" w:rsidR="00507A0B" w:rsidRPr="007B69A6" w:rsidRDefault="007B69A6" w:rsidP="007B69A6">
            <w:pPr>
              <w:spacing w:after="0" w:line="240" w:lineRule="auto"/>
              <w:jc w:val="center"/>
              <w:rPr>
                <w:rFonts w:ascii="Times New Roman" w:hAnsi="Times New Roman"/>
                <w:bCs/>
                <w:color w:val="auto"/>
                <w:sz w:val="18"/>
                <w:szCs w:val="18"/>
                <w:lang w:eastAsia="zh-CN"/>
              </w:rPr>
            </w:pPr>
            <w:r w:rsidRPr="00F70515">
              <w:rPr>
                <w:rFonts w:ascii="Times New Roman" w:hAnsi="Times New Roman"/>
                <w:bCs/>
                <w:color w:val="auto"/>
                <w:sz w:val="18"/>
                <w:szCs w:val="18"/>
                <w:lang w:eastAsia="zh-CN"/>
              </w:rPr>
              <w:t>FR-007</w:t>
            </w:r>
            <w:r w:rsidRPr="00F70515">
              <w:rPr>
                <w:rFonts w:ascii="Times New Roman" w:hAnsi="Times New Roman"/>
                <w:bCs/>
                <w:color w:val="auto"/>
                <w:sz w:val="18"/>
                <w:szCs w:val="18"/>
                <w:lang w:eastAsia="zh-CN"/>
              </w:rPr>
              <w:t>、</w:t>
            </w:r>
            <w:r w:rsidRPr="00F70515">
              <w:rPr>
                <w:rFonts w:ascii="Times New Roman" w:hAnsi="Times New Roman"/>
                <w:bCs/>
                <w:color w:val="auto"/>
                <w:sz w:val="18"/>
                <w:szCs w:val="18"/>
                <w:lang w:eastAsia="zh-CN"/>
              </w:rPr>
              <w:t>FR-011</w:t>
            </w:r>
          </w:p>
        </w:tc>
      </w:tr>
    </w:tbl>
    <w:p w14:paraId="62169F08" w14:textId="77777777" w:rsidR="00F70515" w:rsidRPr="00F70515" w:rsidRDefault="00F70515" w:rsidP="00F70515">
      <w:pPr>
        <w:rPr>
          <w:rFonts w:ascii="Times New Roman" w:hAnsi="Times New Roman"/>
          <w:color w:val="auto"/>
          <w:lang w:eastAsia="zh-CN"/>
        </w:rPr>
      </w:pPr>
    </w:p>
    <w:p w14:paraId="19C9396A" w14:textId="77777777" w:rsidR="00A02DFF" w:rsidRPr="003526C0" w:rsidRDefault="00000000">
      <w:pPr>
        <w:pStyle w:val="21"/>
        <w:rPr>
          <w:rFonts w:ascii="Times New Roman" w:hAnsi="Times New Roman"/>
          <w:color w:val="auto"/>
          <w:lang w:eastAsia="zh-CN"/>
        </w:rPr>
      </w:pPr>
      <w:bookmarkStart w:id="95" w:name="sec031"/>
      <w:bookmarkStart w:id="96" w:name="_Toc242814562"/>
      <w:r w:rsidRPr="003526C0">
        <w:rPr>
          <w:rFonts w:ascii="Times New Roman" w:eastAsia="微软雅黑" w:hAnsi="Times New Roman"/>
          <w:color w:val="auto"/>
          <w:lang w:eastAsia="zh-CN"/>
        </w:rPr>
        <w:lastRenderedPageBreak/>
        <w:t xml:space="preserve">4.7 </w:t>
      </w:r>
      <w:r w:rsidRPr="003526C0">
        <w:rPr>
          <w:rFonts w:ascii="Times New Roman" w:eastAsia="微软雅黑" w:hAnsi="Times New Roman"/>
          <w:color w:val="auto"/>
          <w:lang w:eastAsia="zh-CN"/>
        </w:rPr>
        <w:t>类图</w:t>
      </w:r>
      <w:bookmarkEnd w:id="95"/>
      <w:bookmarkEnd w:id="96"/>
    </w:p>
    <w:p w14:paraId="0EF8B943" w14:textId="7308B028" w:rsidR="001D1371" w:rsidRPr="004400EE" w:rsidRDefault="006A724F" w:rsidP="004400EE">
      <w:pPr>
        <w:ind w:firstLineChars="200" w:firstLine="420"/>
        <w:rPr>
          <w:rFonts w:ascii="Times New Roman" w:hAnsi="Times New Roman"/>
          <w:color w:val="auto"/>
          <w:lang w:eastAsia="zh-CN"/>
        </w:rPr>
      </w:pPr>
      <w:r w:rsidRPr="004400EE">
        <w:rPr>
          <w:rFonts w:ascii="Times New Roman" w:hAnsi="Times New Roman"/>
          <w:color w:val="auto"/>
          <w:lang w:eastAsia="zh-CN"/>
        </w:rPr>
        <w:t>本</w:t>
      </w:r>
      <w:r w:rsidR="004400EE">
        <w:rPr>
          <w:rFonts w:ascii="Times New Roman" w:hAnsi="Times New Roman" w:hint="eastAsia"/>
          <w:color w:val="auto"/>
          <w:lang w:eastAsia="zh-CN"/>
        </w:rPr>
        <w:t>节</w:t>
      </w:r>
      <w:r w:rsidRPr="004400EE">
        <w:rPr>
          <w:rFonts w:ascii="Times New Roman" w:hAnsi="Times New Roman"/>
          <w:color w:val="auto"/>
          <w:lang w:eastAsia="zh-CN"/>
        </w:rPr>
        <w:t>是第</w:t>
      </w:r>
      <w:r w:rsidRPr="004400EE">
        <w:rPr>
          <w:rFonts w:ascii="Times New Roman" w:hAnsi="Times New Roman"/>
          <w:color w:val="auto"/>
          <w:lang w:eastAsia="zh-CN"/>
        </w:rPr>
        <w:t xml:space="preserve"> 3.2 </w:t>
      </w:r>
      <w:r w:rsidRPr="004400EE">
        <w:rPr>
          <w:rFonts w:ascii="Times New Roman" w:hAnsi="Times New Roman"/>
          <w:color w:val="auto"/>
          <w:lang w:eastAsia="zh-CN"/>
        </w:rPr>
        <w:t>节分层架构在代码组织视角的展开，</w:t>
      </w:r>
      <w:proofErr w:type="gramStart"/>
      <w:r w:rsidRPr="004400EE">
        <w:rPr>
          <w:rFonts w:ascii="Times New Roman" w:hAnsi="Times New Roman"/>
          <w:color w:val="auto"/>
          <w:lang w:eastAsia="zh-CN"/>
        </w:rPr>
        <w:t>不</w:t>
      </w:r>
      <w:proofErr w:type="gramEnd"/>
      <w:r w:rsidRPr="004400EE">
        <w:rPr>
          <w:rFonts w:ascii="Times New Roman" w:hAnsi="Times New Roman"/>
          <w:color w:val="auto"/>
          <w:lang w:eastAsia="zh-CN"/>
        </w:rPr>
        <w:t>新增功能模块。</w:t>
      </w:r>
    </w:p>
    <w:p w14:paraId="1954153C" w14:textId="77777777" w:rsidR="006A724F" w:rsidRPr="006A724F" w:rsidRDefault="006A724F" w:rsidP="006A724F">
      <w:pPr>
        <w:pStyle w:val="31"/>
        <w:rPr>
          <w:rFonts w:ascii="Times New Roman" w:eastAsia="微软雅黑" w:hAnsi="Times New Roman"/>
          <w:color w:val="auto"/>
          <w:lang w:eastAsia="zh-CN"/>
        </w:rPr>
      </w:pPr>
      <w:bookmarkStart w:id="97" w:name="_Toc242814563"/>
      <w:r w:rsidRPr="006A724F">
        <w:rPr>
          <w:rFonts w:ascii="Times New Roman" w:eastAsia="微软雅黑" w:hAnsi="Times New Roman"/>
          <w:color w:val="auto"/>
          <w:lang w:eastAsia="zh-CN"/>
        </w:rPr>
        <w:t xml:space="preserve">4.7.1 </w:t>
      </w:r>
      <w:r w:rsidRPr="006A724F">
        <w:rPr>
          <w:rFonts w:ascii="Times New Roman" w:eastAsia="微软雅黑" w:hAnsi="Times New Roman"/>
          <w:color w:val="auto"/>
          <w:lang w:eastAsia="zh-CN"/>
        </w:rPr>
        <w:t>总述</w:t>
      </w:r>
      <w:bookmarkEnd w:id="97"/>
    </w:p>
    <w:p w14:paraId="49BF58B7" w14:textId="77777777" w:rsidR="006A724F" w:rsidRPr="006A724F" w:rsidRDefault="006A724F" w:rsidP="004400EE">
      <w:pPr>
        <w:ind w:firstLineChars="200" w:firstLine="420"/>
        <w:rPr>
          <w:rFonts w:ascii="Times New Roman" w:hAnsi="Times New Roman"/>
          <w:color w:val="auto"/>
          <w:lang w:eastAsia="zh-CN"/>
        </w:rPr>
      </w:pPr>
      <w:r w:rsidRPr="006A724F">
        <w:rPr>
          <w:rFonts w:ascii="Times New Roman" w:hAnsi="Times New Roman"/>
          <w:color w:val="auto"/>
          <w:lang w:eastAsia="zh-CN"/>
        </w:rPr>
        <w:t>本图展示系统主要类及其依赖关系，按调用依赖、通知依赖、聚合关系和接口实现四类关系组织。图中</w:t>
      </w:r>
      <w:r w:rsidRPr="006A724F">
        <w:rPr>
          <w:rFonts w:ascii="Times New Roman" w:hAnsi="Times New Roman"/>
          <w:color w:val="auto"/>
          <w:lang w:eastAsia="zh-CN"/>
        </w:rPr>
        <w:t xml:space="preserve"> Communication </w:t>
      </w:r>
      <w:r w:rsidRPr="006A724F">
        <w:rPr>
          <w:rFonts w:ascii="Times New Roman" w:hAnsi="Times New Roman"/>
          <w:color w:val="auto"/>
          <w:lang w:eastAsia="zh-CN"/>
        </w:rPr>
        <w:t>表示通信逻辑职责集合，当前由</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SerialPort</w:t>
      </w:r>
      <w:proofErr w:type="spellEnd"/>
      <w:r w:rsidRPr="006A724F">
        <w:rPr>
          <w:rFonts w:ascii="Times New Roman" w:hAnsi="Times New Roman"/>
          <w:color w:val="auto"/>
          <w:lang w:eastAsia="zh-CN"/>
        </w:rPr>
        <w:t>、</w:t>
      </w:r>
      <w:proofErr w:type="spellStart"/>
      <w:r w:rsidRPr="006A724F">
        <w:rPr>
          <w:rFonts w:ascii="Times New Roman" w:hAnsi="Times New Roman"/>
          <w:color w:val="auto"/>
          <w:lang w:eastAsia="zh-CN"/>
        </w:rPr>
        <w:t>ModbusRTU</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和</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ModbusTCP</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等具体类型共同承担，不是单一的实际类。图中</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DeviceRepository</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和</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TcpServerService</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为接口。</w:t>
      </w:r>
    </w:p>
    <w:p w14:paraId="4CBB4DFB" w14:textId="361D63D4" w:rsidR="006A724F" w:rsidRDefault="006A724F" w:rsidP="004E080F">
      <w:pPr>
        <w:pStyle w:val="31"/>
        <w:numPr>
          <w:ilvl w:val="2"/>
          <w:numId w:val="23"/>
        </w:numPr>
        <w:rPr>
          <w:rFonts w:ascii="Times New Roman" w:eastAsia="微软雅黑" w:hAnsi="Times New Roman"/>
          <w:color w:val="auto"/>
          <w:lang w:eastAsia="zh-CN"/>
        </w:rPr>
      </w:pPr>
      <w:bookmarkStart w:id="98" w:name="_Toc242814564"/>
      <w:r w:rsidRPr="006A724F">
        <w:rPr>
          <w:rFonts w:ascii="Times New Roman" w:eastAsia="微软雅黑" w:hAnsi="Times New Roman"/>
          <w:color w:val="auto"/>
          <w:lang w:eastAsia="zh-CN"/>
        </w:rPr>
        <w:t>类职责</w:t>
      </w:r>
      <w:bookmarkEnd w:id="98"/>
    </w:p>
    <w:p w14:paraId="228DD47C" w14:textId="1977DEEC" w:rsidR="004E080F" w:rsidRPr="00293094" w:rsidRDefault="004E080F" w:rsidP="00293094">
      <w:pPr>
        <w:ind w:left="57" w:firstLineChars="200" w:firstLine="420"/>
        <w:rPr>
          <w:b/>
          <w:bCs/>
          <w:lang w:eastAsia="zh-CN"/>
        </w:rPr>
      </w:pPr>
      <w:r w:rsidRPr="006A724F">
        <w:rPr>
          <w:rFonts w:ascii="Times New Roman" w:hAnsi="Times New Roman"/>
          <w:b/>
          <w:bCs/>
          <w:color w:val="auto"/>
          <w:lang w:eastAsia="zh-CN"/>
        </w:rPr>
        <w:t>界面层</w:t>
      </w:r>
    </w:p>
    <w:tbl>
      <w:tblPr>
        <w:tblW w:w="9328" w:type="dxa"/>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020"/>
        <w:gridCol w:w="7308"/>
      </w:tblGrid>
      <w:tr w:rsidR="004E080F" w:rsidRPr="00365957" w14:paraId="0C2C6486" w14:textId="77777777" w:rsidTr="0097643E">
        <w:trPr>
          <w:tblHeader/>
          <w:jc w:val="center"/>
        </w:trPr>
        <w:tc>
          <w:tcPr>
            <w:tcW w:w="2020" w:type="dxa"/>
            <w:shd w:val="clear" w:color="auto" w:fill="203B59"/>
            <w:tcMar>
              <w:top w:w="100" w:type="dxa"/>
              <w:left w:w="110" w:type="dxa"/>
              <w:bottom w:w="100" w:type="dxa"/>
              <w:right w:w="110" w:type="dxa"/>
            </w:tcMar>
            <w:vAlign w:val="center"/>
          </w:tcPr>
          <w:p w14:paraId="5AA115C6" w14:textId="57854E0A" w:rsidR="004E080F" w:rsidRPr="00365957" w:rsidRDefault="00B6467F" w:rsidP="00617F2A">
            <w:pPr>
              <w:spacing w:after="30" w:line="252" w:lineRule="auto"/>
              <w:jc w:val="center"/>
              <w:rPr>
                <w:rFonts w:ascii="Times New Roman" w:hAnsi="Times New Roman"/>
                <w:b/>
                <w:color w:val="auto"/>
                <w:sz w:val="18"/>
              </w:rPr>
            </w:pPr>
            <w:bookmarkStart w:id="99" w:name="_Hlk242810934"/>
            <w:r w:rsidRPr="006A724F">
              <w:rPr>
                <w:rFonts w:ascii="Times New Roman" w:hAnsi="Times New Roman"/>
                <w:b/>
                <w:color w:val="auto"/>
                <w:sz w:val="18"/>
              </w:rPr>
              <w:t>类</w:t>
            </w:r>
          </w:p>
        </w:tc>
        <w:tc>
          <w:tcPr>
            <w:tcW w:w="7308" w:type="dxa"/>
            <w:shd w:val="clear" w:color="auto" w:fill="203B59"/>
            <w:tcMar>
              <w:top w:w="100" w:type="dxa"/>
              <w:left w:w="110" w:type="dxa"/>
              <w:bottom w:w="100" w:type="dxa"/>
              <w:right w:w="110" w:type="dxa"/>
            </w:tcMar>
            <w:vAlign w:val="center"/>
          </w:tcPr>
          <w:p w14:paraId="70CD39B9" w14:textId="426F4457" w:rsidR="004E080F" w:rsidRPr="00365957" w:rsidRDefault="00B6467F" w:rsidP="00617F2A">
            <w:pPr>
              <w:spacing w:after="30" w:line="252" w:lineRule="auto"/>
              <w:jc w:val="center"/>
              <w:rPr>
                <w:rFonts w:ascii="Times New Roman" w:hAnsi="Times New Roman"/>
                <w:b/>
                <w:color w:val="auto"/>
                <w:sz w:val="18"/>
              </w:rPr>
            </w:pPr>
            <w:proofErr w:type="spellStart"/>
            <w:r w:rsidRPr="006A724F">
              <w:rPr>
                <w:rFonts w:ascii="Times New Roman" w:hAnsi="Times New Roman"/>
                <w:b/>
                <w:color w:val="auto"/>
                <w:sz w:val="18"/>
              </w:rPr>
              <w:t>职责</w:t>
            </w:r>
            <w:proofErr w:type="spellEnd"/>
          </w:p>
        </w:tc>
      </w:tr>
      <w:tr w:rsidR="004E080F" w:rsidRPr="00C061CD" w14:paraId="70C57AC6" w14:textId="77777777" w:rsidTr="0097643E">
        <w:trPr>
          <w:cantSplit/>
          <w:jc w:val="center"/>
        </w:trPr>
        <w:tc>
          <w:tcPr>
            <w:tcW w:w="2020" w:type="dxa"/>
            <w:shd w:val="clear" w:color="auto" w:fill="FFFFFF"/>
            <w:tcMar>
              <w:top w:w="100" w:type="dxa"/>
              <w:left w:w="110" w:type="dxa"/>
              <w:bottom w:w="100" w:type="dxa"/>
              <w:right w:w="110" w:type="dxa"/>
            </w:tcMar>
            <w:vAlign w:val="center"/>
          </w:tcPr>
          <w:p w14:paraId="1E1914F7" w14:textId="0EDF640C" w:rsidR="004E080F" w:rsidRPr="00B43758" w:rsidRDefault="00B6467F" w:rsidP="00617F2A">
            <w:pPr>
              <w:spacing w:after="0" w:line="252" w:lineRule="auto"/>
              <w:jc w:val="center"/>
              <w:rPr>
                <w:rFonts w:ascii="Times New Roman" w:hAnsi="Times New Roman"/>
                <w:b/>
                <w:bCs/>
                <w:color w:val="auto"/>
                <w:sz w:val="18"/>
                <w:szCs w:val="20"/>
                <w:lang w:eastAsia="zh-CN"/>
              </w:rPr>
            </w:pPr>
            <w:proofErr w:type="spellStart"/>
            <w:r w:rsidRPr="006A724F">
              <w:rPr>
                <w:rFonts w:ascii="Times New Roman" w:hAnsi="Times New Roman"/>
                <w:b/>
                <w:bCs/>
                <w:color w:val="auto"/>
                <w:sz w:val="18"/>
                <w:szCs w:val="20"/>
                <w:lang w:eastAsia="zh-CN"/>
              </w:rPr>
              <w:t>MainWindow</w:t>
            </w:r>
            <w:proofErr w:type="spellEnd"/>
          </w:p>
        </w:tc>
        <w:tc>
          <w:tcPr>
            <w:tcW w:w="7308" w:type="dxa"/>
            <w:shd w:val="clear" w:color="auto" w:fill="FFFFFF"/>
            <w:tcMar>
              <w:top w:w="100" w:type="dxa"/>
              <w:left w:w="110" w:type="dxa"/>
              <w:bottom w:w="100" w:type="dxa"/>
              <w:right w:w="110" w:type="dxa"/>
            </w:tcMar>
            <w:vAlign w:val="center"/>
          </w:tcPr>
          <w:p w14:paraId="4346089E" w14:textId="09AD599E" w:rsidR="004E080F" w:rsidRPr="00B12BB5" w:rsidRDefault="00B6467F" w:rsidP="00617F2A">
            <w:pPr>
              <w:spacing w:after="0" w:line="240" w:lineRule="auto"/>
              <w:jc w:val="center"/>
              <w:rPr>
                <w:rFonts w:ascii="Times New Roman" w:hAnsi="Times New Roman"/>
                <w:bCs/>
                <w:color w:val="auto"/>
                <w:sz w:val="18"/>
                <w:szCs w:val="20"/>
                <w:lang w:eastAsia="zh-CN"/>
              </w:rPr>
            </w:pPr>
            <w:r w:rsidRPr="006A724F">
              <w:rPr>
                <w:rFonts w:ascii="Times New Roman" w:hAnsi="Times New Roman"/>
                <w:color w:val="auto"/>
                <w:sz w:val="18"/>
                <w:szCs w:val="20"/>
                <w:lang w:eastAsia="zh-CN"/>
              </w:rPr>
              <w:t>主窗口，承载设备行、实时数据与报警展示，管理</w:t>
            </w:r>
            <w:r w:rsidRPr="006A724F">
              <w:rPr>
                <w:rFonts w:ascii="Times New Roman" w:hAnsi="Times New Roman"/>
                <w:color w:val="auto"/>
                <w:sz w:val="18"/>
                <w:szCs w:val="20"/>
                <w:lang w:eastAsia="zh-CN"/>
              </w:rPr>
              <w:t xml:space="preserve"> TCP </w:t>
            </w:r>
            <w:r w:rsidRPr="006A724F">
              <w:rPr>
                <w:rFonts w:ascii="Times New Roman" w:hAnsi="Times New Roman"/>
                <w:color w:val="auto"/>
                <w:sz w:val="18"/>
                <w:szCs w:val="20"/>
                <w:lang w:eastAsia="zh-CN"/>
              </w:rPr>
              <w:t>服务生命周期</w:t>
            </w:r>
          </w:p>
        </w:tc>
      </w:tr>
      <w:tr w:rsidR="004E080F" w:rsidRPr="007B69A6" w14:paraId="501F4F04" w14:textId="77777777" w:rsidTr="0097643E">
        <w:trPr>
          <w:cantSplit/>
          <w:jc w:val="center"/>
        </w:trPr>
        <w:tc>
          <w:tcPr>
            <w:tcW w:w="2020" w:type="dxa"/>
            <w:shd w:val="clear" w:color="auto" w:fill="F4F7FA"/>
            <w:tcMar>
              <w:top w:w="100" w:type="dxa"/>
              <w:left w:w="110" w:type="dxa"/>
              <w:bottom w:w="100" w:type="dxa"/>
              <w:right w:w="110" w:type="dxa"/>
            </w:tcMar>
            <w:vAlign w:val="center"/>
          </w:tcPr>
          <w:p w14:paraId="6303F4EA" w14:textId="3E6A2040" w:rsidR="004E080F" w:rsidRPr="00B43758" w:rsidRDefault="00B6467F" w:rsidP="00617F2A">
            <w:pPr>
              <w:spacing w:after="0" w:line="252" w:lineRule="auto"/>
              <w:jc w:val="center"/>
              <w:rPr>
                <w:rFonts w:ascii="Times New Roman" w:hAnsi="Times New Roman"/>
                <w:b/>
                <w:bCs/>
                <w:color w:val="auto"/>
                <w:sz w:val="18"/>
                <w:szCs w:val="20"/>
                <w:lang w:eastAsia="zh-CN"/>
              </w:rPr>
            </w:pPr>
            <w:proofErr w:type="spellStart"/>
            <w:r w:rsidRPr="006A724F">
              <w:rPr>
                <w:rFonts w:ascii="Times New Roman" w:hAnsi="Times New Roman"/>
                <w:b/>
                <w:bCs/>
                <w:color w:val="auto"/>
                <w:sz w:val="18"/>
                <w:szCs w:val="20"/>
                <w:lang w:eastAsia="zh-CN"/>
              </w:rPr>
              <w:t>DeviceWidget</w:t>
            </w:r>
            <w:proofErr w:type="spellEnd"/>
          </w:p>
        </w:tc>
        <w:tc>
          <w:tcPr>
            <w:tcW w:w="7308" w:type="dxa"/>
            <w:shd w:val="clear" w:color="auto" w:fill="F4F7FA"/>
            <w:tcMar>
              <w:top w:w="100" w:type="dxa"/>
              <w:left w:w="110" w:type="dxa"/>
              <w:bottom w:w="100" w:type="dxa"/>
              <w:right w:w="110" w:type="dxa"/>
            </w:tcMar>
            <w:vAlign w:val="center"/>
          </w:tcPr>
          <w:p w14:paraId="29D79FEF" w14:textId="45633C2C" w:rsidR="004E080F" w:rsidRPr="00B12BB5" w:rsidRDefault="00B6467F" w:rsidP="00617F2A">
            <w:pPr>
              <w:spacing w:after="0" w:line="240" w:lineRule="auto"/>
              <w:jc w:val="center"/>
              <w:rPr>
                <w:rFonts w:ascii="Times New Roman" w:hAnsi="Times New Roman"/>
                <w:bCs/>
                <w:color w:val="auto"/>
                <w:sz w:val="18"/>
                <w:szCs w:val="20"/>
                <w:lang w:eastAsia="zh-CN"/>
              </w:rPr>
            </w:pPr>
            <w:r w:rsidRPr="006A724F">
              <w:rPr>
                <w:rFonts w:ascii="Times New Roman" w:hAnsi="Times New Roman"/>
                <w:color w:val="auto"/>
                <w:sz w:val="18"/>
                <w:szCs w:val="20"/>
                <w:lang w:eastAsia="zh-CN"/>
              </w:rPr>
              <w:t>单设备展示组件，刷新设备数据与连接状态</w:t>
            </w:r>
          </w:p>
        </w:tc>
      </w:tr>
      <w:bookmarkEnd w:id="99"/>
    </w:tbl>
    <w:p w14:paraId="63DDE936" w14:textId="77777777" w:rsidR="00C02835" w:rsidRDefault="00C02835" w:rsidP="00C02835">
      <w:pPr>
        <w:ind w:left="57" w:firstLineChars="200" w:firstLine="420"/>
        <w:rPr>
          <w:rFonts w:ascii="Times New Roman" w:hAnsi="Times New Roman"/>
          <w:b/>
          <w:bCs/>
          <w:color w:val="auto"/>
          <w:lang w:eastAsia="zh-CN"/>
        </w:rPr>
      </w:pPr>
    </w:p>
    <w:p w14:paraId="61379419" w14:textId="1ED24EAE" w:rsidR="00FC6E2E" w:rsidRDefault="006A724F" w:rsidP="00FC6E2E">
      <w:pPr>
        <w:ind w:left="57" w:firstLineChars="200" w:firstLine="420"/>
        <w:rPr>
          <w:rFonts w:ascii="Times New Roman" w:hAnsi="Times New Roman"/>
          <w:b/>
          <w:bCs/>
          <w:color w:val="auto"/>
          <w:lang w:eastAsia="zh-CN"/>
        </w:rPr>
      </w:pPr>
      <w:r w:rsidRPr="006A724F">
        <w:rPr>
          <w:rFonts w:ascii="Times New Roman" w:hAnsi="Times New Roman"/>
          <w:b/>
          <w:bCs/>
          <w:color w:val="auto"/>
          <w:lang w:eastAsia="zh-CN"/>
        </w:rPr>
        <w:t>业务与设备管理层</w:t>
      </w:r>
    </w:p>
    <w:tbl>
      <w:tblPr>
        <w:tblW w:w="9328" w:type="dxa"/>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020"/>
        <w:gridCol w:w="7308"/>
      </w:tblGrid>
      <w:tr w:rsidR="00FC6E2E" w:rsidRPr="00365957" w14:paraId="16AEE3A6" w14:textId="77777777" w:rsidTr="003748A9">
        <w:trPr>
          <w:tblHeader/>
          <w:jc w:val="center"/>
        </w:trPr>
        <w:tc>
          <w:tcPr>
            <w:tcW w:w="2020" w:type="dxa"/>
            <w:shd w:val="clear" w:color="auto" w:fill="203B59"/>
            <w:tcMar>
              <w:top w:w="100" w:type="dxa"/>
              <w:left w:w="110" w:type="dxa"/>
              <w:bottom w:w="100" w:type="dxa"/>
              <w:right w:w="110" w:type="dxa"/>
            </w:tcMar>
            <w:vAlign w:val="center"/>
          </w:tcPr>
          <w:p w14:paraId="042319F3" w14:textId="77777777" w:rsidR="00FC6E2E" w:rsidRPr="00365957" w:rsidRDefault="00FC6E2E" w:rsidP="00617F2A">
            <w:pPr>
              <w:spacing w:after="30" w:line="252" w:lineRule="auto"/>
              <w:jc w:val="center"/>
              <w:rPr>
                <w:rFonts w:ascii="Times New Roman" w:hAnsi="Times New Roman"/>
                <w:b/>
                <w:color w:val="auto"/>
                <w:sz w:val="18"/>
              </w:rPr>
            </w:pPr>
            <w:bookmarkStart w:id="100" w:name="_Hlk242810979"/>
            <w:r w:rsidRPr="006A724F">
              <w:rPr>
                <w:rFonts w:ascii="Times New Roman" w:hAnsi="Times New Roman"/>
                <w:b/>
                <w:color w:val="auto"/>
                <w:sz w:val="18"/>
              </w:rPr>
              <w:t>类</w:t>
            </w:r>
          </w:p>
        </w:tc>
        <w:tc>
          <w:tcPr>
            <w:tcW w:w="7308" w:type="dxa"/>
            <w:shd w:val="clear" w:color="auto" w:fill="203B59"/>
            <w:tcMar>
              <w:top w:w="100" w:type="dxa"/>
              <w:left w:w="110" w:type="dxa"/>
              <w:bottom w:w="100" w:type="dxa"/>
              <w:right w:w="110" w:type="dxa"/>
            </w:tcMar>
            <w:vAlign w:val="center"/>
          </w:tcPr>
          <w:p w14:paraId="51A73526" w14:textId="77777777" w:rsidR="00FC6E2E" w:rsidRPr="00365957" w:rsidRDefault="00FC6E2E" w:rsidP="00617F2A">
            <w:pPr>
              <w:spacing w:after="30" w:line="252" w:lineRule="auto"/>
              <w:jc w:val="center"/>
              <w:rPr>
                <w:rFonts w:ascii="Times New Roman" w:hAnsi="Times New Roman"/>
                <w:b/>
                <w:color w:val="auto"/>
                <w:sz w:val="18"/>
              </w:rPr>
            </w:pPr>
            <w:proofErr w:type="spellStart"/>
            <w:r w:rsidRPr="006A724F">
              <w:rPr>
                <w:rFonts w:ascii="Times New Roman" w:hAnsi="Times New Roman"/>
                <w:b/>
                <w:color w:val="auto"/>
                <w:sz w:val="18"/>
              </w:rPr>
              <w:t>职责</w:t>
            </w:r>
            <w:proofErr w:type="spellEnd"/>
          </w:p>
        </w:tc>
      </w:tr>
      <w:tr w:rsidR="00FC6E2E" w:rsidRPr="00C061CD" w14:paraId="33FB5113" w14:textId="77777777" w:rsidTr="003748A9">
        <w:trPr>
          <w:cantSplit/>
          <w:jc w:val="center"/>
        </w:trPr>
        <w:tc>
          <w:tcPr>
            <w:tcW w:w="2020" w:type="dxa"/>
            <w:shd w:val="clear" w:color="auto" w:fill="FFFFFF"/>
            <w:tcMar>
              <w:top w:w="100" w:type="dxa"/>
              <w:left w:w="110" w:type="dxa"/>
              <w:bottom w:w="100" w:type="dxa"/>
              <w:right w:w="110" w:type="dxa"/>
            </w:tcMar>
            <w:vAlign w:val="center"/>
          </w:tcPr>
          <w:p w14:paraId="4E601FE9" w14:textId="00C87DEF" w:rsidR="00FC6E2E" w:rsidRPr="00B43758" w:rsidRDefault="008E160F" w:rsidP="00617F2A">
            <w:pPr>
              <w:spacing w:after="0" w:line="252" w:lineRule="auto"/>
              <w:jc w:val="center"/>
              <w:rPr>
                <w:rFonts w:ascii="Times New Roman" w:hAnsi="Times New Roman"/>
                <w:b/>
                <w:bCs/>
                <w:color w:val="auto"/>
                <w:sz w:val="18"/>
                <w:szCs w:val="20"/>
                <w:lang w:eastAsia="zh-CN"/>
              </w:rPr>
            </w:pPr>
            <w:proofErr w:type="spellStart"/>
            <w:r w:rsidRPr="006A724F">
              <w:rPr>
                <w:rFonts w:ascii="Times New Roman" w:hAnsi="Times New Roman"/>
                <w:b/>
                <w:bCs/>
                <w:color w:val="auto"/>
                <w:sz w:val="18"/>
                <w:szCs w:val="20"/>
                <w:lang w:eastAsia="zh-CN"/>
              </w:rPr>
              <w:t>DeviceManager</w:t>
            </w:r>
            <w:proofErr w:type="spellEnd"/>
          </w:p>
        </w:tc>
        <w:tc>
          <w:tcPr>
            <w:tcW w:w="7308" w:type="dxa"/>
            <w:shd w:val="clear" w:color="auto" w:fill="FFFFFF"/>
            <w:tcMar>
              <w:top w:w="100" w:type="dxa"/>
              <w:left w:w="110" w:type="dxa"/>
              <w:bottom w:w="100" w:type="dxa"/>
              <w:right w:w="110" w:type="dxa"/>
            </w:tcMar>
            <w:vAlign w:val="center"/>
          </w:tcPr>
          <w:p w14:paraId="58B507DB" w14:textId="46EC314B" w:rsidR="00FC6E2E" w:rsidRPr="00950556" w:rsidRDefault="005C3BEB" w:rsidP="00617F2A">
            <w:pPr>
              <w:spacing w:after="0" w:line="240" w:lineRule="auto"/>
              <w:jc w:val="center"/>
              <w:rPr>
                <w:rFonts w:ascii="Times New Roman" w:hAnsi="Times New Roman"/>
                <w:bCs/>
                <w:color w:val="auto"/>
                <w:sz w:val="18"/>
                <w:szCs w:val="20"/>
                <w:lang w:eastAsia="zh-CN"/>
              </w:rPr>
            </w:pPr>
            <w:r w:rsidRPr="006A724F">
              <w:rPr>
                <w:rFonts w:ascii="Times New Roman" w:hAnsi="Times New Roman"/>
                <w:color w:val="auto"/>
                <w:sz w:val="18"/>
                <w:szCs w:val="20"/>
                <w:lang w:eastAsia="zh-CN"/>
              </w:rPr>
              <w:t>设备管理器，管理设备对象、轮询、报警检查与异步写入</w:t>
            </w:r>
          </w:p>
        </w:tc>
      </w:tr>
      <w:tr w:rsidR="00FC6E2E" w:rsidRPr="007B69A6" w14:paraId="50C683C7" w14:textId="77777777" w:rsidTr="003748A9">
        <w:trPr>
          <w:cantSplit/>
          <w:jc w:val="center"/>
        </w:trPr>
        <w:tc>
          <w:tcPr>
            <w:tcW w:w="2020" w:type="dxa"/>
            <w:shd w:val="clear" w:color="auto" w:fill="F4F7FA"/>
            <w:tcMar>
              <w:top w:w="100" w:type="dxa"/>
              <w:left w:w="110" w:type="dxa"/>
              <w:bottom w:w="100" w:type="dxa"/>
              <w:right w:w="110" w:type="dxa"/>
            </w:tcMar>
            <w:vAlign w:val="center"/>
          </w:tcPr>
          <w:p w14:paraId="4B620AB0" w14:textId="66575A59" w:rsidR="00FC6E2E" w:rsidRPr="00B43758" w:rsidRDefault="008E160F" w:rsidP="00617F2A">
            <w:pPr>
              <w:spacing w:after="0" w:line="252" w:lineRule="auto"/>
              <w:jc w:val="center"/>
              <w:rPr>
                <w:rFonts w:ascii="Times New Roman" w:hAnsi="Times New Roman"/>
                <w:b/>
                <w:bCs/>
                <w:color w:val="auto"/>
                <w:sz w:val="18"/>
                <w:szCs w:val="20"/>
                <w:lang w:eastAsia="zh-CN"/>
              </w:rPr>
            </w:pPr>
            <w:r w:rsidRPr="006A724F">
              <w:rPr>
                <w:rFonts w:ascii="Times New Roman" w:hAnsi="Times New Roman"/>
                <w:b/>
                <w:bCs/>
                <w:color w:val="auto"/>
                <w:sz w:val="18"/>
                <w:szCs w:val="20"/>
                <w:lang w:eastAsia="zh-CN"/>
              </w:rPr>
              <w:t>Device</w:t>
            </w:r>
          </w:p>
        </w:tc>
        <w:tc>
          <w:tcPr>
            <w:tcW w:w="7308" w:type="dxa"/>
            <w:shd w:val="clear" w:color="auto" w:fill="F4F7FA"/>
            <w:tcMar>
              <w:top w:w="100" w:type="dxa"/>
              <w:left w:w="110" w:type="dxa"/>
              <w:bottom w:w="100" w:type="dxa"/>
              <w:right w:w="110" w:type="dxa"/>
            </w:tcMar>
            <w:vAlign w:val="center"/>
          </w:tcPr>
          <w:p w14:paraId="0B40D20A" w14:textId="0CFAEC81" w:rsidR="00FC6E2E" w:rsidRPr="00950556" w:rsidRDefault="005C3BEB" w:rsidP="00617F2A">
            <w:pPr>
              <w:spacing w:after="0" w:line="240" w:lineRule="auto"/>
              <w:jc w:val="center"/>
              <w:rPr>
                <w:rFonts w:ascii="Times New Roman" w:hAnsi="Times New Roman"/>
                <w:bCs/>
                <w:color w:val="auto"/>
                <w:sz w:val="18"/>
                <w:szCs w:val="20"/>
                <w:lang w:eastAsia="zh-CN"/>
              </w:rPr>
            </w:pPr>
            <w:r w:rsidRPr="006A724F">
              <w:rPr>
                <w:rFonts w:ascii="Times New Roman" w:hAnsi="Times New Roman"/>
                <w:color w:val="auto"/>
                <w:sz w:val="18"/>
                <w:szCs w:val="20"/>
                <w:lang w:eastAsia="zh-CN"/>
              </w:rPr>
              <w:t>运行时设备对象，持有设备</w:t>
            </w:r>
            <w:r w:rsidRPr="006A724F">
              <w:rPr>
                <w:rFonts w:ascii="Times New Roman" w:hAnsi="Times New Roman"/>
                <w:color w:val="auto"/>
                <w:sz w:val="18"/>
                <w:szCs w:val="20"/>
                <w:lang w:eastAsia="zh-CN"/>
              </w:rPr>
              <w:t xml:space="preserve"> ID</w:t>
            </w:r>
            <w:r w:rsidRPr="006A724F">
              <w:rPr>
                <w:rFonts w:ascii="Times New Roman" w:hAnsi="Times New Roman"/>
                <w:color w:val="auto"/>
                <w:sz w:val="18"/>
                <w:szCs w:val="20"/>
                <w:lang w:eastAsia="zh-CN"/>
              </w:rPr>
              <w:t>、配置、数据与运行标志</w:t>
            </w:r>
          </w:p>
        </w:tc>
      </w:tr>
      <w:tr w:rsidR="008E160F" w:rsidRPr="007B69A6" w14:paraId="4A2DB248" w14:textId="77777777" w:rsidTr="003748A9">
        <w:trPr>
          <w:cantSplit/>
          <w:jc w:val="center"/>
        </w:trPr>
        <w:tc>
          <w:tcPr>
            <w:tcW w:w="2020" w:type="dxa"/>
            <w:shd w:val="clear" w:color="auto" w:fill="FFFFFF" w:themeFill="background1"/>
            <w:tcMar>
              <w:top w:w="100" w:type="dxa"/>
              <w:left w:w="110" w:type="dxa"/>
              <w:bottom w:w="100" w:type="dxa"/>
              <w:right w:w="110" w:type="dxa"/>
            </w:tcMar>
            <w:vAlign w:val="center"/>
          </w:tcPr>
          <w:p w14:paraId="6049E81E" w14:textId="561D5DF4" w:rsidR="008E160F" w:rsidRPr="00B43758" w:rsidRDefault="008E160F" w:rsidP="00617F2A">
            <w:pPr>
              <w:spacing w:after="0" w:line="252" w:lineRule="auto"/>
              <w:jc w:val="center"/>
              <w:rPr>
                <w:rFonts w:ascii="Times New Roman" w:hAnsi="Times New Roman"/>
                <w:b/>
                <w:bCs/>
                <w:color w:val="auto"/>
                <w:sz w:val="18"/>
                <w:szCs w:val="20"/>
                <w:lang w:eastAsia="zh-CN"/>
              </w:rPr>
            </w:pPr>
            <w:proofErr w:type="spellStart"/>
            <w:r w:rsidRPr="006A724F">
              <w:rPr>
                <w:rFonts w:ascii="Times New Roman" w:hAnsi="Times New Roman"/>
                <w:b/>
                <w:bCs/>
                <w:color w:val="auto"/>
                <w:sz w:val="18"/>
                <w:szCs w:val="20"/>
                <w:lang w:eastAsia="zh-CN"/>
              </w:rPr>
              <w:t>AlarmManager</w:t>
            </w:r>
            <w:proofErr w:type="spellEnd"/>
          </w:p>
        </w:tc>
        <w:tc>
          <w:tcPr>
            <w:tcW w:w="7308" w:type="dxa"/>
            <w:shd w:val="clear" w:color="auto" w:fill="FFFFFF" w:themeFill="background1"/>
            <w:tcMar>
              <w:top w:w="100" w:type="dxa"/>
              <w:left w:w="110" w:type="dxa"/>
              <w:bottom w:w="100" w:type="dxa"/>
              <w:right w:w="110" w:type="dxa"/>
            </w:tcMar>
            <w:vAlign w:val="center"/>
          </w:tcPr>
          <w:p w14:paraId="0E5ABDBD" w14:textId="7E1F6A4B" w:rsidR="008E160F" w:rsidRPr="00950556" w:rsidRDefault="005C3BEB" w:rsidP="00617F2A">
            <w:pPr>
              <w:spacing w:after="0" w:line="240" w:lineRule="auto"/>
              <w:jc w:val="center"/>
              <w:rPr>
                <w:rFonts w:ascii="Times New Roman" w:hAnsi="Times New Roman"/>
                <w:color w:val="auto"/>
                <w:sz w:val="18"/>
                <w:szCs w:val="20"/>
                <w:lang w:eastAsia="zh-CN"/>
              </w:rPr>
            </w:pPr>
            <w:r w:rsidRPr="006A724F">
              <w:rPr>
                <w:rFonts w:ascii="Times New Roman" w:hAnsi="Times New Roman"/>
                <w:color w:val="auto"/>
                <w:sz w:val="18"/>
                <w:szCs w:val="20"/>
                <w:lang w:eastAsia="zh-CN"/>
              </w:rPr>
              <w:t>报警管理器，维护活动报警集合并检查设备数据</w:t>
            </w:r>
          </w:p>
        </w:tc>
      </w:tr>
      <w:bookmarkEnd w:id="100"/>
    </w:tbl>
    <w:p w14:paraId="28418853" w14:textId="77777777" w:rsidR="003748A9" w:rsidRDefault="003748A9" w:rsidP="00C02835">
      <w:pPr>
        <w:ind w:left="57" w:firstLineChars="200" w:firstLine="420"/>
        <w:rPr>
          <w:rFonts w:ascii="Times New Roman" w:hAnsi="Times New Roman"/>
          <w:b/>
          <w:bCs/>
          <w:color w:val="auto"/>
          <w:lang w:eastAsia="zh-CN"/>
        </w:rPr>
      </w:pPr>
    </w:p>
    <w:p w14:paraId="6FE87B09" w14:textId="77777777" w:rsidR="007F087B" w:rsidRDefault="006A724F" w:rsidP="00C02835">
      <w:pPr>
        <w:ind w:left="57" w:firstLineChars="200" w:firstLine="420"/>
        <w:rPr>
          <w:rFonts w:ascii="Times New Roman" w:hAnsi="Times New Roman"/>
          <w:b/>
          <w:bCs/>
          <w:color w:val="auto"/>
          <w:lang w:eastAsia="zh-CN"/>
        </w:rPr>
      </w:pPr>
      <w:r w:rsidRPr="006A724F">
        <w:rPr>
          <w:rFonts w:ascii="Times New Roman" w:hAnsi="Times New Roman"/>
          <w:b/>
          <w:bCs/>
          <w:color w:val="auto"/>
          <w:lang w:eastAsia="zh-CN"/>
        </w:rPr>
        <w:t>通信层</w:t>
      </w:r>
    </w:p>
    <w:tbl>
      <w:tblPr>
        <w:tblW w:w="9328" w:type="dxa"/>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020"/>
        <w:gridCol w:w="7308"/>
      </w:tblGrid>
      <w:tr w:rsidR="002064D1" w:rsidRPr="00365957" w14:paraId="271B0E14" w14:textId="77777777" w:rsidTr="00617F2A">
        <w:trPr>
          <w:tblHeader/>
          <w:jc w:val="center"/>
        </w:trPr>
        <w:tc>
          <w:tcPr>
            <w:tcW w:w="2020" w:type="dxa"/>
            <w:shd w:val="clear" w:color="auto" w:fill="203B59"/>
            <w:tcMar>
              <w:top w:w="100" w:type="dxa"/>
              <w:left w:w="110" w:type="dxa"/>
              <w:bottom w:w="100" w:type="dxa"/>
              <w:right w:w="110" w:type="dxa"/>
            </w:tcMar>
            <w:vAlign w:val="center"/>
          </w:tcPr>
          <w:p w14:paraId="44C4EC26" w14:textId="0049FB9B" w:rsidR="002064D1" w:rsidRPr="00365957" w:rsidRDefault="002064D1" w:rsidP="002064D1">
            <w:pPr>
              <w:spacing w:after="30" w:line="252" w:lineRule="auto"/>
              <w:jc w:val="center"/>
              <w:rPr>
                <w:rFonts w:ascii="Times New Roman" w:hAnsi="Times New Roman"/>
                <w:b/>
                <w:color w:val="auto"/>
                <w:sz w:val="18"/>
              </w:rPr>
            </w:pPr>
            <w:r w:rsidRPr="002064D1">
              <w:rPr>
                <w:rFonts w:ascii="Times New Roman" w:hAnsi="Times New Roman"/>
                <w:b/>
                <w:color w:val="auto"/>
                <w:sz w:val="18"/>
              </w:rPr>
              <w:t>类</w:t>
            </w:r>
          </w:p>
        </w:tc>
        <w:tc>
          <w:tcPr>
            <w:tcW w:w="7308" w:type="dxa"/>
            <w:shd w:val="clear" w:color="auto" w:fill="203B59"/>
            <w:tcMar>
              <w:top w:w="100" w:type="dxa"/>
              <w:left w:w="110" w:type="dxa"/>
              <w:bottom w:w="100" w:type="dxa"/>
              <w:right w:w="110" w:type="dxa"/>
            </w:tcMar>
            <w:vAlign w:val="center"/>
          </w:tcPr>
          <w:p w14:paraId="51A44C97" w14:textId="681ECFF6" w:rsidR="002064D1" w:rsidRPr="00365957" w:rsidRDefault="002064D1" w:rsidP="002064D1">
            <w:pPr>
              <w:spacing w:after="30" w:line="252" w:lineRule="auto"/>
              <w:jc w:val="center"/>
              <w:rPr>
                <w:rFonts w:ascii="Times New Roman" w:hAnsi="Times New Roman"/>
                <w:b/>
                <w:color w:val="auto"/>
                <w:sz w:val="18"/>
              </w:rPr>
            </w:pPr>
            <w:proofErr w:type="spellStart"/>
            <w:r w:rsidRPr="002064D1">
              <w:rPr>
                <w:rFonts w:ascii="Times New Roman" w:hAnsi="Times New Roman"/>
                <w:b/>
                <w:color w:val="auto"/>
                <w:sz w:val="18"/>
              </w:rPr>
              <w:t>当前职责</w:t>
            </w:r>
            <w:proofErr w:type="spellEnd"/>
          </w:p>
        </w:tc>
      </w:tr>
      <w:tr w:rsidR="002064D1" w:rsidRPr="00950556" w14:paraId="54DDB5C2" w14:textId="77777777" w:rsidTr="00617F2A">
        <w:trPr>
          <w:cantSplit/>
          <w:jc w:val="center"/>
        </w:trPr>
        <w:tc>
          <w:tcPr>
            <w:tcW w:w="2020" w:type="dxa"/>
            <w:shd w:val="clear" w:color="auto" w:fill="FFFFFF"/>
            <w:tcMar>
              <w:top w:w="100" w:type="dxa"/>
              <w:left w:w="110" w:type="dxa"/>
              <w:bottom w:w="100" w:type="dxa"/>
              <w:right w:w="110" w:type="dxa"/>
            </w:tcMar>
            <w:vAlign w:val="center"/>
          </w:tcPr>
          <w:p w14:paraId="53F7EB35" w14:textId="4F710C7C" w:rsidR="002064D1" w:rsidRPr="002064D1" w:rsidRDefault="002064D1" w:rsidP="002064D1">
            <w:pPr>
              <w:spacing w:after="30" w:line="252" w:lineRule="auto"/>
              <w:jc w:val="center"/>
              <w:rPr>
                <w:rFonts w:ascii="Times New Roman" w:hAnsi="Times New Roman"/>
                <w:b/>
                <w:color w:val="auto"/>
                <w:sz w:val="18"/>
              </w:rPr>
            </w:pPr>
            <w:proofErr w:type="spellStart"/>
            <w:r w:rsidRPr="002064D1">
              <w:rPr>
                <w:rFonts w:ascii="Times New Roman" w:hAnsi="Times New Roman"/>
                <w:b/>
                <w:color w:val="auto"/>
                <w:sz w:val="18"/>
              </w:rPr>
              <w:t>SerialPort</w:t>
            </w:r>
            <w:proofErr w:type="spellEnd"/>
          </w:p>
        </w:tc>
        <w:tc>
          <w:tcPr>
            <w:tcW w:w="7308" w:type="dxa"/>
            <w:shd w:val="clear" w:color="auto" w:fill="FFFFFF"/>
            <w:tcMar>
              <w:top w:w="100" w:type="dxa"/>
              <w:left w:w="110" w:type="dxa"/>
              <w:bottom w:w="100" w:type="dxa"/>
              <w:right w:w="110" w:type="dxa"/>
            </w:tcMar>
            <w:vAlign w:val="center"/>
          </w:tcPr>
          <w:p w14:paraId="69073734" w14:textId="67BD786C" w:rsidR="002064D1" w:rsidRPr="00B43758" w:rsidRDefault="002064D1" w:rsidP="002064D1">
            <w:pPr>
              <w:spacing w:after="30" w:line="240" w:lineRule="auto"/>
              <w:jc w:val="center"/>
              <w:rPr>
                <w:rFonts w:ascii="Times New Roman" w:hAnsi="Times New Roman"/>
                <w:color w:val="auto"/>
                <w:sz w:val="18"/>
                <w:lang w:eastAsia="zh-CN"/>
              </w:rPr>
            </w:pPr>
            <w:r w:rsidRPr="00B43758">
              <w:rPr>
                <w:rFonts w:ascii="Times New Roman" w:hAnsi="Times New Roman"/>
                <w:color w:val="auto"/>
                <w:sz w:val="18"/>
                <w:lang w:eastAsia="zh-CN"/>
              </w:rPr>
              <w:t>封装</w:t>
            </w:r>
            <w:r w:rsidRPr="00B43758">
              <w:rPr>
                <w:rFonts w:ascii="Times New Roman" w:hAnsi="Times New Roman"/>
                <w:color w:val="auto"/>
                <w:sz w:val="18"/>
                <w:lang w:eastAsia="zh-CN"/>
              </w:rPr>
              <w:t xml:space="preserve"> </w:t>
            </w:r>
            <w:proofErr w:type="spellStart"/>
            <w:r w:rsidRPr="00B43758">
              <w:rPr>
                <w:rFonts w:ascii="Times New Roman" w:hAnsi="Times New Roman"/>
                <w:color w:val="auto"/>
                <w:sz w:val="18"/>
                <w:lang w:eastAsia="zh-CN"/>
              </w:rPr>
              <w:t>QSerialPort</w:t>
            </w:r>
            <w:proofErr w:type="spellEnd"/>
            <w:r w:rsidRPr="00B43758">
              <w:rPr>
                <w:rFonts w:ascii="Times New Roman" w:hAnsi="Times New Roman"/>
                <w:color w:val="auto"/>
                <w:sz w:val="18"/>
                <w:lang w:eastAsia="zh-CN"/>
              </w:rPr>
              <w:t xml:space="preserve"> </w:t>
            </w:r>
            <w:r w:rsidRPr="00B43758">
              <w:rPr>
                <w:rFonts w:ascii="Times New Roman" w:hAnsi="Times New Roman"/>
                <w:color w:val="auto"/>
                <w:sz w:val="18"/>
                <w:lang w:eastAsia="zh-CN"/>
              </w:rPr>
              <w:t>的端口配置、开关、字节收发和错误通知。自定义协议模式下按</w:t>
            </w:r>
            <w:r w:rsidRPr="00B43758">
              <w:rPr>
                <w:rFonts w:ascii="Times New Roman" w:hAnsi="Times New Roman"/>
                <w:color w:val="auto"/>
                <w:sz w:val="18"/>
                <w:lang w:eastAsia="zh-CN"/>
              </w:rPr>
              <w:t xml:space="preserve"> AA </w:t>
            </w:r>
            <w:r w:rsidRPr="00B43758">
              <w:rPr>
                <w:rFonts w:ascii="Times New Roman" w:hAnsi="Times New Roman"/>
                <w:color w:val="auto"/>
                <w:sz w:val="18"/>
                <w:lang w:eastAsia="zh-CN"/>
              </w:rPr>
              <w:t>开头、</w:t>
            </w:r>
            <w:r w:rsidRPr="00B43758">
              <w:rPr>
                <w:rFonts w:ascii="Times New Roman" w:hAnsi="Times New Roman"/>
                <w:color w:val="auto"/>
                <w:sz w:val="18"/>
                <w:lang w:eastAsia="zh-CN"/>
              </w:rPr>
              <w:t xml:space="preserve">55 </w:t>
            </w:r>
            <w:r w:rsidRPr="00B43758">
              <w:rPr>
                <w:rFonts w:ascii="Times New Roman" w:hAnsi="Times New Roman"/>
                <w:color w:val="auto"/>
                <w:sz w:val="18"/>
                <w:lang w:eastAsia="zh-CN"/>
              </w:rPr>
              <w:t>结尾的</w:t>
            </w:r>
            <w:r w:rsidRPr="00B43758">
              <w:rPr>
                <w:rFonts w:ascii="Times New Roman" w:hAnsi="Times New Roman"/>
                <w:color w:val="auto"/>
                <w:sz w:val="18"/>
                <w:lang w:eastAsia="zh-CN"/>
              </w:rPr>
              <w:t xml:space="preserve"> 7 </w:t>
            </w:r>
            <w:r w:rsidRPr="00B43758">
              <w:rPr>
                <w:rFonts w:ascii="Times New Roman" w:hAnsi="Times New Roman"/>
                <w:color w:val="auto"/>
                <w:sz w:val="18"/>
                <w:lang w:eastAsia="zh-CN"/>
              </w:rPr>
              <w:t>字节规则切分帧；</w:t>
            </w:r>
            <w:r w:rsidRPr="00B43758">
              <w:rPr>
                <w:rFonts w:ascii="Times New Roman" w:hAnsi="Times New Roman"/>
                <w:color w:val="auto"/>
                <w:sz w:val="18"/>
                <w:lang w:eastAsia="zh-CN"/>
              </w:rPr>
              <w:t xml:space="preserve">RTU </w:t>
            </w:r>
            <w:r w:rsidRPr="00B43758">
              <w:rPr>
                <w:rFonts w:ascii="Times New Roman" w:hAnsi="Times New Roman"/>
                <w:color w:val="auto"/>
                <w:sz w:val="18"/>
                <w:lang w:eastAsia="zh-CN"/>
              </w:rPr>
              <w:t>模式下转发原始字节。</w:t>
            </w:r>
          </w:p>
        </w:tc>
      </w:tr>
      <w:tr w:rsidR="002064D1" w:rsidRPr="00950556" w14:paraId="58108DDD" w14:textId="77777777" w:rsidTr="00617F2A">
        <w:trPr>
          <w:cantSplit/>
          <w:jc w:val="center"/>
        </w:trPr>
        <w:tc>
          <w:tcPr>
            <w:tcW w:w="2020" w:type="dxa"/>
            <w:shd w:val="clear" w:color="auto" w:fill="F4F7FA"/>
            <w:tcMar>
              <w:top w:w="100" w:type="dxa"/>
              <w:left w:w="110" w:type="dxa"/>
              <w:bottom w:w="100" w:type="dxa"/>
              <w:right w:w="110" w:type="dxa"/>
            </w:tcMar>
            <w:vAlign w:val="center"/>
          </w:tcPr>
          <w:p w14:paraId="5892B495" w14:textId="21BA62A9" w:rsidR="002064D1" w:rsidRPr="002064D1" w:rsidRDefault="002064D1" w:rsidP="002064D1">
            <w:pPr>
              <w:spacing w:after="30" w:line="252" w:lineRule="auto"/>
              <w:jc w:val="center"/>
              <w:rPr>
                <w:rFonts w:ascii="Times New Roman" w:hAnsi="Times New Roman"/>
                <w:b/>
                <w:color w:val="auto"/>
                <w:sz w:val="18"/>
              </w:rPr>
            </w:pPr>
            <w:proofErr w:type="spellStart"/>
            <w:r w:rsidRPr="002064D1">
              <w:rPr>
                <w:rFonts w:ascii="Times New Roman" w:hAnsi="Times New Roman"/>
                <w:b/>
                <w:color w:val="auto"/>
                <w:sz w:val="18"/>
              </w:rPr>
              <w:t>ModbusRTU</w:t>
            </w:r>
            <w:proofErr w:type="spellEnd"/>
          </w:p>
        </w:tc>
        <w:tc>
          <w:tcPr>
            <w:tcW w:w="7308" w:type="dxa"/>
            <w:shd w:val="clear" w:color="auto" w:fill="F4F7FA"/>
            <w:tcMar>
              <w:top w:w="100" w:type="dxa"/>
              <w:left w:w="110" w:type="dxa"/>
              <w:bottom w:w="100" w:type="dxa"/>
              <w:right w:w="110" w:type="dxa"/>
            </w:tcMar>
            <w:vAlign w:val="center"/>
          </w:tcPr>
          <w:p w14:paraId="0F26A18E" w14:textId="55C920AD" w:rsidR="002064D1" w:rsidRPr="00B43758" w:rsidRDefault="002064D1" w:rsidP="002064D1">
            <w:pPr>
              <w:spacing w:after="30" w:line="240" w:lineRule="auto"/>
              <w:jc w:val="center"/>
              <w:rPr>
                <w:rFonts w:ascii="Times New Roman" w:hAnsi="Times New Roman"/>
                <w:color w:val="auto"/>
                <w:sz w:val="18"/>
                <w:lang w:eastAsia="zh-CN"/>
              </w:rPr>
            </w:pPr>
            <w:r w:rsidRPr="00B43758">
              <w:rPr>
                <w:rFonts w:ascii="Times New Roman" w:hAnsi="Times New Roman"/>
                <w:color w:val="auto"/>
                <w:sz w:val="18"/>
                <w:lang w:eastAsia="zh-CN"/>
              </w:rPr>
              <w:t>无状态协议处理工具，负责构造功能码</w:t>
            </w:r>
            <w:r w:rsidRPr="00B43758">
              <w:rPr>
                <w:rFonts w:ascii="Times New Roman" w:hAnsi="Times New Roman"/>
                <w:color w:val="auto"/>
                <w:sz w:val="18"/>
                <w:lang w:eastAsia="zh-CN"/>
              </w:rPr>
              <w:t xml:space="preserve"> 0x03 </w:t>
            </w:r>
            <w:r w:rsidRPr="00B43758">
              <w:rPr>
                <w:rFonts w:ascii="Times New Roman" w:hAnsi="Times New Roman"/>
                <w:color w:val="auto"/>
                <w:sz w:val="18"/>
                <w:lang w:eastAsia="zh-CN"/>
              </w:rPr>
              <w:t>请求、计算</w:t>
            </w:r>
            <w:r w:rsidRPr="00B43758">
              <w:rPr>
                <w:rFonts w:ascii="Times New Roman" w:hAnsi="Times New Roman"/>
                <w:color w:val="auto"/>
                <w:sz w:val="18"/>
                <w:lang w:eastAsia="zh-CN"/>
              </w:rPr>
              <w:t xml:space="preserve"> CRC</w:t>
            </w:r>
            <w:r w:rsidRPr="00B43758">
              <w:rPr>
                <w:rFonts w:ascii="Times New Roman" w:hAnsi="Times New Roman"/>
                <w:color w:val="auto"/>
                <w:sz w:val="18"/>
                <w:lang w:eastAsia="zh-CN"/>
              </w:rPr>
              <w:t>、提取响应帧并校验解析寄存器。</w:t>
            </w:r>
          </w:p>
        </w:tc>
      </w:tr>
      <w:tr w:rsidR="002064D1" w:rsidRPr="00950556" w14:paraId="613B3EEA" w14:textId="77777777" w:rsidTr="00617F2A">
        <w:trPr>
          <w:cantSplit/>
          <w:jc w:val="center"/>
        </w:trPr>
        <w:tc>
          <w:tcPr>
            <w:tcW w:w="2020" w:type="dxa"/>
            <w:shd w:val="clear" w:color="auto" w:fill="FFFFFF" w:themeFill="background1"/>
            <w:tcMar>
              <w:top w:w="100" w:type="dxa"/>
              <w:left w:w="110" w:type="dxa"/>
              <w:bottom w:w="100" w:type="dxa"/>
              <w:right w:w="110" w:type="dxa"/>
            </w:tcMar>
            <w:vAlign w:val="center"/>
          </w:tcPr>
          <w:p w14:paraId="0E1F49DB" w14:textId="71FFF609" w:rsidR="002064D1" w:rsidRPr="002064D1" w:rsidRDefault="002064D1" w:rsidP="002064D1">
            <w:pPr>
              <w:spacing w:after="30" w:line="252" w:lineRule="auto"/>
              <w:jc w:val="center"/>
              <w:rPr>
                <w:rFonts w:ascii="Times New Roman" w:hAnsi="Times New Roman"/>
                <w:b/>
                <w:color w:val="auto"/>
                <w:sz w:val="18"/>
              </w:rPr>
            </w:pPr>
            <w:proofErr w:type="spellStart"/>
            <w:r w:rsidRPr="002064D1">
              <w:rPr>
                <w:rFonts w:ascii="Times New Roman" w:hAnsi="Times New Roman"/>
                <w:b/>
                <w:color w:val="auto"/>
                <w:sz w:val="18"/>
              </w:rPr>
              <w:t>ModbusTCP</w:t>
            </w:r>
            <w:proofErr w:type="spellEnd"/>
          </w:p>
        </w:tc>
        <w:tc>
          <w:tcPr>
            <w:tcW w:w="7308" w:type="dxa"/>
            <w:shd w:val="clear" w:color="auto" w:fill="FFFFFF" w:themeFill="background1"/>
            <w:tcMar>
              <w:top w:w="100" w:type="dxa"/>
              <w:left w:w="110" w:type="dxa"/>
              <w:bottom w:w="100" w:type="dxa"/>
              <w:right w:w="110" w:type="dxa"/>
            </w:tcMar>
            <w:vAlign w:val="center"/>
          </w:tcPr>
          <w:p w14:paraId="6160FF9E" w14:textId="155AEC1F" w:rsidR="002064D1" w:rsidRPr="00B43758" w:rsidRDefault="002064D1" w:rsidP="002064D1">
            <w:pPr>
              <w:spacing w:after="30" w:line="240" w:lineRule="auto"/>
              <w:jc w:val="center"/>
              <w:rPr>
                <w:rFonts w:ascii="Times New Roman" w:hAnsi="Times New Roman"/>
                <w:color w:val="auto"/>
                <w:sz w:val="18"/>
                <w:lang w:eastAsia="zh-CN"/>
              </w:rPr>
            </w:pPr>
            <w:r w:rsidRPr="00B43758">
              <w:rPr>
                <w:rFonts w:ascii="Times New Roman" w:hAnsi="Times New Roman"/>
                <w:color w:val="auto"/>
                <w:sz w:val="18"/>
                <w:lang w:eastAsia="zh-CN"/>
              </w:rPr>
              <w:t>封装</w:t>
            </w:r>
            <w:r w:rsidRPr="00B43758">
              <w:rPr>
                <w:rFonts w:ascii="Times New Roman" w:hAnsi="Times New Roman"/>
                <w:color w:val="auto"/>
                <w:sz w:val="18"/>
                <w:lang w:eastAsia="zh-CN"/>
              </w:rPr>
              <w:t xml:space="preserve"> TCP socket </w:t>
            </w:r>
            <w:r w:rsidRPr="00B43758">
              <w:rPr>
                <w:rFonts w:ascii="Times New Roman" w:hAnsi="Times New Roman"/>
                <w:color w:val="auto"/>
                <w:sz w:val="18"/>
                <w:lang w:eastAsia="zh-CN"/>
              </w:rPr>
              <w:t>和</w:t>
            </w:r>
            <w:r w:rsidRPr="00B43758">
              <w:rPr>
                <w:rFonts w:ascii="Times New Roman" w:hAnsi="Times New Roman"/>
                <w:color w:val="auto"/>
                <w:sz w:val="18"/>
                <w:lang w:eastAsia="zh-CN"/>
              </w:rPr>
              <w:t xml:space="preserve"> Modbus TCP </w:t>
            </w:r>
            <w:r w:rsidRPr="00B43758">
              <w:rPr>
                <w:rFonts w:ascii="Times New Roman" w:hAnsi="Times New Roman"/>
                <w:color w:val="auto"/>
                <w:sz w:val="18"/>
                <w:lang w:eastAsia="zh-CN"/>
              </w:rPr>
              <w:t>请求响应处理，包括组帧、拆帧、解析、请求超时和断线重连。</w:t>
            </w:r>
          </w:p>
        </w:tc>
      </w:tr>
    </w:tbl>
    <w:p w14:paraId="1FBAE7C8" w14:textId="70F130C2" w:rsidR="006A724F" w:rsidRPr="007F087B" w:rsidRDefault="006A724F" w:rsidP="00C02835">
      <w:pPr>
        <w:ind w:left="57" w:firstLineChars="200" w:firstLine="420"/>
        <w:rPr>
          <w:rFonts w:ascii="Times New Roman" w:hAnsi="Times New Roman"/>
          <w:b/>
          <w:bCs/>
          <w:color w:val="auto"/>
          <w:lang w:eastAsia="zh-CN"/>
        </w:rPr>
      </w:pPr>
    </w:p>
    <w:p w14:paraId="4E569CF6" w14:textId="77777777" w:rsidR="007F087B" w:rsidRDefault="007F087B" w:rsidP="00C02835">
      <w:pPr>
        <w:ind w:left="57" w:firstLineChars="200" w:firstLine="420"/>
        <w:rPr>
          <w:rFonts w:ascii="Times New Roman" w:hAnsi="Times New Roman"/>
          <w:b/>
          <w:bCs/>
          <w:color w:val="auto"/>
          <w:lang w:eastAsia="zh-CN"/>
        </w:rPr>
      </w:pPr>
    </w:p>
    <w:p w14:paraId="27B99A16" w14:textId="77777777" w:rsidR="001D73B9" w:rsidRPr="006A724F" w:rsidRDefault="001D73B9" w:rsidP="00A16611">
      <w:pPr>
        <w:rPr>
          <w:rFonts w:ascii="Times New Roman" w:hAnsi="Times New Roman"/>
          <w:b/>
          <w:bCs/>
          <w:color w:val="auto"/>
          <w:lang w:eastAsia="zh-CN"/>
        </w:rPr>
      </w:pPr>
    </w:p>
    <w:p w14:paraId="2B282B69" w14:textId="5E8A4D11" w:rsidR="00A16611" w:rsidRPr="006A724F" w:rsidRDefault="006A724F" w:rsidP="00E66DE1">
      <w:pPr>
        <w:ind w:left="57" w:firstLineChars="200" w:firstLine="420"/>
        <w:rPr>
          <w:rFonts w:ascii="Times New Roman" w:hAnsi="Times New Roman"/>
          <w:b/>
          <w:bCs/>
          <w:color w:val="auto"/>
          <w:lang w:eastAsia="zh-CN"/>
        </w:rPr>
      </w:pPr>
      <w:r w:rsidRPr="006A724F">
        <w:rPr>
          <w:rFonts w:ascii="Times New Roman" w:hAnsi="Times New Roman"/>
          <w:b/>
          <w:bCs/>
          <w:color w:val="auto"/>
          <w:lang w:eastAsia="zh-CN"/>
        </w:rPr>
        <w:lastRenderedPageBreak/>
        <w:t>数据</w:t>
      </w:r>
      <w:r w:rsidR="00E66DE1" w:rsidRPr="006A724F">
        <w:rPr>
          <w:rFonts w:ascii="Times New Roman" w:hAnsi="Times New Roman"/>
          <w:b/>
          <w:bCs/>
          <w:color w:val="auto"/>
          <w:lang w:eastAsia="zh-CN"/>
        </w:rPr>
        <w:t>层</w:t>
      </w:r>
    </w:p>
    <w:tbl>
      <w:tblPr>
        <w:tblW w:w="9328" w:type="dxa"/>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020"/>
        <w:gridCol w:w="7308"/>
      </w:tblGrid>
      <w:tr w:rsidR="00A16611" w:rsidRPr="00365957" w14:paraId="2BDDBD3F" w14:textId="77777777" w:rsidTr="00617F2A">
        <w:trPr>
          <w:tblHeader/>
          <w:jc w:val="center"/>
        </w:trPr>
        <w:tc>
          <w:tcPr>
            <w:tcW w:w="2020" w:type="dxa"/>
            <w:shd w:val="clear" w:color="auto" w:fill="203B59"/>
            <w:tcMar>
              <w:top w:w="100" w:type="dxa"/>
              <w:left w:w="110" w:type="dxa"/>
              <w:bottom w:w="100" w:type="dxa"/>
              <w:right w:w="110" w:type="dxa"/>
            </w:tcMar>
            <w:vAlign w:val="center"/>
          </w:tcPr>
          <w:p w14:paraId="3F1629AB" w14:textId="77777777" w:rsidR="00A16611" w:rsidRPr="00365957" w:rsidRDefault="00A16611" w:rsidP="00617F2A">
            <w:pPr>
              <w:spacing w:after="30" w:line="252" w:lineRule="auto"/>
              <w:jc w:val="center"/>
              <w:rPr>
                <w:rFonts w:ascii="Times New Roman" w:hAnsi="Times New Roman"/>
                <w:b/>
                <w:color w:val="auto"/>
                <w:sz w:val="18"/>
              </w:rPr>
            </w:pPr>
            <w:r w:rsidRPr="002064D1">
              <w:rPr>
                <w:rFonts w:ascii="Times New Roman" w:hAnsi="Times New Roman"/>
                <w:b/>
                <w:color w:val="auto"/>
                <w:sz w:val="18"/>
              </w:rPr>
              <w:t>类</w:t>
            </w:r>
          </w:p>
        </w:tc>
        <w:tc>
          <w:tcPr>
            <w:tcW w:w="7308" w:type="dxa"/>
            <w:shd w:val="clear" w:color="auto" w:fill="203B59"/>
            <w:tcMar>
              <w:top w:w="100" w:type="dxa"/>
              <w:left w:w="110" w:type="dxa"/>
              <w:bottom w:w="100" w:type="dxa"/>
              <w:right w:w="110" w:type="dxa"/>
            </w:tcMar>
            <w:vAlign w:val="center"/>
          </w:tcPr>
          <w:p w14:paraId="50496CBF" w14:textId="77777777" w:rsidR="00A16611" w:rsidRPr="00365957" w:rsidRDefault="00A16611" w:rsidP="00617F2A">
            <w:pPr>
              <w:spacing w:after="30" w:line="252" w:lineRule="auto"/>
              <w:jc w:val="center"/>
              <w:rPr>
                <w:rFonts w:ascii="Times New Roman" w:hAnsi="Times New Roman"/>
                <w:b/>
                <w:color w:val="auto"/>
                <w:sz w:val="18"/>
              </w:rPr>
            </w:pPr>
            <w:proofErr w:type="spellStart"/>
            <w:r w:rsidRPr="002064D1">
              <w:rPr>
                <w:rFonts w:ascii="Times New Roman" w:hAnsi="Times New Roman"/>
                <w:b/>
                <w:color w:val="auto"/>
                <w:sz w:val="18"/>
              </w:rPr>
              <w:t>当前职责</w:t>
            </w:r>
            <w:proofErr w:type="spellEnd"/>
          </w:p>
        </w:tc>
      </w:tr>
      <w:tr w:rsidR="00A16611" w:rsidRPr="00B43758" w14:paraId="5ECA9B6D" w14:textId="77777777" w:rsidTr="00617F2A">
        <w:trPr>
          <w:cantSplit/>
          <w:jc w:val="center"/>
        </w:trPr>
        <w:tc>
          <w:tcPr>
            <w:tcW w:w="2020" w:type="dxa"/>
            <w:shd w:val="clear" w:color="auto" w:fill="FFFFFF"/>
            <w:tcMar>
              <w:top w:w="100" w:type="dxa"/>
              <w:left w:w="110" w:type="dxa"/>
              <w:bottom w:w="100" w:type="dxa"/>
              <w:right w:w="110" w:type="dxa"/>
            </w:tcMar>
            <w:vAlign w:val="center"/>
          </w:tcPr>
          <w:p w14:paraId="74B1D5E7" w14:textId="3B0FCA6D" w:rsidR="00A16611" w:rsidRPr="002064D1" w:rsidRDefault="00E66DE1" w:rsidP="00617F2A">
            <w:pPr>
              <w:spacing w:after="30" w:line="252" w:lineRule="auto"/>
              <w:jc w:val="center"/>
              <w:rPr>
                <w:rFonts w:ascii="Times New Roman" w:hAnsi="Times New Roman"/>
                <w:b/>
                <w:color w:val="auto"/>
                <w:sz w:val="18"/>
              </w:rPr>
            </w:pPr>
            <w:proofErr w:type="spellStart"/>
            <w:r w:rsidRPr="006A724F">
              <w:rPr>
                <w:rFonts w:ascii="Times New Roman" w:hAnsi="Times New Roman"/>
                <w:color w:val="auto"/>
                <w:lang w:eastAsia="zh-CN"/>
              </w:rPr>
              <w:t>DatabaseManager</w:t>
            </w:r>
            <w:proofErr w:type="spellEnd"/>
          </w:p>
        </w:tc>
        <w:tc>
          <w:tcPr>
            <w:tcW w:w="7308" w:type="dxa"/>
            <w:shd w:val="clear" w:color="auto" w:fill="FFFFFF"/>
            <w:tcMar>
              <w:top w:w="100" w:type="dxa"/>
              <w:left w:w="110" w:type="dxa"/>
              <w:bottom w:w="100" w:type="dxa"/>
              <w:right w:w="110" w:type="dxa"/>
            </w:tcMar>
            <w:vAlign w:val="center"/>
          </w:tcPr>
          <w:p w14:paraId="6567EBB6" w14:textId="0C99E095" w:rsidR="00A16611" w:rsidRPr="00B43758" w:rsidRDefault="006609FB" w:rsidP="00617F2A">
            <w:pPr>
              <w:spacing w:after="30" w:line="240" w:lineRule="auto"/>
              <w:jc w:val="center"/>
              <w:rPr>
                <w:rFonts w:ascii="Times New Roman" w:hAnsi="Times New Roman"/>
                <w:color w:val="auto"/>
                <w:sz w:val="18"/>
                <w:lang w:eastAsia="zh-CN"/>
              </w:rPr>
            </w:pPr>
            <w:r w:rsidRPr="006609FB">
              <w:rPr>
                <w:rFonts w:ascii="Times New Roman" w:hAnsi="Times New Roman"/>
                <w:color w:val="auto"/>
                <w:sz w:val="18"/>
                <w:lang w:eastAsia="zh-CN"/>
              </w:rPr>
              <w:t>管理</w:t>
            </w:r>
            <w:r w:rsidRPr="006609FB">
              <w:rPr>
                <w:rFonts w:ascii="Times New Roman" w:hAnsi="Times New Roman"/>
                <w:color w:val="auto"/>
                <w:sz w:val="18"/>
                <w:lang w:eastAsia="zh-CN"/>
              </w:rPr>
              <w:t xml:space="preserve"> SQLite </w:t>
            </w:r>
            <w:r w:rsidRPr="006609FB">
              <w:rPr>
                <w:rFonts w:ascii="Times New Roman" w:hAnsi="Times New Roman"/>
                <w:color w:val="auto"/>
                <w:sz w:val="18"/>
                <w:lang w:eastAsia="zh-CN"/>
              </w:rPr>
              <w:t>连接和建表；新增、删除设备配置；读取启动快照和设备历史快照。</w:t>
            </w:r>
          </w:p>
        </w:tc>
      </w:tr>
      <w:tr w:rsidR="00A16611" w:rsidRPr="00B43758" w14:paraId="68872B6F" w14:textId="77777777" w:rsidTr="00617F2A">
        <w:trPr>
          <w:cantSplit/>
          <w:jc w:val="center"/>
        </w:trPr>
        <w:tc>
          <w:tcPr>
            <w:tcW w:w="2020" w:type="dxa"/>
            <w:shd w:val="clear" w:color="auto" w:fill="F4F7FA"/>
            <w:tcMar>
              <w:top w:w="100" w:type="dxa"/>
              <w:left w:w="110" w:type="dxa"/>
              <w:bottom w:w="100" w:type="dxa"/>
              <w:right w:w="110" w:type="dxa"/>
            </w:tcMar>
            <w:vAlign w:val="center"/>
          </w:tcPr>
          <w:p w14:paraId="1DB99D89" w14:textId="3AD55063" w:rsidR="00A16611" w:rsidRPr="002064D1" w:rsidRDefault="00E66DE1" w:rsidP="00617F2A">
            <w:pPr>
              <w:spacing w:after="30" w:line="252" w:lineRule="auto"/>
              <w:jc w:val="center"/>
              <w:rPr>
                <w:rFonts w:ascii="Times New Roman" w:hAnsi="Times New Roman"/>
                <w:b/>
                <w:color w:val="auto"/>
                <w:sz w:val="18"/>
              </w:rPr>
            </w:pPr>
            <w:proofErr w:type="spellStart"/>
            <w:r w:rsidRPr="006A724F">
              <w:rPr>
                <w:rFonts w:ascii="Times New Roman" w:hAnsi="Times New Roman"/>
                <w:color w:val="auto"/>
                <w:lang w:eastAsia="zh-CN"/>
              </w:rPr>
              <w:t>DeviceRepository</w:t>
            </w:r>
            <w:proofErr w:type="spellEnd"/>
          </w:p>
        </w:tc>
        <w:tc>
          <w:tcPr>
            <w:tcW w:w="7308" w:type="dxa"/>
            <w:shd w:val="clear" w:color="auto" w:fill="F4F7FA"/>
            <w:tcMar>
              <w:top w:w="100" w:type="dxa"/>
              <w:left w:w="110" w:type="dxa"/>
              <w:bottom w:w="100" w:type="dxa"/>
              <w:right w:w="110" w:type="dxa"/>
            </w:tcMar>
            <w:vAlign w:val="center"/>
          </w:tcPr>
          <w:p w14:paraId="74DD4AB0" w14:textId="49375EC6" w:rsidR="00A16611" w:rsidRPr="00B43758" w:rsidRDefault="006609FB" w:rsidP="00617F2A">
            <w:pPr>
              <w:spacing w:after="30" w:line="240" w:lineRule="auto"/>
              <w:jc w:val="center"/>
              <w:rPr>
                <w:rFonts w:ascii="Times New Roman" w:hAnsi="Times New Roman"/>
                <w:color w:val="auto"/>
                <w:sz w:val="18"/>
                <w:lang w:eastAsia="zh-CN"/>
              </w:rPr>
            </w:pPr>
            <w:r w:rsidRPr="006609FB">
              <w:rPr>
                <w:rFonts w:ascii="Times New Roman" w:hAnsi="Times New Roman"/>
                <w:color w:val="auto"/>
                <w:sz w:val="18"/>
                <w:lang w:eastAsia="zh-CN"/>
              </w:rPr>
              <w:t>定义设备仓储抽象。</w:t>
            </w:r>
          </w:p>
        </w:tc>
      </w:tr>
      <w:tr w:rsidR="00A16611" w:rsidRPr="00B43758" w14:paraId="58D6B8DD" w14:textId="77777777" w:rsidTr="00617F2A">
        <w:trPr>
          <w:cantSplit/>
          <w:jc w:val="center"/>
        </w:trPr>
        <w:tc>
          <w:tcPr>
            <w:tcW w:w="2020" w:type="dxa"/>
            <w:shd w:val="clear" w:color="auto" w:fill="FFFFFF" w:themeFill="background1"/>
            <w:tcMar>
              <w:top w:w="100" w:type="dxa"/>
              <w:left w:w="110" w:type="dxa"/>
              <w:bottom w:w="100" w:type="dxa"/>
              <w:right w:w="110" w:type="dxa"/>
            </w:tcMar>
            <w:vAlign w:val="center"/>
          </w:tcPr>
          <w:p w14:paraId="249A37F0" w14:textId="7B3587E2" w:rsidR="00A16611" w:rsidRPr="002064D1" w:rsidRDefault="00E66DE1" w:rsidP="00617F2A">
            <w:pPr>
              <w:spacing w:after="30" w:line="252" w:lineRule="auto"/>
              <w:jc w:val="center"/>
              <w:rPr>
                <w:rFonts w:ascii="Times New Roman" w:hAnsi="Times New Roman"/>
                <w:b/>
                <w:color w:val="auto"/>
                <w:sz w:val="18"/>
              </w:rPr>
            </w:pPr>
            <w:proofErr w:type="spellStart"/>
            <w:r w:rsidRPr="006A724F">
              <w:rPr>
                <w:rFonts w:ascii="Times New Roman" w:hAnsi="Times New Roman"/>
                <w:color w:val="auto"/>
                <w:lang w:eastAsia="zh-CN"/>
              </w:rPr>
              <w:t>DatabaseWriteQueue</w:t>
            </w:r>
            <w:proofErr w:type="spellEnd"/>
          </w:p>
        </w:tc>
        <w:tc>
          <w:tcPr>
            <w:tcW w:w="7308" w:type="dxa"/>
            <w:shd w:val="clear" w:color="auto" w:fill="FFFFFF" w:themeFill="background1"/>
            <w:tcMar>
              <w:top w:w="100" w:type="dxa"/>
              <w:left w:w="110" w:type="dxa"/>
              <w:bottom w:w="100" w:type="dxa"/>
              <w:right w:w="110" w:type="dxa"/>
            </w:tcMar>
            <w:vAlign w:val="center"/>
          </w:tcPr>
          <w:p w14:paraId="4B60BA45" w14:textId="28AD84C4" w:rsidR="00A16611" w:rsidRPr="00B43758" w:rsidRDefault="006609FB" w:rsidP="00617F2A">
            <w:pPr>
              <w:spacing w:after="30" w:line="240" w:lineRule="auto"/>
              <w:jc w:val="center"/>
              <w:rPr>
                <w:rFonts w:ascii="Times New Roman" w:hAnsi="Times New Roman"/>
                <w:color w:val="auto"/>
                <w:sz w:val="18"/>
                <w:lang w:eastAsia="zh-CN"/>
              </w:rPr>
            </w:pPr>
            <w:r w:rsidRPr="006609FB">
              <w:rPr>
                <w:rFonts w:ascii="Times New Roman" w:hAnsi="Times New Roman"/>
                <w:color w:val="auto"/>
                <w:sz w:val="18"/>
                <w:lang w:eastAsia="zh-CN"/>
              </w:rPr>
              <w:t>在专用线程和独立</w:t>
            </w:r>
            <w:r w:rsidRPr="006609FB">
              <w:rPr>
                <w:rFonts w:ascii="Times New Roman" w:hAnsi="Times New Roman"/>
                <w:color w:val="auto"/>
                <w:sz w:val="18"/>
                <w:lang w:eastAsia="zh-CN"/>
              </w:rPr>
              <w:t xml:space="preserve"> SQLite </w:t>
            </w:r>
            <w:r w:rsidRPr="006609FB">
              <w:rPr>
                <w:rFonts w:ascii="Times New Roman" w:hAnsi="Times New Roman"/>
                <w:color w:val="auto"/>
                <w:sz w:val="18"/>
                <w:lang w:eastAsia="zh-CN"/>
              </w:rPr>
              <w:t>连接中，异步写入采样、报警和报警确认记录</w:t>
            </w:r>
          </w:p>
        </w:tc>
      </w:tr>
    </w:tbl>
    <w:p w14:paraId="325DCD8C" w14:textId="77777777" w:rsidR="006A724F" w:rsidRPr="006A724F" w:rsidRDefault="006A724F" w:rsidP="006A724F">
      <w:pPr>
        <w:pStyle w:val="31"/>
        <w:rPr>
          <w:rFonts w:ascii="Times New Roman" w:eastAsia="微软雅黑" w:hAnsi="Times New Roman"/>
          <w:color w:val="auto"/>
          <w:lang w:eastAsia="zh-CN"/>
        </w:rPr>
      </w:pPr>
      <w:bookmarkStart w:id="101" w:name="_Toc242814565"/>
      <w:r w:rsidRPr="006A724F">
        <w:rPr>
          <w:rFonts w:ascii="Times New Roman" w:eastAsia="微软雅黑" w:hAnsi="Times New Roman"/>
          <w:color w:val="auto"/>
          <w:lang w:eastAsia="zh-CN"/>
        </w:rPr>
        <w:t xml:space="preserve">4.7.3 </w:t>
      </w:r>
      <w:r w:rsidRPr="006A724F">
        <w:rPr>
          <w:rFonts w:ascii="Times New Roman" w:eastAsia="微软雅黑" w:hAnsi="Times New Roman"/>
          <w:color w:val="auto"/>
          <w:lang w:eastAsia="zh-CN"/>
        </w:rPr>
        <w:t>关系说明</w:t>
      </w:r>
      <w:bookmarkEnd w:id="101"/>
    </w:p>
    <w:p w14:paraId="53A34F59" w14:textId="77777777" w:rsidR="006A724F" w:rsidRPr="006A724F" w:rsidRDefault="006A724F" w:rsidP="00AA6785">
      <w:pPr>
        <w:ind w:firstLineChars="200" w:firstLine="420"/>
        <w:rPr>
          <w:rFonts w:ascii="Times New Roman" w:hAnsi="Times New Roman"/>
          <w:color w:val="auto"/>
          <w:lang w:eastAsia="zh-CN"/>
        </w:rPr>
      </w:pPr>
      <w:r w:rsidRPr="006A724F">
        <w:rPr>
          <w:rFonts w:ascii="Times New Roman" w:hAnsi="Times New Roman"/>
          <w:b/>
          <w:bCs/>
          <w:color w:val="auto"/>
          <w:lang w:eastAsia="zh-CN"/>
        </w:rPr>
        <w:t>调用依赖</w:t>
      </w:r>
      <w:r w:rsidRPr="006A724F">
        <w:rPr>
          <w:rFonts w:ascii="Times New Roman" w:hAnsi="Times New Roman"/>
          <w:color w:val="auto"/>
          <w:lang w:eastAsia="zh-CN"/>
        </w:rPr>
        <w:t>（</w:t>
      </w:r>
      <w:r w:rsidRPr="006A724F">
        <w:rPr>
          <w:rFonts w:ascii="Times New Roman" w:hAnsi="Times New Roman"/>
          <w:color w:val="auto"/>
          <w:lang w:eastAsia="zh-CN"/>
        </w:rPr>
        <w:t>--&gt;</w:t>
      </w:r>
      <w:r w:rsidRPr="006A724F">
        <w:rPr>
          <w:rFonts w:ascii="Times New Roman" w:hAnsi="Times New Roman"/>
          <w:color w:val="auto"/>
          <w:lang w:eastAsia="zh-CN"/>
        </w:rPr>
        <w:t>）</w:t>
      </w:r>
    </w:p>
    <w:p w14:paraId="3B27DADB"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MainWindow</w:t>
      </w:r>
      <w:proofErr w:type="spellEnd"/>
      <w:r w:rsidRPr="006A724F">
        <w:rPr>
          <w:rFonts w:ascii="Times New Roman" w:hAnsi="Times New Roman"/>
          <w:color w:val="auto"/>
          <w:lang w:eastAsia="zh-CN"/>
        </w:rPr>
        <w:t xml:space="preserve"> --&gt; </w:t>
      </w:r>
      <w:proofErr w:type="spellStart"/>
      <w:r w:rsidRPr="006A724F">
        <w:rPr>
          <w:rFonts w:ascii="Times New Roman" w:hAnsi="Times New Roman"/>
          <w:color w:val="auto"/>
          <w:lang w:eastAsia="zh-CN"/>
        </w:rPr>
        <w:t>DeviceManager</w:t>
      </w:r>
      <w:proofErr w:type="spellEnd"/>
      <w:r w:rsidRPr="006A724F">
        <w:rPr>
          <w:rFonts w:ascii="Times New Roman" w:hAnsi="Times New Roman"/>
          <w:color w:val="auto"/>
          <w:lang w:eastAsia="zh-CN"/>
        </w:rPr>
        <w:t>：主窗口通过操作调用设备管理器；</w:t>
      </w:r>
    </w:p>
    <w:p w14:paraId="0303CF04"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MainWindow</w:t>
      </w:r>
      <w:proofErr w:type="spellEnd"/>
      <w:r w:rsidRPr="006A724F">
        <w:rPr>
          <w:rFonts w:ascii="Times New Roman" w:hAnsi="Times New Roman"/>
          <w:color w:val="auto"/>
          <w:lang w:eastAsia="zh-CN"/>
        </w:rPr>
        <w:t xml:space="preserve"> --&gt; </w:t>
      </w:r>
      <w:proofErr w:type="spellStart"/>
      <w:r w:rsidRPr="006A724F">
        <w:rPr>
          <w:rFonts w:ascii="Times New Roman" w:hAnsi="Times New Roman"/>
          <w:color w:val="auto"/>
          <w:lang w:eastAsia="zh-CN"/>
        </w:rPr>
        <w:t>TcpServerService</w:t>
      </w:r>
      <w:proofErr w:type="spellEnd"/>
      <w:r w:rsidRPr="006A724F">
        <w:rPr>
          <w:rFonts w:ascii="Times New Roman" w:hAnsi="Times New Roman"/>
          <w:color w:val="auto"/>
          <w:lang w:eastAsia="zh-CN"/>
        </w:rPr>
        <w:t>：主窗口管理</w:t>
      </w:r>
      <w:r w:rsidRPr="006A724F">
        <w:rPr>
          <w:rFonts w:ascii="Times New Roman" w:hAnsi="Times New Roman"/>
          <w:color w:val="auto"/>
          <w:lang w:eastAsia="zh-CN"/>
        </w:rPr>
        <w:t xml:space="preserve"> TCP </w:t>
      </w:r>
      <w:r w:rsidRPr="006A724F">
        <w:rPr>
          <w:rFonts w:ascii="Times New Roman" w:hAnsi="Times New Roman"/>
          <w:color w:val="auto"/>
          <w:lang w:eastAsia="zh-CN"/>
        </w:rPr>
        <w:t>服务生命周期；</w:t>
      </w:r>
    </w:p>
    <w:p w14:paraId="44297C8F"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MainWindow</w:t>
      </w:r>
      <w:proofErr w:type="spellEnd"/>
      <w:r w:rsidRPr="006A724F">
        <w:rPr>
          <w:rFonts w:ascii="Times New Roman" w:hAnsi="Times New Roman"/>
          <w:color w:val="auto"/>
          <w:lang w:eastAsia="zh-CN"/>
        </w:rPr>
        <w:t xml:space="preserve"> --&gt; </w:t>
      </w:r>
      <w:proofErr w:type="spellStart"/>
      <w:r w:rsidRPr="006A724F">
        <w:rPr>
          <w:rFonts w:ascii="Times New Roman" w:hAnsi="Times New Roman"/>
          <w:color w:val="auto"/>
          <w:lang w:eastAsia="zh-CN"/>
        </w:rPr>
        <w:t>DatabaseManager</w:t>
      </w:r>
      <w:proofErr w:type="spellEnd"/>
      <w:r w:rsidRPr="006A724F">
        <w:rPr>
          <w:rFonts w:ascii="Times New Roman" w:hAnsi="Times New Roman"/>
          <w:color w:val="auto"/>
          <w:lang w:eastAsia="zh-CN"/>
        </w:rPr>
        <w:t>：主窗口新增配置与读取启动快照；</w:t>
      </w:r>
    </w:p>
    <w:p w14:paraId="069C44F5"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MainWindow</w:t>
      </w:r>
      <w:proofErr w:type="spellEnd"/>
      <w:r w:rsidRPr="006A724F">
        <w:rPr>
          <w:rFonts w:ascii="Times New Roman" w:hAnsi="Times New Roman"/>
          <w:color w:val="auto"/>
          <w:lang w:eastAsia="zh-CN"/>
        </w:rPr>
        <w:t xml:space="preserve"> --&gt; </w:t>
      </w:r>
      <w:proofErr w:type="spellStart"/>
      <w:r w:rsidRPr="006A724F">
        <w:rPr>
          <w:rFonts w:ascii="Times New Roman" w:hAnsi="Times New Roman"/>
          <w:color w:val="auto"/>
          <w:lang w:eastAsia="zh-CN"/>
        </w:rPr>
        <w:t>DatabaseWriteQueue</w:t>
      </w:r>
      <w:proofErr w:type="spellEnd"/>
      <w:r w:rsidRPr="006A724F">
        <w:rPr>
          <w:rFonts w:ascii="Times New Roman" w:hAnsi="Times New Roman"/>
          <w:color w:val="auto"/>
          <w:lang w:eastAsia="zh-CN"/>
        </w:rPr>
        <w:t>：主窗口异步提交采样、报警与确认；</w:t>
      </w:r>
    </w:p>
    <w:p w14:paraId="340E2EAA"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DeviceManager</w:t>
      </w:r>
      <w:proofErr w:type="spellEnd"/>
      <w:r w:rsidRPr="006A724F">
        <w:rPr>
          <w:rFonts w:ascii="Times New Roman" w:hAnsi="Times New Roman"/>
          <w:color w:val="auto"/>
          <w:lang w:eastAsia="zh-CN"/>
        </w:rPr>
        <w:t xml:space="preserve"> --&gt; </w:t>
      </w:r>
      <w:proofErr w:type="spellStart"/>
      <w:r w:rsidRPr="006A724F">
        <w:rPr>
          <w:rFonts w:ascii="Times New Roman" w:hAnsi="Times New Roman"/>
          <w:color w:val="auto"/>
          <w:lang w:eastAsia="zh-CN"/>
        </w:rPr>
        <w:t>SerialPort</w:t>
      </w:r>
      <w:proofErr w:type="spellEnd"/>
      <w:r w:rsidRPr="006A724F">
        <w:rPr>
          <w:rFonts w:ascii="Times New Roman" w:hAnsi="Times New Roman"/>
          <w:color w:val="auto"/>
          <w:lang w:eastAsia="zh-CN"/>
        </w:rPr>
        <w:t>：使用共享串口；</w:t>
      </w:r>
    </w:p>
    <w:p w14:paraId="1F210A6C"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DeviceManager</w:t>
      </w:r>
      <w:proofErr w:type="spellEnd"/>
      <w:r w:rsidRPr="006A724F">
        <w:rPr>
          <w:rFonts w:ascii="Times New Roman" w:hAnsi="Times New Roman"/>
          <w:color w:val="auto"/>
          <w:lang w:eastAsia="zh-CN"/>
        </w:rPr>
        <w:t xml:space="preserve"> --&gt; </w:t>
      </w:r>
      <w:proofErr w:type="spellStart"/>
      <w:r w:rsidRPr="006A724F">
        <w:rPr>
          <w:rFonts w:ascii="Times New Roman" w:hAnsi="Times New Roman"/>
          <w:color w:val="auto"/>
          <w:lang w:eastAsia="zh-CN"/>
        </w:rPr>
        <w:t>ModbusRTU</w:t>
      </w:r>
      <w:proofErr w:type="spellEnd"/>
      <w:r w:rsidRPr="006A724F">
        <w:rPr>
          <w:rFonts w:ascii="Times New Roman" w:hAnsi="Times New Roman"/>
          <w:color w:val="auto"/>
          <w:lang w:eastAsia="zh-CN"/>
        </w:rPr>
        <w:t>：</w:t>
      </w:r>
      <w:r w:rsidRPr="006A724F">
        <w:rPr>
          <w:rFonts w:ascii="Times New Roman" w:hAnsi="Times New Roman"/>
          <w:color w:val="auto"/>
          <w:lang w:eastAsia="zh-CN"/>
        </w:rPr>
        <w:t xml:space="preserve">RTU </w:t>
      </w:r>
      <w:r w:rsidRPr="006A724F">
        <w:rPr>
          <w:rFonts w:ascii="Times New Roman" w:hAnsi="Times New Roman"/>
          <w:color w:val="auto"/>
          <w:lang w:eastAsia="zh-CN"/>
        </w:rPr>
        <w:t>解析与构帧；</w:t>
      </w:r>
    </w:p>
    <w:p w14:paraId="5199A2D5"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DeviceManager</w:t>
      </w:r>
      <w:proofErr w:type="spellEnd"/>
      <w:r w:rsidRPr="006A724F">
        <w:rPr>
          <w:rFonts w:ascii="Times New Roman" w:hAnsi="Times New Roman"/>
          <w:color w:val="auto"/>
          <w:lang w:eastAsia="zh-CN"/>
        </w:rPr>
        <w:t xml:space="preserve"> --&gt; </w:t>
      </w:r>
      <w:proofErr w:type="spellStart"/>
      <w:r w:rsidRPr="006A724F">
        <w:rPr>
          <w:rFonts w:ascii="Times New Roman" w:hAnsi="Times New Roman"/>
          <w:color w:val="auto"/>
          <w:lang w:eastAsia="zh-CN"/>
        </w:rPr>
        <w:t>ModbusTCP</w:t>
      </w:r>
      <w:proofErr w:type="spellEnd"/>
      <w:r w:rsidRPr="006A724F">
        <w:rPr>
          <w:rFonts w:ascii="Times New Roman" w:hAnsi="Times New Roman"/>
          <w:color w:val="auto"/>
          <w:lang w:eastAsia="zh-CN"/>
        </w:rPr>
        <w:t>：持有工作线程对象；</w:t>
      </w:r>
    </w:p>
    <w:p w14:paraId="0E0897CE"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DeviceManager</w:t>
      </w:r>
      <w:proofErr w:type="spellEnd"/>
      <w:r w:rsidRPr="006A724F">
        <w:rPr>
          <w:rFonts w:ascii="Times New Roman" w:hAnsi="Times New Roman"/>
          <w:color w:val="auto"/>
          <w:lang w:eastAsia="zh-CN"/>
        </w:rPr>
        <w:t xml:space="preserve"> --&gt; </w:t>
      </w:r>
      <w:proofErr w:type="spellStart"/>
      <w:r w:rsidRPr="006A724F">
        <w:rPr>
          <w:rFonts w:ascii="Times New Roman" w:hAnsi="Times New Roman"/>
          <w:color w:val="auto"/>
          <w:lang w:eastAsia="zh-CN"/>
        </w:rPr>
        <w:t>AlarmManager</w:t>
      </w:r>
      <w:proofErr w:type="spellEnd"/>
      <w:r w:rsidRPr="006A724F">
        <w:rPr>
          <w:rFonts w:ascii="Times New Roman" w:hAnsi="Times New Roman"/>
          <w:color w:val="auto"/>
          <w:lang w:eastAsia="zh-CN"/>
        </w:rPr>
        <w:t>：报警检查；</w:t>
      </w:r>
    </w:p>
    <w:p w14:paraId="7AB465D1"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DeviceManager</w:t>
      </w:r>
      <w:proofErr w:type="spellEnd"/>
      <w:r w:rsidRPr="006A724F">
        <w:rPr>
          <w:rFonts w:ascii="Times New Roman" w:hAnsi="Times New Roman"/>
          <w:color w:val="auto"/>
          <w:lang w:eastAsia="zh-CN"/>
        </w:rPr>
        <w:t xml:space="preserve"> --&gt; </w:t>
      </w:r>
      <w:proofErr w:type="spellStart"/>
      <w:r w:rsidRPr="006A724F">
        <w:rPr>
          <w:rFonts w:ascii="Times New Roman" w:hAnsi="Times New Roman"/>
          <w:color w:val="auto"/>
          <w:lang w:eastAsia="zh-CN"/>
        </w:rPr>
        <w:t>DeviceRepository</w:t>
      </w:r>
      <w:proofErr w:type="spellEnd"/>
      <w:r w:rsidRPr="006A724F">
        <w:rPr>
          <w:rFonts w:ascii="Times New Roman" w:hAnsi="Times New Roman"/>
          <w:color w:val="auto"/>
          <w:lang w:eastAsia="zh-CN"/>
        </w:rPr>
        <w:t>：删除设备；</w:t>
      </w:r>
    </w:p>
    <w:p w14:paraId="75B2F4AA"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DatabaseManager</w:t>
      </w:r>
      <w:proofErr w:type="spellEnd"/>
      <w:r w:rsidRPr="006A724F">
        <w:rPr>
          <w:rFonts w:ascii="Times New Roman" w:hAnsi="Times New Roman"/>
          <w:color w:val="auto"/>
          <w:lang w:eastAsia="zh-CN"/>
        </w:rPr>
        <w:t xml:space="preserve"> --&gt; SQLite</w:t>
      </w:r>
      <w:r w:rsidRPr="006A724F">
        <w:rPr>
          <w:rFonts w:ascii="Times New Roman" w:hAnsi="Times New Roman"/>
          <w:color w:val="auto"/>
          <w:lang w:eastAsia="zh-CN"/>
        </w:rPr>
        <w:t>：管理数据库连接；</w:t>
      </w:r>
    </w:p>
    <w:p w14:paraId="6D6113C4"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DatabaseWriteQueue</w:t>
      </w:r>
      <w:proofErr w:type="spellEnd"/>
      <w:r w:rsidRPr="006A724F">
        <w:rPr>
          <w:rFonts w:ascii="Times New Roman" w:hAnsi="Times New Roman"/>
          <w:color w:val="auto"/>
          <w:lang w:eastAsia="zh-CN"/>
        </w:rPr>
        <w:t xml:space="preserve"> --&gt; SQLite</w:t>
      </w:r>
      <w:r w:rsidRPr="006A724F">
        <w:rPr>
          <w:rFonts w:ascii="Times New Roman" w:hAnsi="Times New Roman"/>
          <w:color w:val="auto"/>
          <w:lang w:eastAsia="zh-CN"/>
        </w:rPr>
        <w:t>：写线程使用独立连接。</w:t>
      </w:r>
    </w:p>
    <w:p w14:paraId="404049B4" w14:textId="77777777" w:rsidR="006A724F" w:rsidRPr="006A724F" w:rsidRDefault="006A724F" w:rsidP="00AA6785">
      <w:pPr>
        <w:ind w:firstLineChars="200" w:firstLine="420"/>
        <w:rPr>
          <w:rFonts w:ascii="Times New Roman" w:hAnsi="Times New Roman"/>
          <w:color w:val="auto"/>
          <w:lang w:eastAsia="zh-CN"/>
        </w:rPr>
      </w:pPr>
      <w:r w:rsidRPr="006A724F">
        <w:rPr>
          <w:rFonts w:ascii="Times New Roman" w:hAnsi="Times New Roman"/>
          <w:b/>
          <w:bCs/>
          <w:color w:val="auto"/>
          <w:lang w:eastAsia="zh-CN"/>
        </w:rPr>
        <w:t>通知依赖</w:t>
      </w:r>
      <w:r w:rsidRPr="006A724F">
        <w:rPr>
          <w:rFonts w:ascii="Times New Roman" w:hAnsi="Times New Roman"/>
          <w:color w:val="auto"/>
          <w:lang w:eastAsia="zh-CN"/>
        </w:rPr>
        <w:t>（</w:t>
      </w:r>
      <w:r w:rsidRPr="006A724F">
        <w:rPr>
          <w:rFonts w:ascii="Times New Roman" w:hAnsi="Times New Roman"/>
          <w:color w:val="auto"/>
          <w:lang w:eastAsia="zh-CN"/>
        </w:rPr>
        <w:t>..&gt;</w:t>
      </w:r>
      <w:r w:rsidRPr="006A724F">
        <w:rPr>
          <w:rFonts w:ascii="Times New Roman" w:hAnsi="Times New Roman"/>
          <w:color w:val="auto"/>
          <w:lang w:eastAsia="zh-CN"/>
        </w:rPr>
        <w:t>）</w:t>
      </w:r>
    </w:p>
    <w:p w14:paraId="7D584FD6" w14:textId="77777777" w:rsidR="006A724F" w:rsidRPr="006A724F" w:rsidRDefault="006A724F" w:rsidP="00AA6785">
      <w:pPr>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DeviceManager</w:t>
      </w:r>
      <w:proofErr w:type="spellEnd"/>
      <w:proofErr w:type="gramStart"/>
      <w:r w:rsidRPr="006A724F">
        <w:rPr>
          <w:rFonts w:ascii="Times New Roman" w:hAnsi="Times New Roman"/>
          <w:color w:val="auto"/>
          <w:lang w:eastAsia="zh-CN"/>
        </w:rPr>
        <w:t xml:space="preserve"> ..</w:t>
      </w:r>
      <w:proofErr w:type="gramEnd"/>
      <w:r w:rsidRPr="006A724F">
        <w:rPr>
          <w:rFonts w:ascii="Times New Roman" w:hAnsi="Times New Roman"/>
          <w:color w:val="auto"/>
          <w:lang w:eastAsia="zh-CN"/>
        </w:rPr>
        <w:t xml:space="preserve">&gt; </w:t>
      </w:r>
      <w:proofErr w:type="spellStart"/>
      <w:r w:rsidRPr="006A724F">
        <w:rPr>
          <w:rFonts w:ascii="Times New Roman" w:hAnsi="Times New Roman"/>
          <w:color w:val="auto"/>
          <w:lang w:eastAsia="zh-CN"/>
        </w:rPr>
        <w:t>MainWindow</w:t>
      </w:r>
      <w:proofErr w:type="spellEnd"/>
      <w:r w:rsidRPr="006A724F">
        <w:rPr>
          <w:rFonts w:ascii="Times New Roman" w:hAnsi="Times New Roman"/>
          <w:color w:val="auto"/>
          <w:lang w:eastAsia="zh-CN"/>
        </w:rPr>
        <w:t>：设备管理器通过信号向界面发送数据、状态与报警通知。</w:t>
      </w:r>
    </w:p>
    <w:p w14:paraId="3FFBAF97" w14:textId="77777777" w:rsidR="006A724F" w:rsidRPr="006A724F" w:rsidRDefault="006A724F" w:rsidP="00AA6785">
      <w:pPr>
        <w:ind w:firstLineChars="200" w:firstLine="420"/>
        <w:rPr>
          <w:rFonts w:ascii="Times New Roman" w:hAnsi="Times New Roman"/>
          <w:color w:val="auto"/>
          <w:lang w:eastAsia="zh-CN"/>
        </w:rPr>
      </w:pPr>
      <w:r w:rsidRPr="006A724F">
        <w:rPr>
          <w:rFonts w:ascii="Times New Roman" w:hAnsi="Times New Roman"/>
          <w:b/>
          <w:bCs/>
          <w:color w:val="auto"/>
          <w:lang w:eastAsia="zh-CN"/>
        </w:rPr>
        <w:t>聚合关系</w:t>
      </w:r>
      <w:r w:rsidRPr="006A724F">
        <w:rPr>
          <w:rFonts w:ascii="Times New Roman" w:hAnsi="Times New Roman"/>
          <w:color w:val="auto"/>
          <w:lang w:eastAsia="zh-CN"/>
        </w:rPr>
        <w:t>（</w:t>
      </w:r>
      <w:r w:rsidRPr="006A724F">
        <w:rPr>
          <w:rFonts w:ascii="Times New Roman" w:hAnsi="Times New Roman"/>
          <w:color w:val="auto"/>
          <w:lang w:eastAsia="zh-CN"/>
        </w:rPr>
        <w:t>o--</w:t>
      </w:r>
      <w:r w:rsidRPr="006A724F">
        <w:rPr>
          <w:rFonts w:ascii="Times New Roman" w:hAnsi="Times New Roman"/>
          <w:color w:val="auto"/>
          <w:lang w:eastAsia="zh-CN"/>
        </w:rPr>
        <w:t>）</w:t>
      </w:r>
    </w:p>
    <w:p w14:paraId="358C0E98"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MainWindow</w:t>
      </w:r>
      <w:proofErr w:type="spellEnd"/>
      <w:r w:rsidRPr="006A724F">
        <w:rPr>
          <w:rFonts w:ascii="Times New Roman" w:hAnsi="Times New Roman"/>
          <w:color w:val="auto"/>
          <w:lang w:eastAsia="zh-CN"/>
        </w:rPr>
        <w:t xml:space="preserve"> o-- </w:t>
      </w:r>
      <w:proofErr w:type="spellStart"/>
      <w:r w:rsidRPr="006A724F">
        <w:rPr>
          <w:rFonts w:ascii="Times New Roman" w:hAnsi="Times New Roman"/>
          <w:color w:val="auto"/>
          <w:lang w:eastAsia="zh-CN"/>
        </w:rPr>
        <w:t>DeviceWidget</w:t>
      </w:r>
      <w:proofErr w:type="spellEnd"/>
      <w:r w:rsidRPr="006A724F">
        <w:rPr>
          <w:rFonts w:ascii="Times New Roman" w:hAnsi="Times New Roman"/>
          <w:color w:val="auto"/>
          <w:lang w:eastAsia="zh-CN"/>
        </w:rPr>
        <w:t>：主窗口展示多个设备组件；</w:t>
      </w:r>
    </w:p>
    <w:p w14:paraId="5918B5C8"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DeviceManager</w:t>
      </w:r>
      <w:proofErr w:type="spellEnd"/>
      <w:r w:rsidRPr="006A724F">
        <w:rPr>
          <w:rFonts w:ascii="Times New Roman" w:hAnsi="Times New Roman"/>
          <w:color w:val="auto"/>
          <w:lang w:eastAsia="zh-CN"/>
        </w:rPr>
        <w:t xml:space="preserve"> o-- Device</w:t>
      </w:r>
      <w:r w:rsidRPr="006A724F">
        <w:rPr>
          <w:rFonts w:ascii="Times New Roman" w:hAnsi="Times New Roman"/>
          <w:color w:val="auto"/>
          <w:lang w:eastAsia="zh-CN"/>
        </w:rPr>
        <w:t>：设备管理</w:t>
      </w:r>
      <w:proofErr w:type="gramStart"/>
      <w:r w:rsidRPr="006A724F">
        <w:rPr>
          <w:rFonts w:ascii="Times New Roman" w:hAnsi="Times New Roman"/>
          <w:color w:val="auto"/>
          <w:lang w:eastAsia="zh-CN"/>
        </w:rPr>
        <w:t>器管理</w:t>
      </w:r>
      <w:proofErr w:type="gramEnd"/>
      <w:r w:rsidRPr="006A724F">
        <w:rPr>
          <w:rFonts w:ascii="Times New Roman" w:hAnsi="Times New Roman"/>
          <w:color w:val="auto"/>
          <w:lang w:eastAsia="zh-CN"/>
        </w:rPr>
        <w:t>多个运行时设备。</w:t>
      </w:r>
    </w:p>
    <w:p w14:paraId="2402AE52" w14:textId="77777777" w:rsidR="006A724F" w:rsidRPr="006A724F" w:rsidRDefault="006A724F" w:rsidP="00AA6785">
      <w:pPr>
        <w:ind w:firstLineChars="200" w:firstLine="420"/>
        <w:rPr>
          <w:rFonts w:ascii="Times New Roman" w:hAnsi="Times New Roman"/>
          <w:color w:val="auto"/>
          <w:lang w:eastAsia="zh-CN"/>
        </w:rPr>
      </w:pPr>
      <w:r w:rsidRPr="006A724F">
        <w:rPr>
          <w:rFonts w:ascii="Times New Roman" w:hAnsi="Times New Roman"/>
          <w:b/>
          <w:bCs/>
          <w:color w:val="auto"/>
          <w:lang w:eastAsia="zh-CN"/>
        </w:rPr>
        <w:t>接口实现</w:t>
      </w:r>
      <w:r w:rsidRPr="006A724F">
        <w:rPr>
          <w:rFonts w:ascii="Times New Roman" w:hAnsi="Times New Roman"/>
          <w:color w:val="auto"/>
          <w:lang w:eastAsia="zh-CN"/>
        </w:rPr>
        <w:t>（</w:t>
      </w:r>
      <w:r w:rsidRPr="006A724F">
        <w:rPr>
          <w:rFonts w:ascii="Times New Roman" w:hAnsi="Times New Roman"/>
          <w:color w:val="auto"/>
          <w:lang w:eastAsia="zh-CN"/>
        </w:rPr>
        <w:t>..|&gt;</w:t>
      </w:r>
      <w:r w:rsidRPr="006A724F">
        <w:rPr>
          <w:rFonts w:ascii="Times New Roman" w:hAnsi="Times New Roman"/>
          <w:color w:val="auto"/>
          <w:lang w:eastAsia="zh-CN"/>
        </w:rPr>
        <w:t>）</w:t>
      </w:r>
    </w:p>
    <w:p w14:paraId="15E65283" w14:textId="77777777" w:rsidR="006A724F" w:rsidRPr="006A724F" w:rsidRDefault="006A724F" w:rsidP="00AA6785">
      <w:pPr>
        <w:tabs>
          <w:tab w:val="num" w:pos="720"/>
        </w:tabs>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DatabaseManager</w:t>
      </w:r>
      <w:proofErr w:type="spellEnd"/>
      <w:proofErr w:type="gramStart"/>
      <w:r w:rsidRPr="006A724F">
        <w:rPr>
          <w:rFonts w:ascii="Times New Roman" w:hAnsi="Times New Roman"/>
          <w:color w:val="auto"/>
          <w:lang w:eastAsia="zh-CN"/>
        </w:rPr>
        <w:t xml:space="preserve"> ..</w:t>
      </w:r>
      <w:proofErr w:type="gramEnd"/>
      <w:r w:rsidRPr="006A724F">
        <w:rPr>
          <w:rFonts w:ascii="Times New Roman" w:hAnsi="Times New Roman"/>
          <w:color w:val="auto"/>
          <w:lang w:eastAsia="zh-CN"/>
        </w:rPr>
        <w:t xml:space="preserve">|&gt; </w:t>
      </w:r>
      <w:proofErr w:type="spellStart"/>
      <w:r w:rsidRPr="006A724F">
        <w:rPr>
          <w:rFonts w:ascii="Times New Roman" w:hAnsi="Times New Roman"/>
          <w:color w:val="auto"/>
          <w:lang w:eastAsia="zh-CN"/>
        </w:rPr>
        <w:t>DeviceRepository</w:t>
      </w:r>
      <w:proofErr w:type="spellEnd"/>
      <w:r w:rsidRPr="006A724F">
        <w:rPr>
          <w:rFonts w:ascii="Times New Roman" w:hAnsi="Times New Roman"/>
          <w:color w:val="auto"/>
          <w:lang w:eastAsia="zh-CN"/>
        </w:rPr>
        <w:t>：数据库管理器实现设备仓储接口。</w:t>
      </w:r>
    </w:p>
    <w:p w14:paraId="3FF83372" w14:textId="77777777" w:rsidR="006A724F" w:rsidRPr="006A724F" w:rsidRDefault="006A724F" w:rsidP="006A724F">
      <w:pPr>
        <w:pStyle w:val="31"/>
        <w:rPr>
          <w:rFonts w:ascii="Times New Roman" w:eastAsia="微软雅黑" w:hAnsi="Times New Roman"/>
          <w:color w:val="auto"/>
          <w:lang w:eastAsia="zh-CN"/>
        </w:rPr>
      </w:pPr>
      <w:bookmarkStart w:id="102" w:name="_Toc242814566"/>
      <w:r w:rsidRPr="006A724F">
        <w:rPr>
          <w:rFonts w:ascii="Times New Roman" w:eastAsia="微软雅黑" w:hAnsi="Times New Roman"/>
          <w:color w:val="auto"/>
          <w:lang w:eastAsia="zh-CN"/>
        </w:rPr>
        <w:lastRenderedPageBreak/>
        <w:t xml:space="preserve">4.7.4 </w:t>
      </w:r>
      <w:r w:rsidRPr="006A724F">
        <w:rPr>
          <w:rFonts w:ascii="Times New Roman" w:eastAsia="微软雅黑" w:hAnsi="Times New Roman"/>
          <w:color w:val="auto"/>
          <w:lang w:eastAsia="zh-CN"/>
        </w:rPr>
        <w:t>连接边界</w:t>
      </w:r>
      <w:bookmarkEnd w:id="102"/>
    </w:p>
    <w:p w14:paraId="2FDA7DAC" w14:textId="77777777" w:rsidR="006A724F" w:rsidRPr="006A724F" w:rsidRDefault="006A724F" w:rsidP="00AA6785">
      <w:pPr>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DatabaseManager</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与</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DatabaseWriteQueue</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各自持有</w:t>
      </w:r>
      <w:r w:rsidRPr="006A724F">
        <w:rPr>
          <w:rFonts w:ascii="Times New Roman" w:hAnsi="Times New Roman"/>
          <w:color w:val="auto"/>
          <w:lang w:eastAsia="zh-CN"/>
        </w:rPr>
        <w:t xml:space="preserve"> SQLite </w:t>
      </w:r>
      <w:r w:rsidRPr="006A724F">
        <w:rPr>
          <w:rFonts w:ascii="Times New Roman" w:hAnsi="Times New Roman"/>
          <w:color w:val="auto"/>
          <w:lang w:eastAsia="zh-CN"/>
        </w:rPr>
        <w:t>连接，写队列连接在专用线程中创建和使用；</w:t>
      </w:r>
      <w:proofErr w:type="gramStart"/>
      <w:r w:rsidRPr="006A724F">
        <w:rPr>
          <w:rFonts w:ascii="Times New Roman" w:hAnsi="Times New Roman"/>
          <w:color w:val="auto"/>
          <w:lang w:eastAsia="zh-CN"/>
        </w:rPr>
        <w:t>两者访问</w:t>
      </w:r>
      <w:proofErr w:type="gramEnd"/>
      <w:r w:rsidRPr="006A724F">
        <w:rPr>
          <w:rFonts w:ascii="Times New Roman" w:hAnsi="Times New Roman"/>
          <w:color w:val="auto"/>
          <w:lang w:eastAsia="zh-CN"/>
        </w:rPr>
        <w:t>同一数据库文件，不共享</w:t>
      </w:r>
      <w:r w:rsidRPr="006A724F">
        <w:rPr>
          <w:rFonts w:ascii="Times New Roman" w:hAnsi="Times New Roman"/>
          <w:color w:val="auto"/>
          <w:lang w:eastAsia="zh-CN"/>
        </w:rPr>
        <w:t xml:space="preserve"> Qt SQL </w:t>
      </w:r>
      <w:r w:rsidRPr="006A724F">
        <w:rPr>
          <w:rFonts w:ascii="Times New Roman" w:hAnsi="Times New Roman"/>
          <w:color w:val="auto"/>
          <w:lang w:eastAsia="zh-CN"/>
        </w:rPr>
        <w:t>连接对象。</w:t>
      </w:r>
    </w:p>
    <w:p w14:paraId="6C14007B" w14:textId="77777777" w:rsidR="006A724F" w:rsidRPr="006A724F" w:rsidRDefault="006A724F" w:rsidP="006A724F">
      <w:pPr>
        <w:pStyle w:val="31"/>
        <w:rPr>
          <w:rFonts w:ascii="Times New Roman" w:eastAsia="微软雅黑" w:hAnsi="Times New Roman"/>
          <w:color w:val="auto"/>
          <w:lang w:eastAsia="zh-CN"/>
        </w:rPr>
      </w:pPr>
      <w:bookmarkStart w:id="103" w:name="_Toc242814567"/>
      <w:r w:rsidRPr="006A724F">
        <w:rPr>
          <w:rFonts w:ascii="Times New Roman" w:eastAsia="微软雅黑" w:hAnsi="Times New Roman"/>
          <w:color w:val="auto"/>
          <w:lang w:eastAsia="zh-CN"/>
        </w:rPr>
        <w:t xml:space="preserve">4.7.5 </w:t>
      </w:r>
      <w:r w:rsidRPr="006A724F">
        <w:rPr>
          <w:rFonts w:ascii="Times New Roman" w:eastAsia="微软雅黑" w:hAnsi="Times New Roman"/>
          <w:color w:val="auto"/>
          <w:lang w:eastAsia="zh-CN"/>
        </w:rPr>
        <w:t>与目标分层的差距</w:t>
      </w:r>
      <w:bookmarkEnd w:id="103"/>
    </w:p>
    <w:p w14:paraId="56635615" w14:textId="77777777" w:rsidR="006A724F" w:rsidRPr="006A724F" w:rsidRDefault="006A724F" w:rsidP="00AA6785">
      <w:pPr>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DatabaseManager</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实现</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DeviceRepository</w:t>
      </w:r>
      <w:proofErr w:type="spellEnd"/>
      <w:r w:rsidRPr="006A724F">
        <w:rPr>
          <w:rFonts w:ascii="Times New Roman" w:hAnsi="Times New Roman"/>
          <w:color w:val="auto"/>
          <w:lang w:eastAsia="zh-CN"/>
        </w:rPr>
        <w:t>；当前仓储接口只抽象设备删除，新增配置和启动快照读取由</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MainWindow</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直接调用</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DatabaseManager</w:t>
      </w:r>
      <w:proofErr w:type="spellEnd"/>
      <w:r w:rsidRPr="006A724F">
        <w:rPr>
          <w:rFonts w:ascii="Times New Roman" w:hAnsi="Times New Roman"/>
          <w:color w:val="auto"/>
          <w:lang w:eastAsia="zh-CN"/>
        </w:rPr>
        <w:t>。图中的这条依赖描述当前代码组织。按第</w:t>
      </w:r>
      <w:r w:rsidRPr="006A724F">
        <w:rPr>
          <w:rFonts w:ascii="Times New Roman" w:hAnsi="Times New Roman"/>
          <w:color w:val="auto"/>
          <w:lang w:eastAsia="zh-CN"/>
        </w:rPr>
        <w:t xml:space="preserve"> 3.1.3 </w:t>
      </w:r>
      <w:r w:rsidRPr="006A724F">
        <w:rPr>
          <w:rFonts w:ascii="Times New Roman" w:hAnsi="Times New Roman"/>
          <w:color w:val="auto"/>
          <w:lang w:eastAsia="zh-CN"/>
        </w:rPr>
        <w:t>节的目标分层，应用服务应协调界面操作和数据访问，避免</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MainWindow</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直接依赖数据层。</w:t>
      </w:r>
    </w:p>
    <w:p w14:paraId="3BEA56F2" w14:textId="77777777" w:rsidR="006A724F" w:rsidRPr="006A724F" w:rsidRDefault="006A724F" w:rsidP="00AA6785">
      <w:pPr>
        <w:ind w:firstLineChars="200" w:firstLine="420"/>
        <w:rPr>
          <w:rFonts w:ascii="Times New Roman" w:hAnsi="Times New Roman"/>
          <w:color w:val="auto"/>
          <w:lang w:eastAsia="zh-CN"/>
        </w:rPr>
      </w:pPr>
      <w:proofErr w:type="spellStart"/>
      <w:r w:rsidRPr="006A724F">
        <w:rPr>
          <w:rFonts w:ascii="Times New Roman" w:hAnsi="Times New Roman"/>
          <w:color w:val="auto"/>
          <w:lang w:eastAsia="zh-CN"/>
        </w:rPr>
        <w:t>MainWindow</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调用</w:t>
      </w:r>
      <w:r w:rsidRPr="006A724F">
        <w:rPr>
          <w:rFonts w:ascii="Times New Roman" w:hAnsi="Times New Roman"/>
          <w:color w:val="auto"/>
          <w:lang w:eastAsia="zh-CN"/>
        </w:rPr>
        <w:t xml:space="preserve"> </w:t>
      </w:r>
      <w:proofErr w:type="spellStart"/>
      <w:r w:rsidRPr="006A724F">
        <w:rPr>
          <w:rFonts w:ascii="Times New Roman" w:hAnsi="Times New Roman"/>
          <w:color w:val="auto"/>
          <w:lang w:eastAsia="zh-CN"/>
        </w:rPr>
        <w:t>DeviceManager</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执行操作，</w:t>
      </w:r>
      <w:proofErr w:type="spellStart"/>
      <w:r w:rsidRPr="006A724F">
        <w:rPr>
          <w:rFonts w:ascii="Times New Roman" w:hAnsi="Times New Roman"/>
          <w:color w:val="auto"/>
          <w:lang w:eastAsia="zh-CN"/>
        </w:rPr>
        <w:t>DeviceManager</w:t>
      </w:r>
      <w:proofErr w:type="spellEnd"/>
      <w:r w:rsidRPr="006A724F">
        <w:rPr>
          <w:rFonts w:ascii="Times New Roman" w:hAnsi="Times New Roman"/>
          <w:color w:val="auto"/>
          <w:lang w:eastAsia="zh-CN"/>
        </w:rPr>
        <w:t xml:space="preserve"> </w:t>
      </w:r>
      <w:r w:rsidRPr="006A724F">
        <w:rPr>
          <w:rFonts w:ascii="Times New Roman" w:hAnsi="Times New Roman"/>
          <w:color w:val="auto"/>
          <w:lang w:eastAsia="zh-CN"/>
        </w:rPr>
        <w:t>再通过信号通知界面，类</w:t>
      </w:r>
      <w:proofErr w:type="gramStart"/>
      <w:r w:rsidRPr="006A724F">
        <w:rPr>
          <w:rFonts w:ascii="Times New Roman" w:hAnsi="Times New Roman"/>
          <w:color w:val="auto"/>
          <w:lang w:eastAsia="zh-CN"/>
        </w:rPr>
        <w:t>图因此</w:t>
      </w:r>
      <w:proofErr w:type="gramEnd"/>
      <w:r w:rsidRPr="006A724F">
        <w:rPr>
          <w:rFonts w:ascii="Times New Roman" w:hAnsi="Times New Roman"/>
          <w:color w:val="auto"/>
          <w:lang w:eastAsia="zh-CN"/>
        </w:rPr>
        <w:t>分别画出调用依赖和通知依赖。</w:t>
      </w:r>
    </w:p>
    <w:p w14:paraId="3BBCC933" w14:textId="77777777" w:rsidR="001D1371" w:rsidRPr="006A724F" w:rsidRDefault="001D1371" w:rsidP="003C0A61">
      <w:pPr>
        <w:spacing w:after="200" w:line="276" w:lineRule="auto"/>
        <w:rPr>
          <w:rFonts w:ascii="Times New Roman" w:hAnsi="Times New Roman"/>
          <w:color w:val="auto"/>
          <w:sz w:val="15"/>
          <w:lang w:eastAsia="zh-CN"/>
        </w:rPr>
      </w:pPr>
    </w:p>
    <w:p w14:paraId="43B2D480" w14:textId="1D95645C" w:rsidR="00653CC2" w:rsidRDefault="003C0A61" w:rsidP="003C0A61">
      <w:pPr>
        <w:spacing w:after="200" w:line="276" w:lineRule="auto"/>
        <w:rPr>
          <w:rFonts w:ascii="Times New Roman" w:hAnsi="Times New Roman"/>
          <w:color w:val="auto"/>
          <w:sz w:val="15"/>
          <w:lang w:eastAsia="zh-CN"/>
        </w:rPr>
      </w:pPr>
      <w:r w:rsidRPr="003526C0">
        <w:rPr>
          <w:rFonts w:ascii="Times New Roman" w:hAnsi="Times New Roman"/>
          <w:color w:val="auto"/>
          <w:sz w:val="15"/>
          <w:lang w:eastAsia="zh-CN"/>
        </w:rPr>
        <w:br w:type="page"/>
      </w:r>
    </w:p>
    <w:p w14:paraId="44A629DE" w14:textId="77777777" w:rsidR="00653CC2" w:rsidRDefault="00653CC2">
      <w:pPr>
        <w:spacing w:after="200" w:line="276" w:lineRule="auto"/>
        <w:rPr>
          <w:rFonts w:ascii="Times New Roman" w:hAnsi="Times New Roman"/>
          <w:color w:val="auto"/>
          <w:sz w:val="15"/>
          <w:lang w:eastAsia="zh-CN"/>
        </w:rPr>
        <w:sectPr w:rsidR="00653CC2">
          <w:headerReference w:type="even" r:id="rId23"/>
          <w:headerReference w:type="default" r:id="rId24"/>
          <w:footerReference w:type="even" r:id="rId25"/>
          <w:footerReference w:type="default" r:id="rId26"/>
          <w:headerReference w:type="first" r:id="rId27"/>
          <w:footerReference w:type="first" r:id="rId28"/>
          <w:pgSz w:w="11906" w:h="16838"/>
          <w:pgMar w:top="1162" w:right="1247" w:bottom="1134" w:left="1247" w:header="482" w:footer="482" w:gutter="0"/>
          <w:cols w:space="720"/>
          <w:docGrid w:linePitch="360"/>
        </w:sectPr>
      </w:pPr>
    </w:p>
    <w:p w14:paraId="0E951F1B" w14:textId="77777777" w:rsidR="00581D3F" w:rsidRPr="001D1371" w:rsidRDefault="00653CC2" w:rsidP="00581D3F">
      <w:pPr>
        <w:spacing w:after="200" w:line="276" w:lineRule="auto"/>
        <w:jc w:val="center"/>
        <w:rPr>
          <w:rFonts w:ascii="Times New Roman" w:hAnsi="Times New Roman"/>
          <w:color w:val="auto"/>
          <w:sz w:val="18"/>
          <w:szCs w:val="28"/>
          <w:lang w:eastAsia="zh-CN"/>
        </w:rPr>
      </w:pPr>
      <w:r>
        <w:rPr>
          <w:rFonts w:ascii="Times New Roman" w:hAnsi="Times New Roman"/>
          <w:noProof/>
          <w:color w:val="auto"/>
          <w:sz w:val="15"/>
          <w:lang w:eastAsia="zh-CN"/>
        </w:rPr>
        <w:lastRenderedPageBreak/>
        <w:drawing>
          <wp:inline distT="0" distB="0" distL="0" distR="0" wp14:anchorId="2D324988" wp14:editId="590648D5">
            <wp:extent cx="9234170" cy="3511550"/>
            <wp:effectExtent l="0" t="0" r="5080" b="0"/>
            <wp:docPr id="210109523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5239" name="图片 2101095239"/>
                    <pic:cNvPicPr/>
                  </pic:nvPicPr>
                  <pic:blipFill>
                    <a:blip r:embed="rId29"/>
                    <a:stretch>
                      <a:fillRect/>
                    </a:stretch>
                  </pic:blipFill>
                  <pic:spPr>
                    <a:xfrm>
                      <a:off x="0" y="0"/>
                      <a:ext cx="9234170" cy="3511550"/>
                    </a:xfrm>
                    <a:prstGeom prst="rect">
                      <a:avLst/>
                    </a:prstGeom>
                  </pic:spPr>
                </pic:pic>
              </a:graphicData>
            </a:graphic>
          </wp:inline>
        </w:drawing>
      </w:r>
      <w:r w:rsidR="00581D3F" w:rsidRPr="001D1371">
        <w:rPr>
          <w:rFonts w:ascii="Times New Roman" w:hAnsi="Times New Roman"/>
          <w:color w:val="auto"/>
          <w:sz w:val="18"/>
          <w:szCs w:val="28"/>
          <w:lang w:eastAsia="zh-CN"/>
        </w:rPr>
        <w:t>图</w:t>
      </w:r>
      <w:r w:rsidR="00581D3F" w:rsidRPr="001D1371">
        <w:rPr>
          <w:rFonts w:ascii="Times New Roman" w:hAnsi="Times New Roman"/>
          <w:color w:val="auto"/>
          <w:sz w:val="18"/>
          <w:szCs w:val="28"/>
          <w:lang w:eastAsia="zh-CN"/>
        </w:rPr>
        <w:t xml:space="preserve"> 4-4 </w:t>
      </w:r>
      <w:r w:rsidR="00581D3F" w:rsidRPr="001D1371">
        <w:rPr>
          <w:rFonts w:ascii="Times New Roman" w:hAnsi="Times New Roman"/>
          <w:color w:val="auto"/>
          <w:sz w:val="18"/>
          <w:szCs w:val="28"/>
          <w:lang w:eastAsia="zh-CN"/>
        </w:rPr>
        <w:t>系统主要类关系图</w:t>
      </w:r>
    </w:p>
    <w:p w14:paraId="503851E9" w14:textId="09D70E94" w:rsidR="00653CC2" w:rsidRDefault="00653CC2">
      <w:pPr>
        <w:spacing w:after="200" w:line="276" w:lineRule="auto"/>
        <w:rPr>
          <w:rFonts w:ascii="Times New Roman" w:hAnsi="Times New Roman"/>
          <w:color w:val="auto"/>
          <w:sz w:val="15"/>
          <w:lang w:eastAsia="zh-CN"/>
        </w:rPr>
      </w:pPr>
      <w:r>
        <w:rPr>
          <w:rFonts w:ascii="Times New Roman" w:hAnsi="Times New Roman"/>
          <w:color w:val="auto"/>
          <w:sz w:val="15"/>
          <w:lang w:eastAsia="zh-CN"/>
        </w:rPr>
        <w:br w:type="page"/>
      </w:r>
    </w:p>
    <w:p w14:paraId="434EAB4B" w14:textId="47CE9121" w:rsidR="00581D3F" w:rsidRPr="00581D3F" w:rsidRDefault="00581D3F">
      <w:pPr>
        <w:spacing w:after="200" w:line="276" w:lineRule="auto"/>
        <w:rPr>
          <w:rFonts w:ascii="Times New Roman" w:hAnsi="Times New Roman"/>
          <w:color w:val="auto"/>
          <w:sz w:val="15"/>
          <w:lang w:eastAsia="zh-CN"/>
        </w:rPr>
        <w:sectPr w:rsidR="00581D3F" w:rsidRPr="00581D3F" w:rsidSect="00653CC2">
          <w:pgSz w:w="16838" w:h="11906" w:orient="landscape"/>
          <w:pgMar w:top="1247" w:right="1162" w:bottom="1247" w:left="1134" w:header="482" w:footer="482" w:gutter="0"/>
          <w:cols w:space="720"/>
          <w:docGrid w:linePitch="360"/>
        </w:sectPr>
      </w:pPr>
    </w:p>
    <w:p w14:paraId="0A79A367" w14:textId="77777777" w:rsidR="00A02DFF" w:rsidRPr="003526C0" w:rsidRDefault="00000000">
      <w:pPr>
        <w:pStyle w:val="1"/>
        <w:rPr>
          <w:rFonts w:ascii="Times New Roman" w:hAnsi="Times New Roman"/>
          <w:color w:val="auto"/>
          <w:lang w:eastAsia="zh-CN"/>
        </w:rPr>
      </w:pPr>
      <w:bookmarkStart w:id="104" w:name="sec032"/>
      <w:bookmarkStart w:id="105" w:name="_Toc242814568"/>
      <w:r w:rsidRPr="003526C0">
        <w:rPr>
          <w:rFonts w:ascii="Times New Roman" w:eastAsia="微软雅黑" w:hAnsi="Times New Roman"/>
          <w:color w:val="auto"/>
          <w:lang w:eastAsia="zh-CN"/>
        </w:rPr>
        <w:lastRenderedPageBreak/>
        <w:t>第五章</w:t>
      </w:r>
      <w:r w:rsidRPr="003526C0">
        <w:rPr>
          <w:rFonts w:ascii="Times New Roman" w:eastAsia="微软雅黑" w:hAnsi="Times New Roman"/>
          <w:color w:val="auto"/>
          <w:lang w:eastAsia="zh-CN"/>
        </w:rPr>
        <w:t xml:space="preserve"> </w:t>
      </w:r>
      <w:r w:rsidRPr="003526C0">
        <w:rPr>
          <w:rFonts w:ascii="Times New Roman" w:eastAsia="微软雅黑" w:hAnsi="Times New Roman"/>
          <w:color w:val="auto"/>
          <w:lang w:eastAsia="zh-CN"/>
        </w:rPr>
        <w:t>数据库设计</w:t>
      </w:r>
      <w:bookmarkEnd w:id="104"/>
      <w:bookmarkEnd w:id="105"/>
    </w:p>
    <w:p w14:paraId="777E49B5" w14:textId="77777777" w:rsidR="00A02DFF" w:rsidRPr="003526C0" w:rsidRDefault="00000000">
      <w:pPr>
        <w:pStyle w:val="21"/>
        <w:rPr>
          <w:rFonts w:ascii="Times New Roman" w:hAnsi="Times New Roman"/>
          <w:color w:val="auto"/>
          <w:lang w:eastAsia="zh-CN"/>
        </w:rPr>
      </w:pPr>
      <w:bookmarkStart w:id="106" w:name="sec033"/>
      <w:bookmarkStart w:id="107" w:name="_Toc242814569"/>
      <w:r w:rsidRPr="003526C0">
        <w:rPr>
          <w:rFonts w:ascii="Times New Roman" w:eastAsia="微软雅黑" w:hAnsi="Times New Roman"/>
          <w:color w:val="auto"/>
          <w:lang w:eastAsia="zh-CN"/>
        </w:rPr>
        <w:t xml:space="preserve">5.1 </w:t>
      </w:r>
      <w:r w:rsidRPr="003526C0">
        <w:rPr>
          <w:rFonts w:ascii="Times New Roman" w:eastAsia="微软雅黑" w:hAnsi="Times New Roman"/>
          <w:color w:val="auto"/>
          <w:lang w:eastAsia="zh-CN"/>
        </w:rPr>
        <w:t>数据库设计目标</w:t>
      </w:r>
      <w:bookmarkEnd w:id="106"/>
      <w:bookmarkEnd w:id="107"/>
    </w:p>
    <w:p w14:paraId="42DE93CC" w14:textId="77777777" w:rsidR="00A02DFF" w:rsidRPr="003526C0" w:rsidRDefault="00000000" w:rsidP="007E7BC8">
      <w:pPr>
        <w:ind w:firstLineChars="200" w:firstLine="420"/>
        <w:rPr>
          <w:rFonts w:ascii="Times New Roman" w:hAnsi="Times New Roman"/>
          <w:color w:val="auto"/>
          <w:lang w:eastAsia="zh-CN"/>
        </w:rPr>
      </w:pPr>
      <w:r w:rsidRPr="003526C0">
        <w:rPr>
          <w:rFonts w:ascii="Times New Roman" w:hAnsi="Times New Roman"/>
          <w:color w:val="auto"/>
          <w:lang w:eastAsia="zh-CN"/>
        </w:rPr>
        <w:t>数据库用于保存可恢复的设备配置、可追溯的采样历史和报警事件。设备实时状态是运行态；历史采样中的</w:t>
      </w:r>
      <w:r w:rsidRPr="003526C0">
        <w:rPr>
          <w:rFonts w:ascii="Times New Roman" w:hAnsi="Times New Roman"/>
          <w:color w:val="auto"/>
          <w:lang w:eastAsia="zh-CN"/>
        </w:rPr>
        <w:t xml:space="preserve"> online </w:t>
      </w:r>
      <w:r w:rsidRPr="003526C0">
        <w:rPr>
          <w:rFonts w:ascii="Times New Roman" w:hAnsi="Times New Roman"/>
          <w:color w:val="auto"/>
          <w:lang w:eastAsia="zh-CN"/>
        </w:rPr>
        <w:t>字段记录采样时在线状态。数据库结构应保证设备</w:t>
      </w:r>
      <w:r w:rsidRPr="003526C0">
        <w:rPr>
          <w:rFonts w:ascii="Times New Roman" w:hAnsi="Times New Roman"/>
          <w:color w:val="auto"/>
          <w:lang w:eastAsia="zh-CN"/>
        </w:rPr>
        <w:t xml:space="preserve"> ID </w:t>
      </w:r>
      <w:r w:rsidRPr="003526C0">
        <w:rPr>
          <w:rFonts w:ascii="Times New Roman" w:hAnsi="Times New Roman"/>
          <w:color w:val="auto"/>
          <w:lang w:eastAsia="zh-CN"/>
        </w:rPr>
        <w:t>关联一致、报警事件可排序、历史查询可按设备与时间过滤。</w:t>
      </w:r>
    </w:p>
    <w:p w14:paraId="6FD8DA70" w14:textId="77777777" w:rsidR="00A02DFF" w:rsidRPr="003526C0" w:rsidRDefault="00000000">
      <w:pPr>
        <w:pStyle w:val="21"/>
        <w:rPr>
          <w:rFonts w:ascii="Times New Roman" w:hAnsi="Times New Roman"/>
          <w:color w:val="auto"/>
          <w:lang w:eastAsia="zh-CN"/>
        </w:rPr>
      </w:pPr>
      <w:bookmarkStart w:id="108" w:name="sec034"/>
      <w:bookmarkStart w:id="109" w:name="_Toc242814570"/>
      <w:r w:rsidRPr="003526C0">
        <w:rPr>
          <w:rFonts w:ascii="Times New Roman" w:eastAsia="微软雅黑" w:hAnsi="Times New Roman"/>
          <w:color w:val="auto"/>
          <w:lang w:eastAsia="zh-CN"/>
        </w:rPr>
        <w:t xml:space="preserve">5.2 </w:t>
      </w:r>
      <w:r w:rsidRPr="003526C0">
        <w:rPr>
          <w:rFonts w:ascii="Times New Roman" w:eastAsia="微软雅黑" w:hAnsi="Times New Roman"/>
          <w:color w:val="auto"/>
          <w:lang w:eastAsia="zh-CN"/>
        </w:rPr>
        <w:t>当前</w:t>
      </w:r>
      <w:r w:rsidRPr="003526C0">
        <w:rPr>
          <w:rFonts w:ascii="Times New Roman" w:eastAsia="微软雅黑" w:hAnsi="Times New Roman"/>
          <w:color w:val="auto"/>
          <w:lang w:eastAsia="zh-CN"/>
        </w:rPr>
        <w:t xml:space="preserve"> SQLite </w:t>
      </w:r>
      <w:r w:rsidRPr="003526C0">
        <w:rPr>
          <w:rFonts w:ascii="Times New Roman" w:eastAsia="微软雅黑" w:hAnsi="Times New Roman"/>
          <w:color w:val="auto"/>
          <w:lang w:eastAsia="zh-CN"/>
        </w:rPr>
        <w:t>实体关系图</w:t>
      </w:r>
      <w:bookmarkEnd w:id="108"/>
      <w:bookmarkEnd w:id="109"/>
    </w:p>
    <w:p w14:paraId="2D8A5424" w14:textId="77777777" w:rsidR="009C4AD2" w:rsidRPr="009C4AD2" w:rsidRDefault="009C4AD2" w:rsidP="009C4AD2">
      <w:pPr>
        <w:ind w:firstLineChars="200" w:firstLine="420"/>
        <w:rPr>
          <w:rFonts w:ascii="Times New Roman" w:hAnsi="Times New Roman"/>
          <w:color w:val="auto"/>
          <w:lang w:eastAsia="zh-CN"/>
        </w:rPr>
      </w:pPr>
      <w:r w:rsidRPr="009C4AD2">
        <w:rPr>
          <w:rFonts w:ascii="Times New Roman" w:hAnsi="Times New Roman"/>
          <w:color w:val="auto"/>
          <w:lang w:eastAsia="zh-CN"/>
        </w:rPr>
        <w:t>图</w:t>
      </w:r>
      <w:r w:rsidRPr="009C4AD2">
        <w:rPr>
          <w:rFonts w:ascii="Times New Roman" w:hAnsi="Times New Roman"/>
          <w:color w:val="auto"/>
          <w:lang w:eastAsia="zh-CN"/>
        </w:rPr>
        <w:t xml:space="preserve"> 5-1 </w:t>
      </w:r>
      <w:r w:rsidRPr="009C4AD2">
        <w:rPr>
          <w:rFonts w:ascii="Times New Roman" w:hAnsi="Times New Roman"/>
          <w:color w:val="auto"/>
          <w:lang w:eastAsia="zh-CN"/>
        </w:rPr>
        <w:t>展示当前</w:t>
      </w:r>
      <w:r w:rsidRPr="009C4AD2">
        <w:rPr>
          <w:rFonts w:ascii="Times New Roman" w:hAnsi="Times New Roman"/>
          <w:color w:val="auto"/>
          <w:lang w:eastAsia="zh-CN"/>
        </w:rPr>
        <w:t xml:space="preserve"> SQLite </w:t>
      </w:r>
      <w:r w:rsidRPr="009C4AD2">
        <w:rPr>
          <w:rFonts w:ascii="Times New Roman" w:hAnsi="Times New Roman"/>
          <w:color w:val="auto"/>
          <w:lang w:eastAsia="zh-CN"/>
        </w:rPr>
        <w:t>数据库中的三类实体：</w:t>
      </w:r>
      <w:r w:rsidRPr="009C4AD2">
        <w:rPr>
          <w:rFonts w:ascii="Times New Roman" w:hAnsi="Times New Roman"/>
          <w:color w:val="auto"/>
          <w:lang w:eastAsia="zh-CN"/>
        </w:rPr>
        <w:t xml:space="preserve">device </w:t>
      </w:r>
      <w:r w:rsidRPr="009C4AD2">
        <w:rPr>
          <w:rFonts w:ascii="Times New Roman" w:hAnsi="Times New Roman"/>
          <w:color w:val="auto"/>
          <w:lang w:eastAsia="zh-CN"/>
        </w:rPr>
        <w:t>保存设备配置，</w:t>
      </w:r>
      <w:proofErr w:type="spellStart"/>
      <w:r w:rsidRPr="009C4AD2">
        <w:rPr>
          <w:rFonts w:ascii="Times New Roman" w:hAnsi="Times New Roman"/>
          <w:color w:val="auto"/>
          <w:lang w:eastAsia="zh-CN"/>
        </w:rPr>
        <w:t>device_history</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保存采样快照，</w:t>
      </w:r>
      <w:proofErr w:type="spellStart"/>
      <w:r w:rsidRPr="009C4AD2">
        <w:rPr>
          <w:rFonts w:ascii="Times New Roman" w:hAnsi="Times New Roman"/>
          <w:color w:val="auto"/>
          <w:lang w:eastAsia="zh-CN"/>
        </w:rPr>
        <w:t>alarm_history</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保存报警及恢复事件。</w:t>
      </w:r>
      <w:proofErr w:type="spellStart"/>
      <w:r w:rsidRPr="009C4AD2">
        <w:rPr>
          <w:rFonts w:ascii="Times New Roman" w:hAnsi="Times New Roman"/>
          <w:color w:val="auto"/>
          <w:lang w:eastAsia="zh-CN"/>
        </w:rPr>
        <w:t>device.device_id</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是设备主键；两张历史表分别以</w:t>
      </w:r>
      <w:r w:rsidRPr="009C4AD2">
        <w:rPr>
          <w:rFonts w:ascii="Times New Roman" w:hAnsi="Times New Roman"/>
          <w:color w:val="auto"/>
          <w:lang w:eastAsia="zh-CN"/>
        </w:rPr>
        <w:t xml:space="preserve"> id </w:t>
      </w:r>
      <w:r w:rsidRPr="009C4AD2">
        <w:rPr>
          <w:rFonts w:ascii="Times New Roman" w:hAnsi="Times New Roman"/>
          <w:color w:val="auto"/>
          <w:lang w:eastAsia="zh-CN"/>
        </w:rPr>
        <w:t>标识单条采样或报警记录，并通过</w:t>
      </w:r>
      <w:r w:rsidRPr="009C4AD2">
        <w:rPr>
          <w:rFonts w:ascii="Times New Roman" w:hAnsi="Times New Roman"/>
          <w:color w:val="auto"/>
          <w:lang w:eastAsia="zh-CN"/>
        </w:rPr>
        <w:t xml:space="preserve"> </w:t>
      </w:r>
      <w:proofErr w:type="spellStart"/>
      <w:r w:rsidRPr="009C4AD2">
        <w:rPr>
          <w:rFonts w:ascii="Times New Roman" w:hAnsi="Times New Roman"/>
          <w:color w:val="auto"/>
          <w:lang w:eastAsia="zh-CN"/>
        </w:rPr>
        <w:t>device_id</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指向所属设备。逻辑上，一个设备可以有零条或多条采样记录，也可以有零条或多条报警事件；每条历史记录只归属于一个设备。图中的连线表示应用层使用</w:t>
      </w:r>
      <w:r w:rsidRPr="009C4AD2">
        <w:rPr>
          <w:rFonts w:ascii="Times New Roman" w:hAnsi="Times New Roman"/>
          <w:color w:val="auto"/>
          <w:lang w:eastAsia="zh-CN"/>
        </w:rPr>
        <w:t xml:space="preserve"> </w:t>
      </w:r>
      <w:proofErr w:type="spellStart"/>
      <w:r w:rsidRPr="009C4AD2">
        <w:rPr>
          <w:rFonts w:ascii="Times New Roman" w:hAnsi="Times New Roman"/>
          <w:color w:val="auto"/>
          <w:lang w:eastAsia="zh-CN"/>
        </w:rPr>
        <w:t>device_id</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建立的一对多关联，不代表数据库已配置外键。</w:t>
      </w:r>
    </w:p>
    <w:p w14:paraId="2ECAA998" w14:textId="77777777" w:rsidR="009C4AD2" w:rsidRPr="009C4AD2" w:rsidRDefault="009C4AD2" w:rsidP="009C4AD2">
      <w:pPr>
        <w:ind w:firstLineChars="200" w:firstLine="420"/>
        <w:rPr>
          <w:rFonts w:ascii="Times New Roman" w:hAnsi="Times New Roman"/>
          <w:color w:val="auto"/>
          <w:lang w:eastAsia="zh-CN"/>
        </w:rPr>
      </w:pPr>
      <w:r w:rsidRPr="009C4AD2">
        <w:rPr>
          <w:rFonts w:ascii="Times New Roman" w:hAnsi="Times New Roman"/>
          <w:color w:val="auto"/>
          <w:lang w:eastAsia="zh-CN"/>
        </w:rPr>
        <w:t>三张表保存的数据含义不同：</w:t>
      </w:r>
      <w:r w:rsidRPr="009C4AD2">
        <w:rPr>
          <w:rFonts w:ascii="Times New Roman" w:hAnsi="Times New Roman"/>
          <w:color w:val="auto"/>
          <w:lang w:eastAsia="zh-CN"/>
        </w:rPr>
        <w:t xml:space="preserve">device </w:t>
      </w:r>
      <w:r w:rsidRPr="009C4AD2">
        <w:rPr>
          <w:rFonts w:ascii="Times New Roman" w:hAnsi="Times New Roman"/>
          <w:color w:val="auto"/>
          <w:lang w:eastAsia="zh-CN"/>
        </w:rPr>
        <w:t>保存相对稳定的通信参数和报警阈值；</w:t>
      </w:r>
      <w:proofErr w:type="spellStart"/>
      <w:r w:rsidRPr="009C4AD2">
        <w:rPr>
          <w:rFonts w:ascii="Times New Roman" w:hAnsi="Times New Roman"/>
          <w:color w:val="auto"/>
          <w:lang w:eastAsia="zh-CN"/>
        </w:rPr>
        <w:t>device_history</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保存每次采样的温度、电压、采样时在线状态及时间戳，其中</w:t>
      </w:r>
      <w:r w:rsidRPr="009C4AD2">
        <w:rPr>
          <w:rFonts w:ascii="Times New Roman" w:hAnsi="Times New Roman"/>
          <w:color w:val="auto"/>
          <w:lang w:eastAsia="zh-CN"/>
        </w:rPr>
        <w:t xml:space="preserve"> online </w:t>
      </w:r>
      <w:r w:rsidRPr="009C4AD2">
        <w:rPr>
          <w:rFonts w:ascii="Times New Roman" w:hAnsi="Times New Roman"/>
          <w:color w:val="auto"/>
          <w:lang w:eastAsia="zh-CN"/>
        </w:rPr>
        <w:t>是历史快照，不代表设备当前运行状态；</w:t>
      </w:r>
      <w:proofErr w:type="spellStart"/>
      <w:r w:rsidRPr="009C4AD2">
        <w:rPr>
          <w:rFonts w:ascii="Times New Roman" w:hAnsi="Times New Roman"/>
          <w:color w:val="auto"/>
          <w:lang w:eastAsia="zh-CN"/>
        </w:rPr>
        <w:t>alarm_history</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逐条记录报警触发和恢复，恢复通过新增一条</w:t>
      </w:r>
      <w:r w:rsidRPr="009C4AD2">
        <w:rPr>
          <w:rFonts w:ascii="Times New Roman" w:hAnsi="Times New Roman"/>
          <w:color w:val="auto"/>
          <w:lang w:eastAsia="zh-CN"/>
        </w:rPr>
        <w:t xml:space="preserve"> recovered=1 </w:t>
      </w:r>
      <w:r w:rsidRPr="009C4AD2">
        <w:rPr>
          <w:rFonts w:ascii="Times New Roman" w:hAnsi="Times New Roman"/>
          <w:color w:val="auto"/>
          <w:lang w:eastAsia="zh-CN"/>
        </w:rPr>
        <w:t>的事件表示。确认操作则更新对应设备和报警类型</w:t>
      </w:r>
      <w:proofErr w:type="gramStart"/>
      <w:r w:rsidRPr="009C4AD2">
        <w:rPr>
          <w:rFonts w:ascii="Times New Roman" w:hAnsi="Times New Roman"/>
          <w:color w:val="auto"/>
          <w:lang w:eastAsia="zh-CN"/>
        </w:rPr>
        <w:t>下最新</w:t>
      </w:r>
      <w:proofErr w:type="gramEnd"/>
      <w:r w:rsidRPr="009C4AD2">
        <w:rPr>
          <w:rFonts w:ascii="Times New Roman" w:hAnsi="Times New Roman"/>
          <w:color w:val="auto"/>
          <w:lang w:eastAsia="zh-CN"/>
        </w:rPr>
        <w:t>的未恢复记录，不新增确认事件。</w:t>
      </w:r>
    </w:p>
    <w:p w14:paraId="2FD8EEC2" w14:textId="77777777" w:rsidR="009C4AD2" w:rsidRPr="009C4AD2" w:rsidRDefault="009C4AD2" w:rsidP="009C4AD2">
      <w:pPr>
        <w:ind w:firstLineChars="200" w:firstLine="420"/>
        <w:rPr>
          <w:rFonts w:ascii="Times New Roman" w:hAnsi="Times New Roman"/>
          <w:color w:val="auto"/>
          <w:lang w:eastAsia="zh-CN"/>
        </w:rPr>
      </w:pPr>
      <w:proofErr w:type="gramStart"/>
      <w:r w:rsidRPr="009C4AD2">
        <w:rPr>
          <w:rFonts w:ascii="Times New Roman" w:hAnsi="Times New Roman"/>
          <w:color w:val="auto"/>
          <w:lang w:eastAsia="zh-CN"/>
        </w:rPr>
        <w:t>当前建表语句</w:t>
      </w:r>
      <w:proofErr w:type="gramEnd"/>
      <w:r w:rsidRPr="009C4AD2">
        <w:rPr>
          <w:rFonts w:ascii="Times New Roman" w:hAnsi="Times New Roman"/>
          <w:color w:val="auto"/>
          <w:lang w:eastAsia="zh-CN"/>
        </w:rPr>
        <w:t>没有</w:t>
      </w:r>
      <w:proofErr w:type="gramStart"/>
      <w:r w:rsidRPr="009C4AD2">
        <w:rPr>
          <w:rFonts w:ascii="Times New Roman" w:hAnsi="Times New Roman"/>
          <w:color w:val="auto"/>
          <w:lang w:eastAsia="zh-CN"/>
        </w:rPr>
        <w:t>声明外键约束</w:t>
      </w:r>
      <w:proofErr w:type="gramEnd"/>
      <w:r w:rsidRPr="009C4AD2">
        <w:rPr>
          <w:rFonts w:ascii="Times New Roman" w:hAnsi="Times New Roman"/>
          <w:color w:val="auto"/>
          <w:lang w:eastAsia="zh-CN"/>
        </w:rPr>
        <w:t>，</w:t>
      </w:r>
      <w:proofErr w:type="spellStart"/>
      <w:r w:rsidRPr="009C4AD2">
        <w:rPr>
          <w:rFonts w:ascii="Times New Roman" w:hAnsi="Times New Roman"/>
          <w:color w:val="auto"/>
          <w:lang w:eastAsia="zh-CN"/>
        </w:rPr>
        <w:t>device_history.device_id</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和</w:t>
      </w:r>
      <w:r w:rsidRPr="009C4AD2">
        <w:rPr>
          <w:rFonts w:ascii="Times New Roman" w:hAnsi="Times New Roman"/>
          <w:color w:val="auto"/>
          <w:lang w:eastAsia="zh-CN"/>
        </w:rPr>
        <w:t xml:space="preserve"> </w:t>
      </w:r>
      <w:proofErr w:type="spellStart"/>
      <w:r w:rsidRPr="009C4AD2">
        <w:rPr>
          <w:rFonts w:ascii="Times New Roman" w:hAnsi="Times New Roman"/>
          <w:color w:val="auto"/>
          <w:lang w:eastAsia="zh-CN"/>
        </w:rPr>
        <w:t>alarm_history.device_id</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只是非空普通列。因此，</w:t>
      </w:r>
      <w:r w:rsidRPr="009C4AD2">
        <w:rPr>
          <w:rFonts w:ascii="Times New Roman" w:hAnsi="Times New Roman"/>
          <w:color w:val="auto"/>
          <w:lang w:eastAsia="zh-CN"/>
        </w:rPr>
        <w:t xml:space="preserve">SQLite </w:t>
      </w:r>
      <w:r w:rsidRPr="009C4AD2">
        <w:rPr>
          <w:rFonts w:ascii="Times New Roman" w:hAnsi="Times New Roman"/>
          <w:color w:val="auto"/>
          <w:lang w:eastAsia="zh-CN"/>
        </w:rPr>
        <w:t>不会自动阻止孤立历史记录，也不会在删除设备时自动级联清理。当前</w:t>
      </w:r>
      <w:r w:rsidRPr="009C4AD2">
        <w:rPr>
          <w:rFonts w:ascii="Times New Roman" w:hAnsi="Times New Roman"/>
          <w:color w:val="auto"/>
          <w:lang w:eastAsia="zh-CN"/>
        </w:rPr>
        <w:t xml:space="preserve"> </w:t>
      </w:r>
      <w:proofErr w:type="spellStart"/>
      <w:r w:rsidRPr="009C4AD2">
        <w:rPr>
          <w:rFonts w:ascii="Times New Roman" w:hAnsi="Times New Roman"/>
          <w:color w:val="auto"/>
          <w:lang w:eastAsia="zh-CN"/>
        </w:rPr>
        <w:t>DatabaseManager</w:t>
      </w:r>
      <w:proofErr w:type="spellEnd"/>
      <w:r w:rsidRPr="009C4AD2">
        <w:rPr>
          <w:rFonts w:ascii="Times New Roman" w:hAnsi="Times New Roman"/>
          <w:color w:val="auto"/>
          <w:lang w:eastAsia="zh-CN"/>
        </w:rPr>
        <w:t>::</w:t>
      </w:r>
      <w:proofErr w:type="spellStart"/>
      <w:r w:rsidRPr="009C4AD2">
        <w:rPr>
          <w:rFonts w:ascii="Times New Roman" w:hAnsi="Times New Roman"/>
          <w:color w:val="auto"/>
          <w:lang w:eastAsia="zh-CN"/>
        </w:rPr>
        <w:t>deleteDevice</w:t>
      </w:r>
      <w:proofErr w:type="spellEnd"/>
      <w:r w:rsidRPr="009C4AD2">
        <w:rPr>
          <w:rFonts w:ascii="Times New Roman" w:hAnsi="Times New Roman"/>
          <w:color w:val="auto"/>
          <w:lang w:eastAsia="zh-CN"/>
        </w:rPr>
        <w:t xml:space="preserve">() </w:t>
      </w:r>
      <w:r w:rsidRPr="009C4AD2">
        <w:rPr>
          <w:rFonts w:ascii="Times New Roman" w:hAnsi="Times New Roman"/>
          <w:color w:val="auto"/>
          <w:lang w:eastAsia="zh-CN"/>
        </w:rPr>
        <w:t>在同一事务中依次删除该设备的采样记录、报警记录和设备配置；关联一致性依赖此应用逻辑及事务成功提交。</w:t>
      </w:r>
    </w:p>
    <w:p w14:paraId="02115552" w14:textId="6923FD9C" w:rsidR="00A42257" w:rsidRDefault="00B274D5" w:rsidP="00B274D5">
      <w:pPr>
        <w:ind w:firstLineChars="200" w:firstLine="420"/>
        <w:jc w:val="center"/>
        <w:rPr>
          <w:rFonts w:ascii="Times New Roman" w:hAnsi="Times New Roman"/>
          <w:color w:val="auto"/>
          <w:lang w:eastAsia="zh-CN"/>
        </w:rPr>
      </w:pPr>
      <w:r>
        <w:rPr>
          <w:rFonts w:ascii="Times New Roman" w:hAnsi="Times New Roman" w:hint="eastAsia"/>
          <w:noProof/>
          <w:color w:val="auto"/>
          <w:lang w:eastAsia="zh-CN"/>
        </w:rPr>
        <w:lastRenderedPageBreak/>
        <w:drawing>
          <wp:inline distT="0" distB="0" distL="0" distR="0" wp14:anchorId="24C53845" wp14:editId="7B3A02FE">
            <wp:extent cx="3744372" cy="8763990"/>
            <wp:effectExtent l="0" t="0" r="8890" b="0"/>
            <wp:docPr id="8166189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18954" name="图片 816618954"/>
                    <pic:cNvPicPr/>
                  </pic:nvPicPr>
                  <pic:blipFill>
                    <a:blip r:embed="rId30"/>
                    <a:stretch>
                      <a:fillRect/>
                    </a:stretch>
                  </pic:blipFill>
                  <pic:spPr>
                    <a:xfrm>
                      <a:off x="0" y="0"/>
                      <a:ext cx="3750977" cy="8779449"/>
                    </a:xfrm>
                    <a:prstGeom prst="rect">
                      <a:avLst/>
                    </a:prstGeom>
                  </pic:spPr>
                </pic:pic>
              </a:graphicData>
            </a:graphic>
          </wp:inline>
        </w:drawing>
      </w:r>
    </w:p>
    <w:p w14:paraId="4ADECDAF" w14:textId="4E930C28" w:rsidR="00E92EEE" w:rsidRPr="00A42257" w:rsidRDefault="00E92EEE" w:rsidP="00A42257">
      <w:pPr>
        <w:ind w:firstLineChars="200" w:firstLine="360"/>
        <w:jc w:val="center"/>
        <w:rPr>
          <w:rFonts w:ascii="Times New Roman" w:hAnsi="Times New Roman"/>
          <w:color w:val="auto"/>
          <w:sz w:val="18"/>
          <w:szCs w:val="20"/>
          <w:lang w:eastAsia="zh-CN"/>
        </w:rPr>
      </w:pPr>
      <w:r w:rsidRPr="00A42257">
        <w:rPr>
          <w:rFonts w:ascii="Times New Roman" w:hAnsi="Times New Roman" w:hint="eastAsia"/>
          <w:color w:val="auto"/>
          <w:sz w:val="18"/>
          <w:szCs w:val="20"/>
          <w:lang w:eastAsia="zh-CN"/>
        </w:rPr>
        <w:t>图</w:t>
      </w:r>
      <w:r w:rsidRPr="00A42257">
        <w:rPr>
          <w:rFonts w:ascii="Times New Roman" w:hAnsi="Times New Roman" w:hint="eastAsia"/>
          <w:color w:val="auto"/>
          <w:sz w:val="18"/>
          <w:szCs w:val="20"/>
          <w:lang w:eastAsia="zh-CN"/>
        </w:rPr>
        <w:t xml:space="preserve">5-1 </w:t>
      </w:r>
      <w:proofErr w:type="spellStart"/>
      <w:r w:rsidRPr="00A42257">
        <w:rPr>
          <w:rFonts w:ascii="Times New Roman" w:hAnsi="Times New Roman" w:hint="eastAsia"/>
          <w:color w:val="auto"/>
          <w:sz w:val="18"/>
          <w:szCs w:val="20"/>
          <w:lang w:eastAsia="zh-CN"/>
        </w:rPr>
        <w:t>SQlite</w:t>
      </w:r>
      <w:proofErr w:type="spellEnd"/>
      <w:r w:rsidRPr="00A42257">
        <w:rPr>
          <w:rFonts w:ascii="Times New Roman" w:hAnsi="Times New Roman" w:hint="eastAsia"/>
          <w:color w:val="auto"/>
          <w:sz w:val="18"/>
          <w:szCs w:val="20"/>
          <w:lang w:eastAsia="zh-CN"/>
        </w:rPr>
        <w:t xml:space="preserve"> </w:t>
      </w:r>
      <w:r w:rsidR="00140F41" w:rsidRPr="00A42257">
        <w:rPr>
          <w:rFonts w:ascii="Times New Roman" w:hAnsi="Times New Roman" w:hint="eastAsia"/>
          <w:color w:val="auto"/>
          <w:sz w:val="18"/>
          <w:szCs w:val="20"/>
          <w:lang w:eastAsia="zh-CN"/>
        </w:rPr>
        <w:t>实体关系</w:t>
      </w:r>
      <w:r w:rsidRPr="00A42257">
        <w:rPr>
          <w:rFonts w:ascii="Times New Roman" w:hAnsi="Times New Roman" w:hint="eastAsia"/>
          <w:color w:val="auto"/>
          <w:sz w:val="18"/>
          <w:szCs w:val="20"/>
          <w:lang w:eastAsia="zh-CN"/>
        </w:rPr>
        <w:t>图</w:t>
      </w:r>
    </w:p>
    <w:p w14:paraId="4A5DCA1E" w14:textId="77777777" w:rsidR="00A02DFF" w:rsidRPr="003526C0" w:rsidRDefault="00000000">
      <w:pPr>
        <w:pStyle w:val="21"/>
        <w:rPr>
          <w:rFonts w:ascii="Times New Roman" w:hAnsi="Times New Roman"/>
          <w:color w:val="auto"/>
          <w:lang w:eastAsia="zh-CN"/>
        </w:rPr>
      </w:pPr>
      <w:bookmarkStart w:id="110" w:name="sec035"/>
      <w:bookmarkStart w:id="111" w:name="_Toc242814571"/>
      <w:r w:rsidRPr="003526C0">
        <w:rPr>
          <w:rFonts w:ascii="Times New Roman" w:eastAsia="微软雅黑" w:hAnsi="Times New Roman"/>
          <w:color w:val="auto"/>
          <w:lang w:eastAsia="zh-CN"/>
        </w:rPr>
        <w:lastRenderedPageBreak/>
        <w:t xml:space="preserve">5.3 </w:t>
      </w:r>
      <w:r w:rsidRPr="003526C0">
        <w:rPr>
          <w:rFonts w:ascii="Times New Roman" w:eastAsia="微软雅黑" w:hAnsi="Times New Roman"/>
          <w:color w:val="auto"/>
          <w:lang w:eastAsia="zh-CN"/>
        </w:rPr>
        <w:t>表结构说明</w:t>
      </w:r>
      <w:bookmarkEnd w:id="110"/>
      <w:bookmarkEnd w:id="111"/>
    </w:p>
    <w:p w14:paraId="0B1FBCC4" w14:textId="77777777" w:rsidR="00A02DFF" w:rsidRPr="003526C0" w:rsidRDefault="00000000">
      <w:pPr>
        <w:pStyle w:val="31"/>
        <w:rPr>
          <w:rFonts w:ascii="Times New Roman" w:hAnsi="Times New Roman"/>
          <w:color w:val="auto"/>
          <w:lang w:eastAsia="zh-CN"/>
        </w:rPr>
      </w:pPr>
      <w:bookmarkStart w:id="112" w:name="_Toc242814572"/>
      <w:r w:rsidRPr="003526C0">
        <w:rPr>
          <w:rFonts w:ascii="Times New Roman" w:eastAsia="微软雅黑" w:hAnsi="Times New Roman"/>
          <w:color w:val="auto"/>
          <w:lang w:eastAsia="zh-CN"/>
        </w:rPr>
        <w:t xml:space="preserve">5.3.1 </w:t>
      </w:r>
      <w:r w:rsidRPr="003526C0">
        <w:rPr>
          <w:rFonts w:ascii="Times New Roman" w:eastAsia="微软雅黑" w:hAnsi="Times New Roman"/>
          <w:color w:val="auto"/>
          <w:sz w:val="22"/>
          <w:lang w:eastAsia="zh-CN"/>
        </w:rPr>
        <w:t>device</w:t>
      </w:r>
      <w:r w:rsidRPr="003526C0">
        <w:rPr>
          <w:rFonts w:ascii="Times New Roman" w:eastAsia="微软雅黑" w:hAnsi="Times New Roman"/>
          <w:color w:val="auto"/>
          <w:lang w:eastAsia="zh-CN"/>
        </w:rPr>
        <w:t xml:space="preserve"> </w:t>
      </w:r>
      <w:r w:rsidRPr="003526C0">
        <w:rPr>
          <w:rFonts w:ascii="Times New Roman" w:eastAsia="微软雅黑" w:hAnsi="Times New Roman"/>
          <w:color w:val="auto"/>
          <w:lang w:eastAsia="zh-CN"/>
        </w:rPr>
        <w:t>设备配置表</w:t>
      </w:r>
      <w:bookmarkEnd w:id="112"/>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701"/>
        <w:gridCol w:w="1701"/>
        <w:gridCol w:w="6151"/>
      </w:tblGrid>
      <w:tr w:rsidR="003526C0" w:rsidRPr="00710F3A" w14:paraId="1A7484F7" w14:textId="77777777" w:rsidTr="00460135">
        <w:trPr>
          <w:tblHeader/>
          <w:jc w:val="center"/>
        </w:trPr>
        <w:tc>
          <w:tcPr>
            <w:tcW w:w="1701" w:type="dxa"/>
            <w:shd w:val="clear" w:color="auto" w:fill="203B59"/>
            <w:tcMar>
              <w:top w:w="100" w:type="dxa"/>
              <w:left w:w="110" w:type="dxa"/>
              <w:bottom w:w="100" w:type="dxa"/>
              <w:right w:w="110" w:type="dxa"/>
            </w:tcMar>
            <w:vAlign w:val="center"/>
          </w:tcPr>
          <w:p w14:paraId="5B9952D7" w14:textId="77777777"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b/>
                <w:color w:val="auto"/>
                <w:sz w:val="18"/>
                <w:szCs w:val="18"/>
              </w:rPr>
              <w:t>字段</w:t>
            </w:r>
            <w:proofErr w:type="spellEnd"/>
          </w:p>
        </w:tc>
        <w:tc>
          <w:tcPr>
            <w:tcW w:w="1701" w:type="dxa"/>
            <w:shd w:val="clear" w:color="auto" w:fill="203B59"/>
            <w:tcMar>
              <w:top w:w="100" w:type="dxa"/>
              <w:left w:w="110" w:type="dxa"/>
              <w:bottom w:w="100" w:type="dxa"/>
              <w:right w:w="110" w:type="dxa"/>
            </w:tcMar>
            <w:vAlign w:val="center"/>
          </w:tcPr>
          <w:p w14:paraId="240BDF51" w14:textId="77777777"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b/>
                <w:color w:val="auto"/>
                <w:sz w:val="18"/>
                <w:szCs w:val="18"/>
              </w:rPr>
              <w:t>类型</w:t>
            </w:r>
            <w:proofErr w:type="spellEnd"/>
          </w:p>
        </w:tc>
        <w:tc>
          <w:tcPr>
            <w:tcW w:w="6151" w:type="dxa"/>
            <w:shd w:val="clear" w:color="auto" w:fill="203B59"/>
            <w:tcMar>
              <w:top w:w="100" w:type="dxa"/>
              <w:left w:w="110" w:type="dxa"/>
              <w:bottom w:w="100" w:type="dxa"/>
              <w:right w:w="110" w:type="dxa"/>
            </w:tcMar>
            <w:vAlign w:val="center"/>
          </w:tcPr>
          <w:p w14:paraId="7682FEC3" w14:textId="77777777"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b/>
                <w:color w:val="auto"/>
                <w:sz w:val="18"/>
                <w:szCs w:val="18"/>
              </w:rPr>
              <w:t>约束</w:t>
            </w:r>
            <w:proofErr w:type="spellEnd"/>
            <w:r w:rsidRPr="00710F3A">
              <w:rPr>
                <w:rFonts w:ascii="Times New Roman" w:hAnsi="Times New Roman"/>
                <w:b/>
                <w:color w:val="auto"/>
                <w:sz w:val="18"/>
                <w:szCs w:val="18"/>
              </w:rPr>
              <w:t>/</w:t>
            </w:r>
            <w:proofErr w:type="spellStart"/>
            <w:r w:rsidRPr="00710F3A">
              <w:rPr>
                <w:rFonts w:ascii="Times New Roman" w:hAnsi="Times New Roman"/>
                <w:b/>
                <w:color w:val="auto"/>
                <w:sz w:val="18"/>
                <w:szCs w:val="18"/>
              </w:rPr>
              <w:t>用途</w:t>
            </w:r>
            <w:proofErr w:type="spellEnd"/>
          </w:p>
        </w:tc>
      </w:tr>
      <w:tr w:rsidR="003526C0" w:rsidRPr="00710F3A" w14:paraId="19A8A13D" w14:textId="77777777" w:rsidTr="00460135">
        <w:trPr>
          <w:cantSplit/>
          <w:jc w:val="center"/>
        </w:trPr>
        <w:tc>
          <w:tcPr>
            <w:tcW w:w="1701" w:type="dxa"/>
            <w:shd w:val="clear" w:color="auto" w:fill="FFFFFF"/>
            <w:tcMar>
              <w:top w:w="100" w:type="dxa"/>
              <w:left w:w="110" w:type="dxa"/>
              <w:bottom w:w="100" w:type="dxa"/>
              <w:right w:w="110" w:type="dxa"/>
            </w:tcMar>
            <w:vAlign w:val="center"/>
          </w:tcPr>
          <w:p w14:paraId="031DB09B"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device_id</w:t>
            </w:r>
            <w:proofErr w:type="spellEnd"/>
          </w:p>
        </w:tc>
        <w:tc>
          <w:tcPr>
            <w:tcW w:w="1701" w:type="dxa"/>
            <w:shd w:val="clear" w:color="auto" w:fill="FFFFFF"/>
            <w:tcMar>
              <w:top w:w="100" w:type="dxa"/>
              <w:left w:w="110" w:type="dxa"/>
              <w:bottom w:w="100" w:type="dxa"/>
              <w:right w:w="110" w:type="dxa"/>
            </w:tcMar>
            <w:vAlign w:val="center"/>
          </w:tcPr>
          <w:p w14:paraId="250CD89E"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FFFFF"/>
            <w:tcMar>
              <w:top w:w="100" w:type="dxa"/>
              <w:left w:w="110" w:type="dxa"/>
              <w:bottom w:w="100" w:type="dxa"/>
              <w:right w:w="110" w:type="dxa"/>
            </w:tcMar>
            <w:vAlign w:val="center"/>
          </w:tcPr>
          <w:p w14:paraId="78DEE29D" w14:textId="77777777" w:rsidR="00A02DFF" w:rsidRPr="00710F3A" w:rsidRDefault="00000000" w:rsidP="00921A84">
            <w:pPr>
              <w:spacing w:after="30" w:line="252" w:lineRule="auto"/>
              <w:jc w:val="center"/>
              <w:rPr>
                <w:rFonts w:ascii="Times New Roman" w:hAnsi="Times New Roman"/>
                <w:color w:val="auto"/>
                <w:sz w:val="18"/>
                <w:szCs w:val="18"/>
                <w:lang w:eastAsia="zh-CN"/>
              </w:rPr>
            </w:pPr>
            <w:r w:rsidRPr="00710F3A">
              <w:rPr>
                <w:rFonts w:ascii="Times New Roman" w:hAnsi="Times New Roman"/>
                <w:color w:val="auto"/>
                <w:sz w:val="18"/>
                <w:szCs w:val="18"/>
                <w:lang w:eastAsia="zh-CN"/>
              </w:rPr>
              <w:t>主键；设备应用标识。</w:t>
            </w:r>
          </w:p>
        </w:tc>
      </w:tr>
      <w:tr w:rsidR="003526C0" w:rsidRPr="00710F3A" w14:paraId="6D518C84" w14:textId="77777777" w:rsidTr="00460135">
        <w:trPr>
          <w:cantSplit/>
          <w:jc w:val="center"/>
        </w:trPr>
        <w:tc>
          <w:tcPr>
            <w:tcW w:w="1701" w:type="dxa"/>
            <w:shd w:val="clear" w:color="auto" w:fill="F4F7FA"/>
            <w:tcMar>
              <w:top w:w="100" w:type="dxa"/>
              <w:left w:w="110" w:type="dxa"/>
              <w:bottom w:w="100" w:type="dxa"/>
              <w:right w:w="110" w:type="dxa"/>
            </w:tcMar>
            <w:vAlign w:val="center"/>
          </w:tcPr>
          <w:p w14:paraId="753E72E7"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device_name</w:t>
            </w:r>
            <w:proofErr w:type="spellEnd"/>
          </w:p>
        </w:tc>
        <w:tc>
          <w:tcPr>
            <w:tcW w:w="1701" w:type="dxa"/>
            <w:shd w:val="clear" w:color="auto" w:fill="F4F7FA"/>
            <w:tcMar>
              <w:top w:w="100" w:type="dxa"/>
              <w:left w:w="110" w:type="dxa"/>
              <w:bottom w:w="100" w:type="dxa"/>
              <w:right w:w="110" w:type="dxa"/>
            </w:tcMar>
            <w:vAlign w:val="center"/>
          </w:tcPr>
          <w:p w14:paraId="77CB0EA3"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TEXT</w:t>
            </w:r>
          </w:p>
        </w:tc>
        <w:tc>
          <w:tcPr>
            <w:tcW w:w="6151" w:type="dxa"/>
            <w:shd w:val="clear" w:color="auto" w:fill="F4F7FA"/>
            <w:tcMar>
              <w:top w:w="100" w:type="dxa"/>
              <w:left w:w="110" w:type="dxa"/>
              <w:bottom w:w="100" w:type="dxa"/>
              <w:right w:w="110" w:type="dxa"/>
            </w:tcMar>
            <w:vAlign w:val="center"/>
          </w:tcPr>
          <w:p w14:paraId="43FD73D5" w14:textId="77777777"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color w:val="auto"/>
                <w:sz w:val="18"/>
                <w:szCs w:val="18"/>
              </w:rPr>
              <w:t>非空设备名称</w:t>
            </w:r>
            <w:proofErr w:type="spellEnd"/>
            <w:r w:rsidRPr="00710F3A">
              <w:rPr>
                <w:rFonts w:ascii="Times New Roman" w:hAnsi="Times New Roman"/>
                <w:color w:val="auto"/>
                <w:sz w:val="18"/>
                <w:szCs w:val="18"/>
              </w:rPr>
              <w:t>。</w:t>
            </w:r>
          </w:p>
        </w:tc>
      </w:tr>
      <w:tr w:rsidR="003526C0" w:rsidRPr="00710F3A" w14:paraId="0965618C" w14:textId="77777777" w:rsidTr="00460135">
        <w:trPr>
          <w:cantSplit/>
          <w:jc w:val="center"/>
        </w:trPr>
        <w:tc>
          <w:tcPr>
            <w:tcW w:w="1701" w:type="dxa"/>
            <w:shd w:val="clear" w:color="auto" w:fill="FFFFFF"/>
            <w:tcMar>
              <w:top w:w="100" w:type="dxa"/>
              <w:left w:w="110" w:type="dxa"/>
              <w:bottom w:w="100" w:type="dxa"/>
              <w:right w:w="110" w:type="dxa"/>
            </w:tcMar>
            <w:vAlign w:val="center"/>
          </w:tcPr>
          <w:p w14:paraId="6C88917F"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data_source</w:t>
            </w:r>
            <w:proofErr w:type="spellEnd"/>
          </w:p>
        </w:tc>
        <w:tc>
          <w:tcPr>
            <w:tcW w:w="1701" w:type="dxa"/>
            <w:shd w:val="clear" w:color="auto" w:fill="FFFFFF"/>
            <w:tcMar>
              <w:top w:w="100" w:type="dxa"/>
              <w:left w:w="110" w:type="dxa"/>
              <w:bottom w:w="100" w:type="dxa"/>
              <w:right w:w="110" w:type="dxa"/>
            </w:tcMar>
            <w:vAlign w:val="center"/>
          </w:tcPr>
          <w:p w14:paraId="4E42A48E"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FFFFF"/>
            <w:tcMar>
              <w:top w:w="100" w:type="dxa"/>
              <w:left w:w="110" w:type="dxa"/>
              <w:bottom w:w="100" w:type="dxa"/>
              <w:right w:w="110" w:type="dxa"/>
            </w:tcMar>
            <w:vAlign w:val="center"/>
          </w:tcPr>
          <w:p w14:paraId="6DAFB952" w14:textId="5EFBE12D"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color w:val="auto"/>
                <w:sz w:val="18"/>
                <w:szCs w:val="18"/>
              </w:rPr>
              <w:t>DataSource</w:t>
            </w:r>
            <w:proofErr w:type="spellEnd"/>
            <w:r w:rsidRPr="00710F3A">
              <w:rPr>
                <w:rFonts w:ascii="Times New Roman" w:hAnsi="Times New Roman"/>
                <w:color w:val="auto"/>
                <w:sz w:val="18"/>
                <w:szCs w:val="18"/>
              </w:rPr>
              <w:t xml:space="preserve"> </w:t>
            </w:r>
            <w:proofErr w:type="spellStart"/>
            <w:r w:rsidRPr="00710F3A">
              <w:rPr>
                <w:rFonts w:ascii="Times New Roman" w:hAnsi="Times New Roman"/>
                <w:color w:val="auto"/>
                <w:sz w:val="18"/>
                <w:szCs w:val="18"/>
              </w:rPr>
              <w:t>枚举值：</w:t>
            </w:r>
            <w:r w:rsidRPr="00710F3A">
              <w:rPr>
                <w:rFonts w:ascii="Times New Roman" w:hAnsi="Times New Roman"/>
                <w:color w:val="auto"/>
                <w:sz w:val="18"/>
                <w:szCs w:val="18"/>
              </w:rPr>
              <w:t>Simulation</w:t>
            </w:r>
            <w:r w:rsidRPr="00710F3A">
              <w:rPr>
                <w:rFonts w:ascii="Times New Roman" w:hAnsi="Times New Roman"/>
                <w:color w:val="auto"/>
                <w:sz w:val="18"/>
                <w:szCs w:val="18"/>
              </w:rPr>
              <w:t>、</w:t>
            </w:r>
            <w:r w:rsidRPr="00710F3A">
              <w:rPr>
                <w:rFonts w:ascii="Times New Roman" w:hAnsi="Times New Roman"/>
                <w:color w:val="auto"/>
                <w:sz w:val="18"/>
                <w:szCs w:val="18"/>
              </w:rPr>
              <w:t>Serial</w:t>
            </w:r>
            <w:r w:rsidRPr="00710F3A">
              <w:rPr>
                <w:rFonts w:ascii="Times New Roman" w:hAnsi="Times New Roman"/>
                <w:color w:val="auto"/>
                <w:sz w:val="18"/>
                <w:szCs w:val="18"/>
              </w:rPr>
              <w:t>、</w:t>
            </w:r>
            <w:r w:rsidRPr="00710F3A">
              <w:rPr>
                <w:rFonts w:ascii="Times New Roman" w:hAnsi="Times New Roman"/>
                <w:color w:val="auto"/>
                <w:sz w:val="18"/>
                <w:szCs w:val="18"/>
              </w:rPr>
              <w:t>TCP</w:t>
            </w:r>
            <w:r w:rsidRPr="00710F3A">
              <w:rPr>
                <w:rFonts w:ascii="Times New Roman" w:hAnsi="Times New Roman"/>
                <w:color w:val="auto"/>
                <w:sz w:val="18"/>
                <w:szCs w:val="18"/>
              </w:rPr>
              <w:t>。</w:t>
            </w:r>
            <w:r w:rsidRPr="00710F3A">
              <w:rPr>
                <w:rFonts w:ascii="Times New Roman" w:hAnsi="Times New Roman"/>
                <w:color w:val="auto"/>
                <w:sz w:val="18"/>
                <w:szCs w:val="18"/>
              </w:rPr>
              <w:t>Simulation</w:t>
            </w:r>
            <w:proofErr w:type="spellEnd"/>
            <w:r w:rsidRPr="00710F3A">
              <w:rPr>
                <w:rFonts w:ascii="Times New Roman" w:hAnsi="Times New Roman"/>
                <w:color w:val="auto"/>
                <w:sz w:val="18"/>
                <w:szCs w:val="18"/>
              </w:rPr>
              <w:t xml:space="preserve"> </w:t>
            </w:r>
            <w:proofErr w:type="spellStart"/>
            <w:r w:rsidRPr="00710F3A">
              <w:rPr>
                <w:rFonts w:ascii="Times New Roman" w:hAnsi="Times New Roman"/>
                <w:color w:val="auto"/>
                <w:sz w:val="18"/>
                <w:szCs w:val="18"/>
              </w:rPr>
              <w:t>存在于运行模型，但新增设备弹窗没有对应选项</w:t>
            </w:r>
            <w:proofErr w:type="spellEnd"/>
          </w:p>
        </w:tc>
      </w:tr>
      <w:tr w:rsidR="003526C0" w:rsidRPr="00710F3A" w14:paraId="2AB72E75" w14:textId="77777777" w:rsidTr="00460135">
        <w:trPr>
          <w:cantSplit/>
          <w:jc w:val="center"/>
        </w:trPr>
        <w:tc>
          <w:tcPr>
            <w:tcW w:w="1701" w:type="dxa"/>
            <w:shd w:val="clear" w:color="auto" w:fill="F4F7FA"/>
            <w:tcMar>
              <w:top w:w="100" w:type="dxa"/>
              <w:left w:w="110" w:type="dxa"/>
              <w:bottom w:w="100" w:type="dxa"/>
              <w:right w:w="110" w:type="dxa"/>
            </w:tcMar>
            <w:vAlign w:val="center"/>
          </w:tcPr>
          <w:p w14:paraId="115BFAEC"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protocol_type</w:t>
            </w:r>
            <w:proofErr w:type="spellEnd"/>
          </w:p>
        </w:tc>
        <w:tc>
          <w:tcPr>
            <w:tcW w:w="1701" w:type="dxa"/>
            <w:shd w:val="clear" w:color="auto" w:fill="F4F7FA"/>
            <w:tcMar>
              <w:top w:w="100" w:type="dxa"/>
              <w:left w:w="110" w:type="dxa"/>
              <w:bottom w:w="100" w:type="dxa"/>
              <w:right w:w="110" w:type="dxa"/>
            </w:tcMar>
            <w:vAlign w:val="center"/>
          </w:tcPr>
          <w:p w14:paraId="10B5F904"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4F7FA"/>
            <w:tcMar>
              <w:top w:w="100" w:type="dxa"/>
              <w:left w:w="110" w:type="dxa"/>
              <w:bottom w:w="100" w:type="dxa"/>
              <w:right w:w="110" w:type="dxa"/>
            </w:tcMar>
            <w:vAlign w:val="center"/>
          </w:tcPr>
          <w:p w14:paraId="301EDAA8" w14:textId="35BE4222"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color w:val="auto"/>
                <w:sz w:val="18"/>
                <w:szCs w:val="18"/>
              </w:rPr>
              <w:t>ProtocolType</w:t>
            </w:r>
            <w:proofErr w:type="spellEnd"/>
            <w:r w:rsidRPr="00710F3A">
              <w:rPr>
                <w:rFonts w:ascii="Times New Roman" w:hAnsi="Times New Roman"/>
                <w:color w:val="auto"/>
                <w:sz w:val="18"/>
                <w:szCs w:val="18"/>
              </w:rPr>
              <w:t xml:space="preserve"> </w:t>
            </w:r>
            <w:proofErr w:type="spellStart"/>
            <w:r w:rsidRPr="00710F3A">
              <w:rPr>
                <w:rFonts w:ascii="Times New Roman" w:hAnsi="Times New Roman"/>
                <w:color w:val="auto"/>
                <w:sz w:val="18"/>
                <w:szCs w:val="18"/>
              </w:rPr>
              <w:t>枚举值：</w:t>
            </w:r>
            <w:r w:rsidRPr="00710F3A">
              <w:rPr>
                <w:rFonts w:ascii="Times New Roman" w:hAnsi="Times New Roman"/>
                <w:color w:val="auto"/>
                <w:sz w:val="18"/>
                <w:szCs w:val="18"/>
              </w:rPr>
              <w:t>Custom</w:t>
            </w:r>
            <w:r w:rsidRPr="00710F3A">
              <w:rPr>
                <w:rFonts w:ascii="Times New Roman" w:hAnsi="Times New Roman"/>
                <w:color w:val="auto"/>
                <w:sz w:val="18"/>
                <w:szCs w:val="18"/>
              </w:rPr>
              <w:t>、</w:t>
            </w:r>
            <w:r w:rsidRPr="00710F3A">
              <w:rPr>
                <w:rFonts w:ascii="Times New Roman" w:hAnsi="Times New Roman"/>
                <w:color w:val="auto"/>
                <w:sz w:val="18"/>
                <w:szCs w:val="18"/>
              </w:rPr>
              <w:t>ModbusRTU</w:t>
            </w:r>
            <w:r w:rsidRPr="00710F3A">
              <w:rPr>
                <w:rFonts w:ascii="Times New Roman" w:hAnsi="Times New Roman"/>
                <w:color w:val="auto"/>
                <w:sz w:val="18"/>
                <w:szCs w:val="18"/>
              </w:rPr>
              <w:t>、</w:t>
            </w:r>
            <w:r w:rsidRPr="00710F3A">
              <w:rPr>
                <w:rFonts w:ascii="Times New Roman" w:hAnsi="Times New Roman"/>
                <w:color w:val="auto"/>
                <w:sz w:val="18"/>
                <w:szCs w:val="18"/>
              </w:rPr>
              <w:t>ModbusTCP</w:t>
            </w:r>
            <w:proofErr w:type="spellEnd"/>
          </w:p>
        </w:tc>
      </w:tr>
      <w:tr w:rsidR="003526C0" w:rsidRPr="00710F3A" w14:paraId="11D68578" w14:textId="77777777" w:rsidTr="00460135">
        <w:trPr>
          <w:cantSplit/>
          <w:jc w:val="center"/>
        </w:trPr>
        <w:tc>
          <w:tcPr>
            <w:tcW w:w="1701" w:type="dxa"/>
            <w:shd w:val="clear" w:color="auto" w:fill="FFFFFF"/>
            <w:tcMar>
              <w:top w:w="100" w:type="dxa"/>
              <w:left w:w="110" w:type="dxa"/>
              <w:bottom w:w="100" w:type="dxa"/>
              <w:right w:w="110" w:type="dxa"/>
            </w:tcMar>
            <w:vAlign w:val="center"/>
          </w:tcPr>
          <w:p w14:paraId="507E06A9"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serial_port</w:t>
            </w:r>
            <w:proofErr w:type="spellEnd"/>
          </w:p>
        </w:tc>
        <w:tc>
          <w:tcPr>
            <w:tcW w:w="1701" w:type="dxa"/>
            <w:shd w:val="clear" w:color="auto" w:fill="FFFFFF"/>
            <w:tcMar>
              <w:top w:w="100" w:type="dxa"/>
              <w:left w:w="110" w:type="dxa"/>
              <w:bottom w:w="100" w:type="dxa"/>
              <w:right w:w="110" w:type="dxa"/>
            </w:tcMar>
            <w:vAlign w:val="center"/>
          </w:tcPr>
          <w:p w14:paraId="0DD2582A"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TEXT</w:t>
            </w:r>
          </w:p>
        </w:tc>
        <w:tc>
          <w:tcPr>
            <w:tcW w:w="6151" w:type="dxa"/>
            <w:shd w:val="clear" w:color="auto" w:fill="FFFFFF"/>
            <w:tcMar>
              <w:top w:w="100" w:type="dxa"/>
              <w:left w:w="110" w:type="dxa"/>
              <w:bottom w:w="100" w:type="dxa"/>
              <w:right w:w="110" w:type="dxa"/>
            </w:tcMar>
            <w:vAlign w:val="center"/>
          </w:tcPr>
          <w:p w14:paraId="598D03C5" w14:textId="4A36DCB7" w:rsidR="00A02DFF" w:rsidRPr="00710F3A" w:rsidRDefault="00000000" w:rsidP="00921A84">
            <w:pPr>
              <w:spacing w:after="30" w:line="252" w:lineRule="auto"/>
              <w:jc w:val="center"/>
              <w:rPr>
                <w:rFonts w:ascii="Times New Roman" w:hAnsi="Times New Roman"/>
                <w:color w:val="auto"/>
                <w:sz w:val="18"/>
                <w:szCs w:val="18"/>
                <w:lang w:eastAsia="zh-CN"/>
              </w:rPr>
            </w:pPr>
            <w:r w:rsidRPr="00710F3A">
              <w:rPr>
                <w:rFonts w:ascii="Times New Roman" w:hAnsi="Times New Roman"/>
                <w:color w:val="auto"/>
                <w:sz w:val="18"/>
                <w:szCs w:val="18"/>
                <w:lang w:eastAsia="zh-CN"/>
              </w:rPr>
              <w:t>串口名；非串口设备为空</w:t>
            </w:r>
          </w:p>
        </w:tc>
      </w:tr>
      <w:tr w:rsidR="003526C0" w:rsidRPr="00710F3A" w14:paraId="6F5DAA83" w14:textId="77777777" w:rsidTr="00460135">
        <w:trPr>
          <w:cantSplit/>
          <w:jc w:val="center"/>
        </w:trPr>
        <w:tc>
          <w:tcPr>
            <w:tcW w:w="1701" w:type="dxa"/>
            <w:shd w:val="clear" w:color="auto" w:fill="F4F7FA"/>
            <w:tcMar>
              <w:top w:w="100" w:type="dxa"/>
              <w:left w:w="110" w:type="dxa"/>
              <w:bottom w:w="100" w:type="dxa"/>
              <w:right w:w="110" w:type="dxa"/>
            </w:tcMar>
            <w:vAlign w:val="center"/>
          </w:tcPr>
          <w:p w14:paraId="6DCB0B75"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baud_rate</w:t>
            </w:r>
            <w:proofErr w:type="spellEnd"/>
          </w:p>
        </w:tc>
        <w:tc>
          <w:tcPr>
            <w:tcW w:w="1701" w:type="dxa"/>
            <w:shd w:val="clear" w:color="auto" w:fill="F4F7FA"/>
            <w:tcMar>
              <w:top w:w="100" w:type="dxa"/>
              <w:left w:w="110" w:type="dxa"/>
              <w:bottom w:w="100" w:type="dxa"/>
              <w:right w:w="110" w:type="dxa"/>
            </w:tcMar>
            <w:vAlign w:val="center"/>
          </w:tcPr>
          <w:p w14:paraId="2183708E"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4F7FA"/>
            <w:tcMar>
              <w:top w:w="100" w:type="dxa"/>
              <w:left w:w="110" w:type="dxa"/>
              <w:bottom w:w="100" w:type="dxa"/>
              <w:right w:w="110" w:type="dxa"/>
            </w:tcMar>
            <w:vAlign w:val="center"/>
          </w:tcPr>
          <w:p w14:paraId="4A81C489" w14:textId="02FD4B1A"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color w:val="auto"/>
                <w:sz w:val="18"/>
                <w:szCs w:val="18"/>
              </w:rPr>
              <w:t>波特率</w:t>
            </w:r>
            <w:proofErr w:type="spellEnd"/>
          </w:p>
        </w:tc>
      </w:tr>
      <w:tr w:rsidR="003526C0" w:rsidRPr="00710F3A" w14:paraId="7C0138C4" w14:textId="77777777" w:rsidTr="00460135">
        <w:trPr>
          <w:cantSplit/>
          <w:jc w:val="center"/>
        </w:trPr>
        <w:tc>
          <w:tcPr>
            <w:tcW w:w="1701" w:type="dxa"/>
            <w:shd w:val="clear" w:color="auto" w:fill="FFFFFF"/>
            <w:tcMar>
              <w:top w:w="100" w:type="dxa"/>
              <w:left w:w="110" w:type="dxa"/>
              <w:bottom w:w="100" w:type="dxa"/>
              <w:right w:w="110" w:type="dxa"/>
            </w:tcMar>
            <w:vAlign w:val="center"/>
          </w:tcPr>
          <w:p w14:paraId="77634F42"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data_bits</w:t>
            </w:r>
            <w:proofErr w:type="spellEnd"/>
          </w:p>
        </w:tc>
        <w:tc>
          <w:tcPr>
            <w:tcW w:w="1701" w:type="dxa"/>
            <w:shd w:val="clear" w:color="auto" w:fill="FFFFFF"/>
            <w:tcMar>
              <w:top w:w="100" w:type="dxa"/>
              <w:left w:w="110" w:type="dxa"/>
              <w:bottom w:w="100" w:type="dxa"/>
              <w:right w:w="110" w:type="dxa"/>
            </w:tcMar>
            <w:vAlign w:val="center"/>
          </w:tcPr>
          <w:p w14:paraId="37E497EE"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FFFFF"/>
            <w:tcMar>
              <w:top w:w="100" w:type="dxa"/>
              <w:left w:w="110" w:type="dxa"/>
              <w:bottom w:w="100" w:type="dxa"/>
              <w:right w:w="110" w:type="dxa"/>
            </w:tcMar>
            <w:vAlign w:val="center"/>
          </w:tcPr>
          <w:p w14:paraId="57A5502A" w14:textId="3F3C2FA9"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color w:val="auto"/>
                <w:sz w:val="18"/>
                <w:szCs w:val="18"/>
              </w:rPr>
              <w:t>数据位</w:t>
            </w:r>
            <w:proofErr w:type="spellEnd"/>
          </w:p>
        </w:tc>
      </w:tr>
      <w:tr w:rsidR="003526C0" w:rsidRPr="00710F3A" w14:paraId="145D5A15" w14:textId="77777777" w:rsidTr="00460135">
        <w:trPr>
          <w:cantSplit/>
          <w:jc w:val="center"/>
        </w:trPr>
        <w:tc>
          <w:tcPr>
            <w:tcW w:w="1701" w:type="dxa"/>
            <w:shd w:val="clear" w:color="auto" w:fill="F4F7FA"/>
            <w:tcMar>
              <w:top w:w="100" w:type="dxa"/>
              <w:left w:w="110" w:type="dxa"/>
              <w:bottom w:w="100" w:type="dxa"/>
              <w:right w:w="110" w:type="dxa"/>
            </w:tcMar>
            <w:vAlign w:val="center"/>
          </w:tcPr>
          <w:p w14:paraId="55EBAB6A"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stop_bits</w:t>
            </w:r>
            <w:proofErr w:type="spellEnd"/>
          </w:p>
        </w:tc>
        <w:tc>
          <w:tcPr>
            <w:tcW w:w="1701" w:type="dxa"/>
            <w:shd w:val="clear" w:color="auto" w:fill="F4F7FA"/>
            <w:tcMar>
              <w:top w:w="100" w:type="dxa"/>
              <w:left w:w="110" w:type="dxa"/>
              <w:bottom w:w="100" w:type="dxa"/>
              <w:right w:w="110" w:type="dxa"/>
            </w:tcMar>
            <w:vAlign w:val="center"/>
          </w:tcPr>
          <w:p w14:paraId="4D1BF738"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4F7FA"/>
            <w:tcMar>
              <w:top w:w="100" w:type="dxa"/>
              <w:left w:w="110" w:type="dxa"/>
              <w:bottom w:w="100" w:type="dxa"/>
              <w:right w:w="110" w:type="dxa"/>
            </w:tcMar>
            <w:vAlign w:val="center"/>
          </w:tcPr>
          <w:p w14:paraId="44E806E5" w14:textId="65927916"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color w:val="auto"/>
                <w:sz w:val="18"/>
                <w:szCs w:val="18"/>
              </w:rPr>
              <w:t>停止位</w:t>
            </w:r>
            <w:proofErr w:type="spellEnd"/>
          </w:p>
        </w:tc>
      </w:tr>
      <w:tr w:rsidR="003526C0" w:rsidRPr="00710F3A" w14:paraId="1127FD66" w14:textId="77777777" w:rsidTr="00460135">
        <w:trPr>
          <w:cantSplit/>
          <w:jc w:val="center"/>
        </w:trPr>
        <w:tc>
          <w:tcPr>
            <w:tcW w:w="1701" w:type="dxa"/>
            <w:shd w:val="clear" w:color="auto" w:fill="FFFFFF"/>
            <w:tcMar>
              <w:top w:w="100" w:type="dxa"/>
              <w:left w:w="110" w:type="dxa"/>
              <w:bottom w:w="100" w:type="dxa"/>
              <w:right w:w="110" w:type="dxa"/>
            </w:tcMar>
            <w:vAlign w:val="center"/>
          </w:tcPr>
          <w:p w14:paraId="5C5597C4" w14:textId="77777777" w:rsidR="00A02DFF" w:rsidRPr="00460135" w:rsidRDefault="00000000" w:rsidP="00921A84">
            <w:pPr>
              <w:spacing w:after="30" w:line="252" w:lineRule="auto"/>
              <w:jc w:val="center"/>
              <w:rPr>
                <w:rFonts w:ascii="Times New Roman" w:hAnsi="Times New Roman"/>
                <w:b/>
                <w:bCs/>
                <w:color w:val="auto"/>
                <w:sz w:val="18"/>
                <w:szCs w:val="18"/>
              </w:rPr>
            </w:pPr>
            <w:r w:rsidRPr="00460135">
              <w:rPr>
                <w:rFonts w:ascii="Times New Roman" w:hAnsi="Times New Roman"/>
                <w:b/>
                <w:bCs/>
                <w:color w:val="auto"/>
                <w:sz w:val="18"/>
                <w:szCs w:val="18"/>
              </w:rPr>
              <w:t>parity</w:t>
            </w:r>
          </w:p>
        </w:tc>
        <w:tc>
          <w:tcPr>
            <w:tcW w:w="1701" w:type="dxa"/>
            <w:shd w:val="clear" w:color="auto" w:fill="FFFFFF"/>
            <w:tcMar>
              <w:top w:w="100" w:type="dxa"/>
              <w:left w:w="110" w:type="dxa"/>
              <w:bottom w:w="100" w:type="dxa"/>
              <w:right w:w="110" w:type="dxa"/>
            </w:tcMar>
            <w:vAlign w:val="center"/>
          </w:tcPr>
          <w:p w14:paraId="5AAC26A0"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TEXT</w:t>
            </w:r>
          </w:p>
        </w:tc>
        <w:tc>
          <w:tcPr>
            <w:tcW w:w="6151" w:type="dxa"/>
            <w:shd w:val="clear" w:color="auto" w:fill="FFFFFF"/>
            <w:tcMar>
              <w:top w:w="100" w:type="dxa"/>
              <w:left w:w="110" w:type="dxa"/>
              <w:bottom w:w="100" w:type="dxa"/>
              <w:right w:w="110" w:type="dxa"/>
            </w:tcMar>
            <w:vAlign w:val="center"/>
          </w:tcPr>
          <w:p w14:paraId="19529B99" w14:textId="38210390" w:rsidR="00A02DFF" w:rsidRPr="00710F3A" w:rsidRDefault="00000000" w:rsidP="00921A84">
            <w:pPr>
              <w:spacing w:after="30" w:line="252" w:lineRule="auto"/>
              <w:jc w:val="center"/>
              <w:rPr>
                <w:rFonts w:ascii="Times New Roman" w:hAnsi="Times New Roman"/>
                <w:color w:val="auto"/>
                <w:sz w:val="18"/>
                <w:szCs w:val="18"/>
              </w:rPr>
            </w:pPr>
            <w:proofErr w:type="spellStart"/>
            <w:r w:rsidRPr="00710F3A">
              <w:rPr>
                <w:rFonts w:ascii="Times New Roman" w:hAnsi="Times New Roman"/>
                <w:color w:val="auto"/>
                <w:sz w:val="18"/>
                <w:szCs w:val="18"/>
              </w:rPr>
              <w:t>校验方式</w:t>
            </w:r>
            <w:proofErr w:type="spellEnd"/>
          </w:p>
        </w:tc>
      </w:tr>
      <w:tr w:rsidR="003526C0" w:rsidRPr="00710F3A" w14:paraId="40BB13A0" w14:textId="77777777" w:rsidTr="00460135">
        <w:trPr>
          <w:cantSplit/>
          <w:jc w:val="center"/>
        </w:trPr>
        <w:tc>
          <w:tcPr>
            <w:tcW w:w="1701" w:type="dxa"/>
            <w:shd w:val="clear" w:color="auto" w:fill="F4F7FA"/>
            <w:tcMar>
              <w:top w:w="100" w:type="dxa"/>
              <w:left w:w="110" w:type="dxa"/>
              <w:bottom w:w="100" w:type="dxa"/>
              <w:right w:w="110" w:type="dxa"/>
            </w:tcMar>
            <w:vAlign w:val="center"/>
          </w:tcPr>
          <w:p w14:paraId="4630EA1A"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rtu_slave_id</w:t>
            </w:r>
            <w:proofErr w:type="spellEnd"/>
          </w:p>
        </w:tc>
        <w:tc>
          <w:tcPr>
            <w:tcW w:w="1701" w:type="dxa"/>
            <w:shd w:val="clear" w:color="auto" w:fill="F4F7FA"/>
            <w:tcMar>
              <w:top w:w="100" w:type="dxa"/>
              <w:left w:w="110" w:type="dxa"/>
              <w:bottom w:w="100" w:type="dxa"/>
              <w:right w:w="110" w:type="dxa"/>
            </w:tcMar>
            <w:vAlign w:val="center"/>
          </w:tcPr>
          <w:p w14:paraId="5D91BC30"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4F7FA"/>
            <w:tcMar>
              <w:top w:w="100" w:type="dxa"/>
              <w:left w:w="110" w:type="dxa"/>
              <w:bottom w:w="100" w:type="dxa"/>
              <w:right w:w="110" w:type="dxa"/>
            </w:tcMar>
            <w:vAlign w:val="center"/>
          </w:tcPr>
          <w:p w14:paraId="3AED67FC" w14:textId="3E64B282"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 xml:space="preserve">Modbus RTU </w:t>
            </w:r>
            <w:proofErr w:type="spellStart"/>
            <w:r w:rsidRPr="00710F3A">
              <w:rPr>
                <w:rFonts w:ascii="Times New Roman" w:hAnsi="Times New Roman"/>
                <w:color w:val="auto"/>
                <w:sz w:val="18"/>
                <w:szCs w:val="18"/>
              </w:rPr>
              <w:t>从站地址</w:t>
            </w:r>
            <w:proofErr w:type="spellEnd"/>
          </w:p>
        </w:tc>
      </w:tr>
      <w:tr w:rsidR="003526C0" w:rsidRPr="00710F3A" w14:paraId="21842DE0" w14:textId="77777777" w:rsidTr="00460135">
        <w:trPr>
          <w:cantSplit/>
          <w:jc w:val="center"/>
        </w:trPr>
        <w:tc>
          <w:tcPr>
            <w:tcW w:w="1701" w:type="dxa"/>
            <w:shd w:val="clear" w:color="auto" w:fill="FFFFFF"/>
            <w:tcMar>
              <w:top w:w="100" w:type="dxa"/>
              <w:left w:w="110" w:type="dxa"/>
              <w:bottom w:w="100" w:type="dxa"/>
              <w:right w:w="110" w:type="dxa"/>
            </w:tcMar>
            <w:vAlign w:val="center"/>
          </w:tcPr>
          <w:p w14:paraId="63ECBC3C"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rtu_start_address</w:t>
            </w:r>
            <w:proofErr w:type="spellEnd"/>
          </w:p>
        </w:tc>
        <w:tc>
          <w:tcPr>
            <w:tcW w:w="1701" w:type="dxa"/>
            <w:shd w:val="clear" w:color="auto" w:fill="FFFFFF"/>
            <w:tcMar>
              <w:top w:w="100" w:type="dxa"/>
              <w:left w:w="110" w:type="dxa"/>
              <w:bottom w:w="100" w:type="dxa"/>
              <w:right w:w="110" w:type="dxa"/>
            </w:tcMar>
            <w:vAlign w:val="center"/>
          </w:tcPr>
          <w:p w14:paraId="0BFE4535"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FFFFF"/>
            <w:tcMar>
              <w:top w:w="100" w:type="dxa"/>
              <w:left w:w="110" w:type="dxa"/>
              <w:bottom w:w="100" w:type="dxa"/>
              <w:right w:w="110" w:type="dxa"/>
            </w:tcMar>
            <w:vAlign w:val="center"/>
          </w:tcPr>
          <w:p w14:paraId="34B1BBF3" w14:textId="3F19086A"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 xml:space="preserve">RTU </w:t>
            </w:r>
            <w:proofErr w:type="spellStart"/>
            <w:r w:rsidRPr="00710F3A">
              <w:rPr>
                <w:rFonts w:ascii="Times New Roman" w:hAnsi="Times New Roman"/>
                <w:color w:val="auto"/>
                <w:sz w:val="18"/>
                <w:szCs w:val="18"/>
              </w:rPr>
              <w:t>起始寄存器</w:t>
            </w:r>
            <w:proofErr w:type="spellEnd"/>
          </w:p>
        </w:tc>
      </w:tr>
      <w:tr w:rsidR="003526C0" w:rsidRPr="00710F3A" w14:paraId="2098385D" w14:textId="77777777" w:rsidTr="00460135">
        <w:trPr>
          <w:cantSplit/>
          <w:jc w:val="center"/>
        </w:trPr>
        <w:tc>
          <w:tcPr>
            <w:tcW w:w="1701" w:type="dxa"/>
            <w:shd w:val="clear" w:color="auto" w:fill="F4F7FA"/>
            <w:tcMar>
              <w:top w:w="100" w:type="dxa"/>
              <w:left w:w="110" w:type="dxa"/>
              <w:bottom w:w="100" w:type="dxa"/>
              <w:right w:w="110" w:type="dxa"/>
            </w:tcMar>
            <w:vAlign w:val="center"/>
          </w:tcPr>
          <w:p w14:paraId="66E0A09F"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rtu_quantity</w:t>
            </w:r>
            <w:proofErr w:type="spellEnd"/>
          </w:p>
        </w:tc>
        <w:tc>
          <w:tcPr>
            <w:tcW w:w="1701" w:type="dxa"/>
            <w:shd w:val="clear" w:color="auto" w:fill="F4F7FA"/>
            <w:tcMar>
              <w:top w:w="100" w:type="dxa"/>
              <w:left w:w="110" w:type="dxa"/>
              <w:bottom w:w="100" w:type="dxa"/>
              <w:right w:w="110" w:type="dxa"/>
            </w:tcMar>
            <w:vAlign w:val="center"/>
          </w:tcPr>
          <w:p w14:paraId="527EE115"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4F7FA"/>
            <w:tcMar>
              <w:top w:w="100" w:type="dxa"/>
              <w:left w:w="110" w:type="dxa"/>
              <w:bottom w:w="100" w:type="dxa"/>
              <w:right w:w="110" w:type="dxa"/>
            </w:tcMar>
            <w:vAlign w:val="center"/>
          </w:tcPr>
          <w:p w14:paraId="688DBCFE" w14:textId="0AE2EFE0"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 xml:space="preserve">RTU </w:t>
            </w:r>
            <w:proofErr w:type="spellStart"/>
            <w:r w:rsidRPr="00710F3A">
              <w:rPr>
                <w:rFonts w:ascii="Times New Roman" w:hAnsi="Times New Roman"/>
                <w:color w:val="auto"/>
                <w:sz w:val="18"/>
                <w:szCs w:val="18"/>
              </w:rPr>
              <w:t>读取数量</w:t>
            </w:r>
            <w:proofErr w:type="spellEnd"/>
          </w:p>
        </w:tc>
      </w:tr>
      <w:tr w:rsidR="003526C0" w:rsidRPr="00710F3A" w14:paraId="4B576471" w14:textId="77777777" w:rsidTr="00460135">
        <w:trPr>
          <w:cantSplit/>
          <w:jc w:val="center"/>
        </w:trPr>
        <w:tc>
          <w:tcPr>
            <w:tcW w:w="1701" w:type="dxa"/>
            <w:shd w:val="clear" w:color="auto" w:fill="FFFFFF"/>
            <w:tcMar>
              <w:top w:w="100" w:type="dxa"/>
              <w:left w:w="110" w:type="dxa"/>
              <w:bottom w:w="100" w:type="dxa"/>
              <w:right w:w="110" w:type="dxa"/>
            </w:tcMar>
            <w:vAlign w:val="center"/>
          </w:tcPr>
          <w:p w14:paraId="0AB70455"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tcp_ip</w:t>
            </w:r>
            <w:proofErr w:type="spellEnd"/>
          </w:p>
        </w:tc>
        <w:tc>
          <w:tcPr>
            <w:tcW w:w="1701" w:type="dxa"/>
            <w:shd w:val="clear" w:color="auto" w:fill="FFFFFF"/>
            <w:tcMar>
              <w:top w:w="100" w:type="dxa"/>
              <w:left w:w="110" w:type="dxa"/>
              <w:bottom w:w="100" w:type="dxa"/>
              <w:right w:w="110" w:type="dxa"/>
            </w:tcMar>
            <w:vAlign w:val="center"/>
          </w:tcPr>
          <w:p w14:paraId="2A2DDB5D"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TEXT</w:t>
            </w:r>
          </w:p>
        </w:tc>
        <w:tc>
          <w:tcPr>
            <w:tcW w:w="6151" w:type="dxa"/>
            <w:shd w:val="clear" w:color="auto" w:fill="FFFFFF"/>
            <w:tcMar>
              <w:top w:w="100" w:type="dxa"/>
              <w:left w:w="110" w:type="dxa"/>
              <w:bottom w:w="100" w:type="dxa"/>
              <w:right w:w="110" w:type="dxa"/>
            </w:tcMar>
            <w:vAlign w:val="center"/>
          </w:tcPr>
          <w:p w14:paraId="3C455840" w14:textId="4FBFC485"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 xml:space="preserve">TCP </w:t>
            </w:r>
            <w:proofErr w:type="spellStart"/>
            <w:r w:rsidRPr="00710F3A">
              <w:rPr>
                <w:rFonts w:ascii="Times New Roman" w:hAnsi="Times New Roman"/>
                <w:color w:val="auto"/>
                <w:sz w:val="18"/>
                <w:szCs w:val="18"/>
              </w:rPr>
              <w:t>服务端</w:t>
            </w:r>
            <w:proofErr w:type="spellEnd"/>
            <w:r w:rsidRPr="00710F3A">
              <w:rPr>
                <w:rFonts w:ascii="Times New Roman" w:hAnsi="Times New Roman"/>
                <w:color w:val="auto"/>
                <w:sz w:val="18"/>
                <w:szCs w:val="18"/>
              </w:rPr>
              <w:t xml:space="preserve"> IP</w:t>
            </w:r>
          </w:p>
        </w:tc>
      </w:tr>
      <w:tr w:rsidR="003526C0" w:rsidRPr="00710F3A" w14:paraId="09681279" w14:textId="77777777" w:rsidTr="00460135">
        <w:trPr>
          <w:cantSplit/>
          <w:jc w:val="center"/>
        </w:trPr>
        <w:tc>
          <w:tcPr>
            <w:tcW w:w="1701" w:type="dxa"/>
            <w:shd w:val="clear" w:color="auto" w:fill="F4F7FA"/>
            <w:tcMar>
              <w:top w:w="100" w:type="dxa"/>
              <w:left w:w="110" w:type="dxa"/>
              <w:bottom w:w="100" w:type="dxa"/>
              <w:right w:w="110" w:type="dxa"/>
            </w:tcMar>
            <w:vAlign w:val="center"/>
          </w:tcPr>
          <w:p w14:paraId="72B5310B"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tcp_port</w:t>
            </w:r>
            <w:proofErr w:type="spellEnd"/>
          </w:p>
        </w:tc>
        <w:tc>
          <w:tcPr>
            <w:tcW w:w="1701" w:type="dxa"/>
            <w:shd w:val="clear" w:color="auto" w:fill="F4F7FA"/>
            <w:tcMar>
              <w:top w:w="100" w:type="dxa"/>
              <w:left w:w="110" w:type="dxa"/>
              <w:bottom w:w="100" w:type="dxa"/>
              <w:right w:w="110" w:type="dxa"/>
            </w:tcMar>
            <w:vAlign w:val="center"/>
          </w:tcPr>
          <w:p w14:paraId="2C2765B6"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4F7FA"/>
            <w:tcMar>
              <w:top w:w="100" w:type="dxa"/>
              <w:left w:w="110" w:type="dxa"/>
              <w:bottom w:w="100" w:type="dxa"/>
              <w:right w:w="110" w:type="dxa"/>
            </w:tcMar>
            <w:vAlign w:val="center"/>
          </w:tcPr>
          <w:p w14:paraId="7E75D48D" w14:textId="02BE0B2F"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 xml:space="preserve">TCP </w:t>
            </w:r>
            <w:proofErr w:type="spellStart"/>
            <w:r w:rsidRPr="00710F3A">
              <w:rPr>
                <w:rFonts w:ascii="Times New Roman" w:hAnsi="Times New Roman"/>
                <w:color w:val="auto"/>
                <w:sz w:val="18"/>
                <w:szCs w:val="18"/>
              </w:rPr>
              <w:t>服务端口</w:t>
            </w:r>
            <w:proofErr w:type="spellEnd"/>
          </w:p>
        </w:tc>
      </w:tr>
      <w:tr w:rsidR="003526C0" w:rsidRPr="00710F3A" w14:paraId="4B333F7A" w14:textId="77777777" w:rsidTr="00460135">
        <w:trPr>
          <w:cantSplit/>
          <w:jc w:val="center"/>
        </w:trPr>
        <w:tc>
          <w:tcPr>
            <w:tcW w:w="1701" w:type="dxa"/>
            <w:shd w:val="clear" w:color="auto" w:fill="FFFFFF"/>
            <w:tcMar>
              <w:top w:w="100" w:type="dxa"/>
              <w:left w:w="110" w:type="dxa"/>
              <w:bottom w:w="100" w:type="dxa"/>
              <w:right w:w="110" w:type="dxa"/>
            </w:tcMar>
            <w:vAlign w:val="center"/>
          </w:tcPr>
          <w:p w14:paraId="78995923"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tcp_unit_id</w:t>
            </w:r>
            <w:proofErr w:type="spellEnd"/>
          </w:p>
        </w:tc>
        <w:tc>
          <w:tcPr>
            <w:tcW w:w="1701" w:type="dxa"/>
            <w:shd w:val="clear" w:color="auto" w:fill="FFFFFF"/>
            <w:tcMar>
              <w:top w:w="100" w:type="dxa"/>
              <w:left w:w="110" w:type="dxa"/>
              <w:bottom w:w="100" w:type="dxa"/>
              <w:right w:w="110" w:type="dxa"/>
            </w:tcMar>
            <w:vAlign w:val="center"/>
          </w:tcPr>
          <w:p w14:paraId="2DFD81DC"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FFFFF"/>
            <w:tcMar>
              <w:top w:w="100" w:type="dxa"/>
              <w:left w:w="110" w:type="dxa"/>
              <w:bottom w:w="100" w:type="dxa"/>
              <w:right w:w="110" w:type="dxa"/>
            </w:tcMar>
            <w:vAlign w:val="center"/>
          </w:tcPr>
          <w:p w14:paraId="716BAF5C" w14:textId="05BB6FD6"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Modbus TCP Unit ID</w:t>
            </w:r>
          </w:p>
        </w:tc>
      </w:tr>
      <w:tr w:rsidR="003526C0" w:rsidRPr="00710F3A" w14:paraId="07B8AB45" w14:textId="77777777" w:rsidTr="00460135">
        <w:trPr>
          <w:cantSplit/>
          <w:jc w:val="center"/>
        </w:trPr>
        <w:tc>
          <w:tcPr>
            <w:tcW w:w="1701" w:type="dxa"/>
            <w:shd w:val="clear" w:color="auto" w:fill="F4F7FA"/>
            <w:tcMar>
              <w:top w:w="100" w:type="dxa"/>
              <w:left w:w="110" w:type="dxa"/>
              <w:bottom w:w="100" w:type="dxa"/>
              <w:right w:w="110" w:type="dxa"/>
            </w:tcMar>
            <w:vAlign w:val="center"/>
          </w:tcPr>
          <w:p w14:paraId="08170A42"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tcp_start_address</w:t>
            </w:r>
            <w:proofErr w:type="spellEnd"/>
          </w:p>
        </w:tc>
        <w:tc>
          <w:tcPr>
            <w:tcW w:w="1701" w:type="dxa"/>
            <w:shd w:val="clear" w:color="auto" w:fill="F4F7FA"/>
            <w:tcMar>
              <w:top w:w="100" w:type="dxa"/>
              <w:left w:w="110" w:type="dxa"/>
              <w:bottom w:w="100" w:type="dxa"/>
              <w:right w:w="110" w:type="dxa"/>
            </w:tcMar>
            <w:vAlign w:val="center"/>
          </w:tcPr>
          <w:p w14:paraId="76F13EC5"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4F7FA"/>
            <w:tcMar>
              <w:top w:w="100" w:type="dxa"/>
              <w:left w:w="110" w:type="dxa"/>
              <w:bottom w:w="100" w:type="dxa"/>
              <w:right w:w="110" w:type="dxa"/>
            </w:tcMar>
            <w:vAlign w:val="center"/>
          </w:tcPr>
          <w:p w14:paraId="2001FFA2" w14:textId="6DFFB479"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 xml:space="preserve">TCP </w:t>
            </w:r>
            <w:proofErr w:type="spellStart"/>
            <w:r w:rsidRPr="00710F3A">
              <w:rPr>
                <w:rFonts w:ascii="Times New Roman" w:hAnsi="Times New Roman"/>
                <w:color w:val="auto"/>
                <w:sz w:val="18"/>
                <w:szCs w:val="18"/>
              </w:rPr>
              <w:t>起始寄存器</w:t>
            </w:r>
            <w:proofErr w:type="spellEnd"/>
          </w:p>
        </w:tc>
      </w:tr>
      <w:tr w:rsidR="003526C0" w:rsidRPr="00710F3A" w14:paraId="3AB606E9" w14:textId="77777777" w:rsidTr="00460135">
        <w:trPr>
          <w:cantSplit/>
          <w:jc w:val="center"/>
        </w:trPr>
        <w:tc>
          <w:tcPr>
            <w:tcW w:w="1701" w:type="dxa"/>
            <w:shd w:val="clear" w:color="auto" w:fill="FFFFFF"/>
            <w:tcMar>
              <w:top w:w="100" w:type="dxa"/>
              <w:left w:w="110" w:type="dxa"/>
              <w:bottom w:w="100" w:type="dxa"/>
              <w:right w:w="110" w:type="dxa"/>
            </w:tcMar>
            <w:vAlign w:val="center"/>
          </w:tcPr>
          <w:p w14:paraId="528F1922"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tcp_quantity</w:t>
            </w:r>
            <w:proofErr w:type="spellEnd"/>
          </w:p>
        </w:tc>
        <w:tc>
          <w:tcPr>
            <w:tcW w:w="1701" w:type="dxa"/>
            <w:shd w:val="clear" w:color="auto" w:fill="FFFFFF"/>
            <w:tcMar>
              <w:top w:w="100" w:type="dxa"/>
              <w:left w:w="110" w:type="dxa"/>
              <w:bottom w:w="100" w:type="dxa"/>
              <w:right w:w="110" w:type="dxa"/>
            </w:tcMar>
            <w:vAlign w:val="center"/>
          </w:tcPr>
          <w:p w14:paraId="56C4077D"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INTEGER</w:t>
            </w:r>
          </w:p>
        </w:tc>
        <w:tc>
          <w:tcPr>
            <w:tcW w:w="6151" w:type="dxa"/>
            <w:shd w:val="clear" w:color="auto" w:fill="FFFFFF"/>
            <w:tcMar>
              <w:top w:w="100" w:type="dxa"/>
              <w:left w:w="110" w:type="dxa"/>
              <w:bottom w:w="100" w:type="dxa"/>
              <w:right w:w="110" w:type="dxa"/>
            </w:tcMar>
            <w:vAlign w:val="center"/>
          </w:tcPr>
          <w:p w14:paraId="396033F5" w14:textId="15761491"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 xml:space="preserve">TCP </w:t>
            </w:r>
            <w:proofErr w:type="spellStart"/>
            <w:r w:rsidRPr="00710F3A">
              <w:rPr>
                <w:rFonts w:ascii="Times New Roman" w:hAnsi="Times New Roman"/>
                <w:color w:val="auto"/>
                <w:sz w:val="18"/>
                <w:szCs w:val="18"/>
              </w:rPr>
              <w:t>读取数量</w:t>
            </w:r>
            <w:proofErr w:type="spellEnd"/>
          </w:p>
        </w:tc>
      </w:tr>
      <w:tr w:rsidR="003526C0" w:rsidRPr="00710F3A" w14:paraId="1F9A6C86" w14:textId="77777777" w:rsidTr="00460135">
        <w:trPr>
          <w:cantSplit/>
          <w:jc w:val="center"/>
        </w:trPr>
        <w:tc>
          <w:tcPr>
            <w:tcW w:w="1701" w:type="dxa"/>
            <w:shd w:val="clear" w:color="auto" w:fill="F4F7FA"/>
            <w:tcMar>
              <w:top w:w="100" w:type="dxa"/>
              <w:left w:w="110" w:type="dxa"/>
              <w:bottom w:w="100" w:type="dxa"/>
              <w:right w:w="110" w:type="dxa"/>
            </w:tcMar>
            <w:vAlign w:val="center"/>
          </w:tcPr>
          <w:p w14:paraId="7433E85E"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temperature_low</w:t>
            </w:r>
            <w:proofErr w:type="spellEnd"/>
            <w:r w:rsidRPr="00460135">
              <w:rPr>
                <w:rFonts w:ascii="Times New Roman" w:hAnsi="Times New Roman"/>
                <w:b/>
                <w:bCs/>
                <w:color w:val="auto"/>
                <w:sz w:val="18"/>
                <w:szCs w:val="18"/>
              </w:rPr>
              <w:t>/high</w:t>
            </w:r>
          </w:p>
        </w:tc>
        <w:tc>
          <w:tcPr>
            <w:tcW w:w="1701" w:type="dxa"/>
            <w:shd w:val="clear" w:color="auto" w:fill="F4F7FA"/>
            <w:tcMar>
              <w:top w:w="100" w:type="dxa"/>
              <w:left w:w="110" w:type="dxa"/>
              <w:bottom w:w="100" w:type="dxa"/>
              <w:right w:w="110" w:type="dxa"/>
            </w:tcMar>
            <w:vAlign w:val="center"/>
          </w:tcPr>
          <w:p w14:paraId="0666422E"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REAL</w:t>
            </w:r>
          </w:p>
        </w:tc>
        <w:tc>
          <w:tcPr>
            <w:tcW w:w="6151" w:type="dxa"/>
            <w:shd w:val="clear" w:color="auto" w:fill="F4F7FA"/>
            <w:tcMar>
              <w:top w:w="100" w:type="dxa"/>
              <w:left w:w="110" w:type="dxa"/>
              <w:bottom w:w="100" w:type="dxa"/>
              <w:right w:w="110" w:type="dxa"/>
            </w:tcMar>
            <w:vAlign w:val="center"/>
          </w:tcPr>
          <w:p w14:paraId="1C05A512" w14:textId="50EFAABE" w:rsidR="00A02DFF" w:rsidRPr="00710F3A" w:rsidRDefault="00000000" w:rsidP="00921A84">
            <w:pPr>
              <w:spacing w:after="30" w:line="252" w:lineRule="auto"/>
              <w:jc w:val="center"/>
              <w:rPr>
                <w:rFonts w:ascii="Times New Roman" w:hAnsi="Times New Roman"/>
                <w:color w:val="auto"/>
                <w:sz w:val="18"/>
                <w:szCs w:val="18"/>
                <w:lang w:eastAsia="zh-CN"/>
              </w:rPr>
            </w:pPr>
            <w:r w:rsidRPr="00710F3A">
              <w:rPr>
                <w:rFonts w:ascii="Times New Roman" w:hAnsi="Times New Roman"/>
                <w:color w:val="auto"/>
                <w:sz w:val="18"/>
                <w:szCs w:val="18"/>
                <w:lang w:eastAsia="zh-CN"/>
              </w:rPr>
              <w:t>温度低</w:t>
            </w:r>
            <w:r w:rsidRPr="00710F3A">
              <w:rPr>
                <w:rFonts w:ascii="Times New Roman" w:hAnsi="Times New Roman"/>
                <w:color w:val="auto"/>
                <w:sz w:val="18"/>
                <w:szCs w:val="18"/>
                <w:lang w:eastAsia="zh-CN"/>
              </w:rPr>
              <w:t>/</w:t>
            </w:r>
            <w:r w:rsidRPr="00710F3A">
              <w:rPr>
                <w:rFonts w:ascii="Times New Roman" w:hAnsi="Times New Roman"/>
                <w:color w:val="auto"/>
                <w:sz w:val="18"/>
                <w:szCs w:val="18"/>
                <w:lang w:eastAsia="zh-CN"/>
              </w:rPr>
              <w:t>高报警阈值，单位</w:t>
            </w:r>
            <w:r w:rsidRPr="00710F3A">
              <w:rPr>
                <w:rFonts w:ascii="Times New Roman" w:hAnsi="Times New Roman"/>
                <w:color w:val="auto"/>
                <w:sz w:val="18"/>
                <w:szCs w:val="18"/>
                <w:lang w:eastAsia="zh-CN"/>
              </w:rPr>
              <w:t xml:space="preserve"> ℃</w:t>
            </w:r>
          </w:p>
        </w:tc>
      </w:tr>
      <w:tr w:rsidR="003526C0" w:rsidRPr="00710F3A" w14:paraId="37297EDE" w14:textId="77777777" w:rsidTr="00460135">
        <w:trPr>
          <w:cantSplit/>
          <w:jc w:val="center"/>
        </w:trPr>
        <w:tc>
          <w:tcPr>
            <w:tcW w:w="1701" w:type="dxa"/>
            <w:shd w:val="clear" w:color="auto" w:fill="FFFFFF"/>
            <w:tcMar>
              <w:top w:w="100" w:type="dxa"/>
              <w:left w:w="110" w:type="dxa"/>
              <w:bottom w:w="100" w:type="dxa"/>
              <w:right w:w="110" w:type="dxa"/>
            </w:tcMar>
            <w:vAlign w:val="center"/>
          </w:tcPr>
          <w:p w14:paraId="02420103" w14:textId="77777777" w:rsidR="00A02DFF" w:rsidRPr="00460135" w:rsidRDefault="00000000" w:rsidP="00921A84">
            <w:pPr>
              <w:spacing w:after="30" w:line="252" w:lineRule="auto"/>
              <w:jc w:val="center"/>
              <w:rPr>
                <w:rFonts w:ascii="Times New Roman" w:hAnsi="Times New Roman"/>
                <w:b/>
                <w:bCs/>
                <w:color w:val="auto"/>
                <w:sz w:val="18"/>
                <w:szCs w:val="18"/>
              </w:rPr>
            </w:pPr>
            <w:proofErr w:type="spellStart"/>
            <w:r w:rsidRPr="00460135">
              <w:rPr>
                <w:rFonts w:ascii="Times New Roman" w:hAnsi="Times New Roman"/>
                <w:b/>
                <w:bCs/>
                <w:color w:val="auto"/>
                <w:sz w:val="18"/>
                <w:szCs w:val="18"/>
              </w:rPr>
              <w:t>voltage_low</w:t>
            </w:r>
            <w:proofErr w:type="spellEnd"/>
            <w:r w:rsidRPr="00460135">
              <w:rPr>
                <w:rFonts w:ascii="Times New Roman" w:hAnsi="Times New Roman"/>
                <w:b/>
                <w:bCs/>
                <w:color w:val="auto"/>
                <w:sz w:val="18"/>
                <w:szCs w:val="18"/>
              </w:rPr>
              <w:t>/high</w:t>
            </w:r>
          </w:p>
        </w:tc>
        <w:tc>
          <w:tcPr>
            <w:tcW w:w="1701" w:type="dxa"/>
            <w:shd w:val="clear" w:color="auto" w:fill="FFFFFF"/>
            <w:tcMar>
              <w:top w:w="100" w:type="dxa"/>
              <w:left w:w="110" w:type="dxa"/>
              <w:bottom w:w="100" w:type="dxa"/>
              <w:right w:w="110" w:type="dxa"/>
            </w:tcMar>
            <w:vAlign w:val="center"/>
          </w:tcPr>
          <w:p w14:paraId="392D89A3" w14:textId="77777777" w:rsidR="00A02DFF" w:rsidRPr="00710F3A" w:rsidRDefault="00000000" w:rsidP="00921A84">
            <w:pPr>
              <w:spacing w:after="30" w:line="252" w:lineRule="auto"/>
              <w:jc w:val="center"/>
              <w:rPr>
                <w:rFonts w:ascii="Times New Roman" w:hAnsi="Times New Roman"/>
                <w:color w:val="auto"/>
                <w:sz w:val="18"/>
                <w:szCs w:val="18"/>
              </w:rPr>
            </w:pPr>
            <w:r w:rsidRPr="00710F3A">
              <w:rPr>
                <w:rFonts w:ascii="Times New Roman" w:hAnsi="Times New Roman"/>
                <w:color w:val="auto"/>
                <w:sz w:val="18"/>
                <w:szCs w:val="18"/>
              </w:rPr>
              <w:t>REAL</w:t>
            </w:r>
          </w:p>
        </w:tc>
        <w:tc>
          <w:tcPr>
            <w:tcW w:w="6151" w:type="dxa"/>
            <w:shd w:val="clear" w:color="auto" w:fill="FFFFFF"/>
            <w:tcMar>
              <w:top w:w="100" w:type="dxa"/>
              <w:left w:w="110" w:type="dxa"/>
              <w:bottom w:w="100" w:type="dxa"/>
              <w:right w:w="110" w:type="dxa"/>
            </w:tcMar>
            <w:vAlign w:val="center"/>
          </w:tcPr>
          <w:p w14:paraId="2305F8E0" w14:textId="4CA42A18" w:rsidR="00A02DFF" w:rsidRPr="00710F3A" w:rsidRDefault="00000000" w:rsidP="00921A84">
            <w:pPr>
              <w:spacing w:after="30" w:line="252" w:lineRule="auto"/>
              <w:jc w:val="center"/>
              <w:rPr>
                <w:rFonts w:ascii="Times New Roman" w:hAnsi="Times New Roman"/>
                <w:color w:val="auto"/>
                <w:sz w:val="18"/>
                <w:szCs w:val="18"/>
                <w:lang w:eastAsia="zh-CN"/>
              </w:rPr>
            </w:pPr>
            <w:r w:rsidRPr="00710F3A">
              <w:rPr>
                <w:rFonts w:ascii="Times New Roman" w:hAnsi="Times New Roman"/>
                <w:color w:val="auto"/>
                <w:sz w:val="18"/>
                <w:szCs w:val="18"/>
                <w:lang w:eastAsia="zh-CN"/>
              </w:rPr>
              <w:t>电压低</w:t>
            </w:r>
            <w:r w:rsidRPr="00710F3A">
              <w:rPr>
                <w:rFonts w:ascii="Times New Roman" w:hAnsi="Times New Roman"/>
                <w:color w:val="auto"/>
                <w:sz w:val="18"/>
                <w:szCs w:val="18"/>
                <w:lang w:eastAsia="zh-CN"/>
              </w:rPr>
              <w:t>/</w:t>
            </w:r>
            <w:r w:rsidRPr="00710F3A">
              <w:rPr>
                <w:rFonts w:ascii="Times New Roman" w:hAnsi="Times New Roman"/>
                <w:color w:val="auto"/>
                <w:sz w:val="18"/>
                <w:szCs w:val="18"/>
                <w:lang w:eastAsia="zh-CN"/>
              </w:rPr>
              <w:t>高报警阈值，单位</w:t>
            </w:r>
            <w:r w:rsidRPr="00710F3A">
              <w:rPr>
                <w:rFonts w:ascii="Times New Roman" w:hAnsi="Times New Roman"/>
                <w:color w:val="auto"/>
                <w:sz w:val="18"/>
                <w:szCs w:val="18"/>
                <w:lang w:eastAsia="zh-CN"/>
              </w:rPr>
              <w:t xml:space="preserve"> V</w:t>
            </w:r>
          </w:p>
        </w:tc>
      </w:tr>
    </w:tbl>
    <w:p w14:paraId="4DF4EE27" w14:textId="77777777" w:rsidR="00A02DFF" w:rsidRPr="003526C0" w:rsidRDefault="00A02DFF">
      <w:pPr>
        <w:spacing w:after="60"/>
        <w:rPr>
          <w:rFonts w:ascii="Times New Roman" w:hAnsi="Times New Roman"/>
          <w:color w:val="auto"/>
          <w:lang w:eastAsia="zh-CN"/>
        </w:rPr>
      </w:pPr>
    </w:p>
    <w:p w14:paraId="48613066" w14:textId="77777777" w:rsidR="00A02DFF" w:rsidRPr="003526C0" w:rsidRDefault="00000000">
      <w:pPr>
        <w:pStyle w:val="31"/>
        <w:rPr>
          <w:rFonts w:ascii="Times New Roman" w:hAnsi="Times New Roman"/>
          <w:color w:val="auto"/>
        </w:rPr>
      </w:pPr>
      <w:bookmarkStart w:id="113" w:name="_Toc242814573"/>
      <w:r w:rsidRPr="003526C0">
        <w:rPr>
          <w:rFonts w:ascii="Times New Roman" w:eastAsia="微软雅黑" w:hAnsi="Times New Roman"/>
          <w:color w:val="auto"/>
        </w:rPr>
        <w:lastRenderedPageBreak/>
        <w:t xml:space="preserve">5.3.2 </w:t>
      </w:r>
      <w:proofErr w:type="spellStart"/>
      <w:r w:rsidRPr="003526C0">
        <w:rPr>
          <w:rFonts w:ascii="Times New Roman" w:eastAsia="微软雅黑" w:hAnsi="Times New Roman"/>
          <w:color w:val="auto"/>
          <w:sz w:val="22"/>
        </w:rPr>
        <w:t>device_history</w:t>
      </w:r>
      <w:proofErr w:type="spellEnd"/>
      <w:r w:rsidRPr="003526C0">
        <w:rPr>
          <w:rFonts w:ascii="Times New Roman" w:eastAsia="微软雅黑" w:hAnsi="Times New Roman"/>
          <w:color w:val="auto"/>
          <w:sz w:val="22"/>
        </w:rPr>
        <w:t xml:space="preserve"> </w:t>
      </w:r>
      <w:proofErr w:type="spellStart"/>
      <w:r w:rsidRPr="003526C0">
        <w:rPr>
          <w:rFonts w:ascii="Times New Roman" w:eastAsia="微软雅黑" w:hAnsi="Times New Roman"/>
          <w:color w:val="auto"/>
          <w:sz w:val="22"/>
        </w:rPr>
        <w:t>设备历史表</w:t>
      </w:r>
      <w:bookmarkEnd w:id="113"/>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701"/>
        <w:gridCol w:w="1701"/>
        <w:gridCol w:w="6151"/>
      </w:tblGrid>
      <w:tr w:rsidR="003526C0" w:rsidRPr="003526C0" w14:paraId="665CFFA8" w14:textId="77777777" w:rsidTr="001E3F3F">
        <w:trPr>
          <w:tblHeader/>
          <w:jc w:val="center"/>
        </w:trPr>
        <w:tc>
          <w:tcPr>
            <w:tcW w:w="1701" w:type="dxa"/>
            <w:shd w:val="clear" w:color="auto" w:fill="203B59"/>
            <w:tcMar>
              <w:top w:w="100" w:type="dxa"/>
              <w:left w:w="110" w:type="dxa"/>
              <w:bottom w:w="100" w:type="dxa"/>
              <w:right w:w="110" w:type="dxa"/>
            </w:tcMar>
            <w:vAlign w:val="center"/>
          </w:tcPr>
          <w:p w14:paraId="538A97EA" w14:textId="77777777" w:rsidR="00A02DFF" w:rsidRPr="00BC2DAF" w:rsidRDefault="00000000" w:rsidP="00BC2DAF">
            <w:pPr>
              <w:spacing w:after="30" w:line="252" w:lineRule="auto"/>
              <w:jc w:val="center"/>
              <w:rPr>
                <w:rFonts w:ascii="Times New Roman" w:hAnsi="Times New Roman"/>
                <w:b/>
                <w:color w:val="auto"/>
                <w:sz w:val="18"/>
                <w:szCs w:val="18"/>
              </w:rPr>
            </w:pPr>
            <w:proofErr w:type="spellStart"/>
            <w:r w:rsidRPr="00BC2DAF">
              <w:rPr>
                <w:rFonts w:ascii="Times New Roman" w:hAnsi="Times New Roman"/>
                <w:b/>
                <w:color w:val="auto"/>
                <w:sz w:val="18"/>
                <w:szCs w:val="18"/>
              </w:rPr>
              <w:t>字段</w:t>
            </w:r>
            <w:proofErr w:type="spellEnd"/>
          </w:p>
        </w:tc>
        <w:tc>
          <w:tcPr>
            <w:tcW w:w="1701" w:type="dxa"/>
            <w:shd w:val="clear" w:color="auto" w:fill="203B59"/>
            <w:tcMar>
              <w:top w:w="100" w:type="dxa"/>
              <w:left w:w="110" w:type="dxa"/>
              <w:bottom w:w="100" w:type="dxa"/>
              <w:right w:w="110" w:type="dxa"/>
            </w:tcMar>
            <w:vAlign w:val="center"/>
          </w:tcPr>
          <w:p w14:paraId="06F2C434" w14:textId="77777777" w:rsidR="00A02DFF" w:rsidRPr="00BC2DAF" w:rsidRDefault="00000000" w:rsidP="00BC2DAF">
            <w:pPr>
              <w:spacing w:after="30" w:line="252" w:lineRule="auto"/>
              <w:jc w:val="center"/>
              <w:rPr>
                <w:rFonts w:ascii="Times New Roman" w:hAnsi="Times New Roman"/>
                <w:b/>
                <w:color w:val="auto"/>
                <w:sz w:val="18"/>
                <w:szCs w:val="18"/>
              </w:rPr>
            </w:pPr>
            <w:proofErr w:type="spellStart"/>
            <w:r w:rsidRPr="00BC2DAF">
              <w:rPr>
                <w:rFonts w:ascii="Times New Roman" w:hAnsi="Times New Roman"/>
                <w:b/>
                <w:color w:val="auto"/>
                <w:sz w:val="18"/>
                <w:szCs w:val="18"/>
              </w:rPr>
              <w:t>类型</w:t>
            </w:r>
            <w:proofErr w:type="spellEnd"/>
          </w:p>
        </w:tc>
        <w:tc>
          <w:tcPr>
            <w:tcW w:w="6151" w:type="dxa"/>
            <w:shd w:val="clear" w:color="auto" w:fill="203B59"/>
            <w:tcMar>
              <w:top w:w="100" w:type="dxa"/>
              <w:left w:w="110" w:type="dxa"/>
              <w:bottom w:w="100" w:type="dxa"/>
              <w:right w:w="110" w:type="dxa"/>
            </w:tcMar>
            <w:vAlign w:val="center"/>
          </w:tcPr>
          <w:p w14:paraId="2A5DAA5A" w14:textId="77777777" w:rsidR="00A02DFF" w:rsidRPr="00BC2DAF" w:rsidRDefault="00000000" w:rsidP="00BC2DAF">
            <w:pPr>
              <w:spacing w:after="30" w:line="252" w:lineRule="auto"/>
              <w:jc w:val="center"/>
              <w:rPr>
                <w:rFonts w:ascii="Times New Roman" w:hAnsi="Times New Roman"/>
                <w:b/>
                <w:color w:val="auto"/>
                <w:sz w:val="18"/>
                <w:szCs w:val="18"/>
              </w:rPr>
            </w:pPr>
            <w:proofErr w:type="spellStart"/>
            <w:r w:rsidRPr="00BC2DAF">
              <w:rPr>
                <w:rFonts w:ascii="Times New Roman" w:hAnsi="Times New Roman"/>
                <w:b/>
                <w:color w:val="auto"/>
                <w:sz w:val="18"/>
                <w:szCs w:val="18"/>
              </w:rPr>
              <w:t>约束</w:t>
            </w:r>
            <w:proofErr w:type="spellEnd"/>
            <w:r w:rsidRPr="00BC2DAF">
              <w:rPr>
                <w:rFonts w:ascii="Times New Roman" w:hAnsi="Times New Roman"/>
                <w:b/>
                <w:color w:val="auto"/>
                <w:sz w:val="18"/>
                <w:szCs w:val="18"/>
              </w:rPr>
              <w:t>/</w:t>
            </w:r>
            <w:proofErr w:type="spellStart"/>
            <w:r w:rsidRPr="00BC2DAF">
              <w:rPr>
                <w:rFonts w:ascii="Times New Roman" w:hAnsi="Times New Roman"/>
                <w:b/>
                <w:color w:val="auto"/>
                <w:sz w:val="18"/>
                <w:szCs w:val="18"/>
              </w:rPr>
              <w:t>用途</w:t>
            </w:r>
            <w:proofErr w:type="spellEnd"/>
          </w:p>
        </w:tc>
      </w:tr>
      <w:tr w:rsidR="003526C0" w:rsidRPr="003526C0" w14:paraId="3C3D270A" w14:textId="77777777" w:rsidTr="001E3F3F">
        <w:trPr>
          <w:cantSplit/>
          <w:jc w:val="center"/>
        </w:trPr>
        <w:tc>
          <w:tcPr>
            <w:tcW w:w="1701" w:type="dxa"/>
            <w:shd w:val="clear" w:color="auto" w:fill="FFFFFF"/>
            <w:tcMar>
              <w:top w:w="100" w:type="dxa"/>
              <w:left w:w="110" w:type="dxa"/>
              <w:bottom w:w="100" w:type="dxa"/>
              <w:right w:w="110" w:type="dxa"/>
            </w:tcMar>
            <w:vAlign w:val="center"/>
          </w:tcPr>
          <w:p w14:paraId="18C8BC61" w14:textId="77777777" w:rsidR="00A02DFF" w:rsidRPr="00BC2DAF" w:rsidRDefault="00000000" w:rsidP="00BC2DAF">
            <w:pPr>
              <w:spacing w:after="30" w:line="252" w:lineRule="auto"/>
              <w:jc w:val="center"/>
              <w:rPr>
                <w:rFonts w:ascii="Times New Roman" w:hAnsi="Times New Roman"/>
                <w:b/>
                <w:color w:val="auto"/>
                <w:sz w:val="18"/>
                <w:szCs w:val="18"/>
              </w:rPr>
            </w:pPr>
            <w:r w:rsidRPr="00BC2DAF">
              <w:rPr>
                <w:rFonts w:ascii="Times New Roman" w:hAnsi="Times New Roman"/>
                <w:b/>
                <w:color w:val="auto"/>
                <w:sz w:val="18"/>
                <w:szCs w:val="18"/>
              </w:rPr>
              <w:t>id</w:t>
            </w:r>
          </w:p>
        </w:tc>
        <w:tc>
          <w:tcPr>
            <w:tcW w:w="1701" w:type="dxa"/>
            <w:shd w:val="clear" w:color="auto" w:fill="FFFFFF"/>
            <w:tcMar>
              <w:top w:w="100" w:type="dxa"/>
              <w:left w:w="110" w:type="dxa"/>
              <w:bottom w:w="100" w:type="dxa"/>
              <w:right w:w="110" w:type="dxa"/>
            </w:tcMar>
            <w:vAlign w:val="center"/>
          </w:tcPr>
          <w:p w14:paraId="67EFA1BD" w14:textId="77777777" w:rsidR="00A02DFF" w:rsidRPr="00460135" w:rsidRDefault="00000000" w:rsidP="00BC2DAF">
            <w:pPr>
              <w:spacing w:after="30" w:line="252" w:lineRule="auto"/>
              <w:jc w:val="center"/>
              <w:rPr>
                <w:rFonts w:ascii="Times New Roman" w:hAnsi="Times New Roman"/>
                <w:bCs/>
                <w:color w:val="auto"/>
                <w:sz w:val="18"/>
                <w:szCs w:val="18"/>
              </w:rPr>
            </w:pPr>
            <w:r w:rsidRPr="00460135">
              <w:rPr>
                <w:rFonts w:ascii="Times New Roman" w:hAnsi="Times New Roman"/>
                <w:bCs/>
                <w:color w:val="auto"/>
                <w:sz w:val="18"/>
                <w:szCs w:val="18"/>
              </w:rPr>
              <w:t>INTEGER</w:t>
            </w:r>
          </w:p>
        </w:tc>
        <w:tc>
          <w:tcPr>
            <w:tcW w:w="6151" w:type="dxa"/>
            <w:shd w:val="clear" w:color="auto" w:fill="FFFFFF"/>
            <w:tcMar>
              <w:top w:w="100" w:type="dxa"/>
              <w:left w:w="110" w:type="dxa"/>
              <w:bottom w:w="100" w:type="dxa"/>
              <w:right w:w="110" w:type="dxa"/>
            </w:tcMar>
            <w:vAlign w:val="center"/>
          </w:tcPr>
          <w:p w14:paraId="6F1CBAF4" w14:textId="2C9E36AC" w:rsidR="00A02DFF" w:rsidRPr="00460135" w:rsidRDefault="00000000" w:rsidP="00BC2DAF">
            <w:pPr>
              <w:spacing w:after="30" w:line="252" w:lineRule="auto"/>
              <w:jc w:val="center"/>
              <w:rPr>
                <w:rFonts w:ascii="Times New Roman" w:hAnsi="Times New Roman"/>
                <w:bCs/>
                <w:color w:val="auto"/>
                <w:sz w:val="18"/>
                <w:szCs w:val="18"/>
              </w:rPr>
            </w:pPr>
            <w:proofErr w:type="spellStart"/>
            <w:r w:rsidRPr="00460135">
              <w:rPr>
                <w:rFonts w:ascii="Times New Roman" w:hAnsi="Times New Roman"/>
                <w:bCs/>
                <w:color w:val="auto"/>
                <w:sz w:val="18"/>
                <w:szCs w:val="18"/>
              </w:rPr>
              <w:t>自增主键</w:t>
            </w:r>
            <w:proofErr w:type="spellEnd"/>
          </w:p>
        </w:tc>
      </w:tr>
      <w:tr w:rsidR="003526C0" w:rsidRPr="003526C0" w14:paraId="64BE15E8" w14:textId="77777777" w:rsidTr="001E3F3F">
        <w:trPr>
          <w:cantSplit/>
          <w:jc w:val="center"/>
        </w:trPr>
        <w:tc>
          <w:tcPr>
            <w:tcW w:w="1701" w:type="dxa"/>
            <w:shd w:val="clear" w:color="auto" w:fill="F4F7FA"/>
            <w:tcMar>
              <w:top w:w="100" w:type="dxa"/>
              <w:left w:w="110" w:type="dxa"/>
              <w:bottom w:w="100" w:type="dxa"/>
              <w:right w:w="110" w:type="dxa"/>
            </w:tcMar>
            <w:vAlign w:val="center"/>
          </w:tcPr>
          <w:p w14:paraId="110F82FA" w14:textId="77777777" w:rsidR="00A02DFF" w:rsidRPr="00BC2DAF" w:rsidRDefault="00000000" w:rsidP="00BC2DAF">
            <w:pPr>
              <w:spacing w:after="30" w:line="252" w:lineRule="auto"/>
              <w:jc w:val="center"/>
              <w:rPr>
                <w:rFonts w:ascii="Times New Roman" w:hAnsi="Times New Roman"/>
                <w:b/>
                <w:color w:val="auto"/>
                <w:sz w:val="18"/>
                <w:szCs w:val="18"/>
              </w:rPr>
            </w:pPr>
            <w:proofErr w:type="spellStart"/>
            <w:r w:rsidRPr="00BC2DAF">
              <w:rPr>
                <w:rFonts w:ascii="Times New Roman" w:hAnsi="Times New Roman"/>
                <w:b/>
                <w:color w:val="auto"/>
                <w:sz w:val="18"/>
                <w:szCs w:val="18"/>
              </w:rPr>
              <w:t>device_id</w:t>
            </w:r>
            <w:proofErr w:type="spellEnd"/>
          </w:p>
        </w:tc>
        <w:tc>
          <w:tcPr>
            <w:tcW w:w="1701" w:type="dxa"/>
            <w:shd w:val="clear" w:color="auto" w:fill="F4F7FA"/>
            <w:tcMar>
              <w:top w:w="100" w:type="dxa"/>
              <w:left w:w="110" w:type="dxa"/>
              <w:bottom w:w="100" w:type="dxa"/>
              <w:right w:w="110" w:type="dxa"/>
            </w:tcMar>
            <w:vAlign w:val="center"/>
          </w:tcPr>
          <w:p w14:paraId="1B206A38" w14:textId="77777777" w:rsidR="00A02DFF" w:rsidRPr="00460135" w:rsidRDefault="00000000" w:rsidP="00BC2DAF">
            <w:pPr>
              <w:spacing w:after="30" w:line="252" w:lineRule="auto"/>
              <w:jc w:val="center"/>
              <w:rPr>
                <w:rFonts w:ascii="Times New Roman" w:hAnsi="Times New Roman"/>
                <w:bCs/>
                <w:color w:val="auto"/>
                <w:sz w:val="18"/>
                <w:szCs w:val="18"/>
              </w:rPr>
            </w:pPr>
            <w:r w:rsidRPr="00460135">
              <w:rPr>
                <w:rFonts w:ascii="Times New Roman" w:hAnsi="Times New Roman"/>
                <w:bCs/>
                <w:color w:val="auto"/>
                <w:sz w:val="18"/>
                <w:szCs w:val="18"/>
              </w:rPr>
              <w:t>INTEGER</w:t>
            </w:r>
          </w:p>
        </w:tc>
        <w:tc>
          <w:tcPr>
            <w:tcW w:w="6151" w:type="dxa"/>
            <w:shd w:val="clear" w:color="auto" w:fill="F4F7FA"/>
            <w:tcMar>
              <w:top w:w="100" w:type="dxa"/>
              <w:left w:w="110" w:type="dxa"/>
              <w:bottom w:w="100" w:type="dxa"/>
              <w:right w:w="110" w:type="dxa"/>
            </w:tcMar>
            <w:vAlign w:val="center"/>
          </w:tcPr>
          <w:p w14:paraId="45979F11" w14:textId="5616328D" w:rsidR="00A02DFF" w:rsidRPr="00460135" w:rsidRDefault="00000000" w:rsidP="00BC2DAF">
            <w:pPr>
              <w:spacing w:after="30" w:line="252" w:lineRule="auto"/>
              <w:jc w:val="center"/>
              <w:rPr>
                <w:rFonts w:ascii="Times New Roman" w:hAnsi="Times New Roman"/>
                <w:bCs/>
                <w:color w:val="auto"/>
                <w:sz w:val="18"/>
                <w:szCs w:val="18"/>
              </w:rPr>
            </w:pPr>
            <w:proofErr w:type="spellStart"/>
            <w:r w:rsidRPr="00460135">
              <w:rPr>
                <w:rFonts w:ascii="Times New Roman" w:hAnsi="Times New Roman"/>
                <w:bCs/>
                <w:color w:val="auto"/>
                <w:sz w:val="18"/>
                <w:szCs w:val="18"/>
              </w:rPr>
              <w:t>关联设备</w:t>
            </w:r>
            <w:proofErr w:type="spellEnd"/>
            <w:r w:rsidRPr="00460135">
              <w:rPr>
                <w:rFonts w:ascii="Times New Roman" w:hAnsi="Times New Roman"/>
                <w:bCs/>
                <w:color w:val="auto"/>
                <w:sz w:val="18"/>
                <w:szCs w:val="18"/>
              </w:rPr>
              <w:t xml:space="preserve"> ID</w:t>
            </w:r>
          </w:p>
        </w:tc>
      </w:tr>
      <w:tr w:rsidR="003526C0" w:rsidRPr="003526C0" w14:paraId="4A639F9C" w14:textId="77777777" w:rsidTr="001E3F3F">
        <w:trPr>
          <w:cantSplit/>
          <w:jc w:val="center"/>
        </w:trPr>
        <w:tc>
          <w:tcPr>
            <w:tcW w:w="1701" w:type="dxa"/>
            <w:shd w:val="clear" w:color="auto" w:fill="FFFFFF"/>
            <w:tcMar>
              <w:top w:w="100" w:type="dxa"/>
              <w:left w:w="110" w:type="dxa"/>
              <w:bottom w:w="100" w:type="dxa"/>
              <w:right w:w="110" w:type="dxa"/>
            </w:tcMar>
            <w:vAlign w:val="center"/>
          </w:tcPr>
          <w:p w14:paraId="6B5B511A" w14:textId="77777777" w:rsidR="00A02DFF" w:rsidRPr="00BC2DAF" w:rsidRDefault="00000000" w:rsidP="00BC2DAF">
            <w:pPr>
              <w:spacing w:after="30" w:line="252" w:lineRule="auto"/>
              <w:jc w:val="center"/>
              <w:rPr>
                <w:rFonts w:ascii="Times New Roman" w:hAnsi="Times New Roman"/>
                <w:b/>
                <w:color w:val="auto"/>
                <w:sz w:val="18"/>
                <w:szCs w:val="18"/>
              </w:rPr>
            </w:pPr>
            <w:r w:rsidRPr="00BC2DAF">
              <w:rPr>
                <w:rFonts w:ascii="Times New Roman" w:hAnsi="Times New Roman"/>
                <w:b/>
                <w:color w:val="auto"/>
                <w:sz w:val="18"/>
                <w:szCs w:val="18"/>
              </w:rPr>
              <w:t>temperature</w:t>
            </w:r>
          </w:p>
        </w:tc>
        <w:tc>
          <w:tcPr>
            <w:tcW w:w="1701" w:type="dxa"/>
            <w:shd w:val="clear" w:color="auto" w:fill="FFFFFF"/>
            <w:tcMar>
              <w:top w:w="100" w:type="dxa"/>
              <w:left w:w="110" w:type="dxa"/>
              <w:bottom w:w="100" w:type="dxa"/>
              <w:right w:w="110" w:type="dxa"/>
            </w:tcMar>
            <w:vAlign w:val="center"/>
          </w:tcPr>
          <w:p w14:paraId="29433AE6" w14:textId="77777777" w:rsidR="00A02DFF" w:rsidRPr="00460135" w:rsidRDefault="00000000" w:rsidP="00BC2DAF">
            <w:pPr>
              <w:spacing w:after="30" w:line="252" w:lineRule="auto"/>
              <w:jc w:val="center"/>
              <w:rPr>
                <w:rFonts w:ascii="Times New Roman" w:hAnsi="Times New Roman"/>
                <w:bCs/>
                <w:color w:val="auto"/>
                <w:sz w:val="18"/>
                <w:szCs w:val="18"/>
              </w:rPr>
            </w:pPr>
            <w:r w:rsidRPr="00460135">
              <w:rPr>
                <w:rFonts w:ascii="Times New Roman" w:hAnsi="Times New Roman"/>
                <w:bCs/>
                <w:color w:val="auto"/>
                <w:sz w:val="18"/>
                <w:szCs w:val="18"/>
              </w:rPr>
              <w:t>REAL</w:t>
            </w:r>
          </w:p>
        </w:tc>
        <w:tc>
          <w:tcPr>
            <w:tcW w:w="6151" w:type="dxa"/>
            <w:shd w:val="clear" w:color="auto" w:fill="FFFFFF"/>
            <w:tcMar>
              <w:top w:w="100" w:type="dxa"/>
              <w:left w:w="110" w:type="dxa"/>
              <w:bottom w:w="100" w:type="dxa"/>
              <w:right w:w="110" w:type="dxa"/>
            </w:tcMar>
            <w:vAlign w:val="center"/>
          </w:tcPr>
          <w:p w14:paraId="13374520" w14:textId="4BD8C54F" w:rsidR="00A02DFF" w:rsidRPr="00460135" w:rsidRDefault="00000000" w:rsidP="00BC2DAF">
            <w:pPr>
              <w:spacing w:after="30" w:line="252" w:lineRule="auto"/>
              <w:jc w:val="center"/>
              <w:rPr>
                <w:rFonts w:ascii="Times New Roman" w:hAnsi="Times New Roman"/>
                <w:bCs/>
                <w:color w:val="auto"/>
                <w:sz w:val="18"/>
                <w:szCs w:val="18"/>
              </w:rPr>
            </w:pPr>
            <w:proofErr w:type="spellStart"/>
            <w:r w:rsidRPr="00460135">
              <w:rPr>
                <w:rFonts w:ascii="Times New Roman" w:hAnsi="Times New Roman"/>
                <w:bCs/>
                <w:color w:val="auto"/>
                <w:sz w:val="18"/>
                <w:szCs w:val="18"/>
              </w:rPr>
              <w:t>采样温度</w:t>
            </w:r>
            <w:proofErr w:type="spellEnd"/>
            <w:r w:rsidRPr="00460135">
              <w:rPr>
                <w:rFonts w:ascii="Times New Roman" w:hAnsi="Times New Roman"/>
                <w:bCs/>
                <w:color w:val="auto"/>
                <w:sz w:val="18"/>
                <w:szCs w:val="18"/>
              </w:rPr>
              <w:t>，</w:t>
            </w:r>
            <w:r w:rsidRPr="00460135">
              <w:rPr>
                <w:rFonts w:ascii="Times New Roman" w:hAnsi="Times New Roman"/>
                <w:bCs/>
                <w:color w:val="auto"/>
                <w:sz w:val="18"/>
                <w:szCs w:val="18"/>
              </w:rPr>
              <w:t>℃</w:t>
            </w:r>
          </w:p>
        </w:tc>
      </w:tr>
      <w:tr w:rsidR="003526C0" w:rsidRPr="003526C0" w14:paraId="46E58F62" w14:textId="77777777" w:rsidTr="001E3F3F">
        <w:trPr>
          <w:cantSplit/>
          <w:jc w:val="center"/>
        </w:trPr>
        <w:tc>
          <w:tcPr>
            <w:tcW w:w="1701" w:type="dxa"/>
            <w:shd w:val="clear" w:color="auto" w:fill="F4F7FA"/>
            <w:tcMar>
              <w:top w:w="100" w:type="dxa"/>
              <w:left w:w="110" w:type="dxa"/>
              <w:bottom w:w="100" w:type="dxa"/>
              <w:right w:w="110" w:type="dxa"/>
            </w:tcMar>
            <w:vAlign w:val="center"/>
          </w:tcPr>
          <w:p w14:paraId="6AEF0C58" w14:textId="77777777" w:rsidR="00A02DFF" w:rsidRPr="00BC2DAF" w:rsidRDefault="00000000" w:rsidP="00BC2DAF">
            <w:pPr>
              <w:spacing w:after="30" w:line="252" w:lineRule="auto"/>
              <w:jc w:val="center"/>
              <w:rPr>
                <w:rFonts w:ascii="Times New Roman" w:hAnsi="Times New Roman"/>
                <w:b/>
                <w:color w:val="auto"/>
                <w:sz w:val="18"/>
                <w:szCs w:val="18"/>
              </w:rPr>
            </w:pPr>
            <w:r w:rsidRPr="00BC2DAF">
              <w:rPr>
                <w:rFonts w:ascii="Times New Roman" w:hAnsi="Times New Roman"/>
                <w:b/>
                <w:color w:val="auto"/>
                <w:sz w:val="18"/>
                <w:szCs w:val="18"/>
              </w:rPr>
              <w:t>voltage</w:t>
            </w:r>
          </w:p>
        </w:tc>
        <w:tc>
          <w:tcPr>
            <w:tcW w:w="1701" w:type="dxa"/>
            <w:shd w:val="clear" w:color="auto" w:fill="F4F7FA"/>
            <w:tcMar>
              <w:top w:w="100" w:type="dxa"/>
              <w:left w:w="110" w:type="dxa"/>
              <w:bottom w:w="100" w:type="dxa"/>
              <w:right w:w="110" w:type="dxa"/>
            </w:tcMar>
            <w:vAlign w:val="center"/>
          </w:tcPr>
          <w:p w14:paraId="6FB982A7" w14:textId="77777777" w:rsidR="00A02DFF" w:rsidRPr="00460135" w:rsidRDefault="00000000" w:rsidP="00BC2DAF">
            <w:pPr>
              <w:spacing w:after="30" w:line="252" w:lineRule="auto"/>
              <w:jc w:val="center"/>
              <w:rPr>
                <w:rFonts w:ascii="Times New Roman" w:hAnsi="Times New Roman"/>
                <w:bCs/>
                <w:color w:val="auto"/>
                <w:sz w:val="18"/>
                <w:szCs w:val="18"/>
              </w:rPr>
            </w:pPr>
            <w:r w:rsidRPr="00460135">
              <w:rPr>
                <w:rFonts w:ascii="Times New Roman" w:hAnsi="Times New Roman"/>
                <w:bCs/>
                <w:color w:val="auto"/>
                <w:sz w:val="18"/>
                <w:szCs w:val="18"/>
              </w:rPr>
              <w:t>REAL</w:t>
            </w:r>
          </w:p>
        </w:tc>
        <w:tc>
          <w:tcPr>
            <w:tcW w:w="6151" w:type="dxa"/>
            <w:shd w:val="clear" w:color="auto" w:fill="F4F7FA"/>
            <w:tcMar>
              <w:top w:w="100" w:type="dxa"/>
              <w:left w:w="110" w:type="dxa"/>
              <w:bottom w:w="100" w:type="dxa"/>
              <w:right w:w="110" w:type="dxa"/>
            </w:tcMar>
            <w:vAlign w:val="center"/>
          </w:tcPr>
          <w:p w14:paraId="3AD63615" w14:textId="19FE4CE6" w:rsidR="00A02DFF" w:rsidRPr="00460135" w:rsidRDefault="00000000" w:rsidP="00BC2DAF">
            <w:pPr>
              <w:spacing w:after="30" w:line="252" w:lineRule="auto"/>
              <w:jc w:val="center"/>
              <w:rPr>
                <w:rFonts w:ascii="Times New Roman" w:hAnsi="Times New Roman"/>
                <w:bCs/>
                <w:color w:val="auto"/>
                <w:sz w:val="18"/>
                <w:szCs w:val="18"/>
              </w:rPr>
            </w:pPr>
            <w:proofErr w:type="spellStart"/>
            <w:r w:rsidRPr="00460135">
              <w:rPr>
                <w:rFonts w:ascii="Times New Roman" w:hAnsi="Times New Roman"/>
                <w:bCs/>
                <w:color w:val="auto"/>
                <w:sz w:val="18"/>
                <w:szCs w:val="18"/>
              </w:rPr>
              <w:t>采样电压，</w:t>
            </w:r>
            <w:r w:rsidRPr="00460135">
              <w:rPr>
                <w:rFonts w:ascii="Times New Roman" w:hAnsi="Times New Roman"/>
                <w:bCs/>
                <w:color w:val="auto"/>
                <w:sz w:val="18"/>
                <w:szCs w:val="18"/>
              </w:rPr>
              <w:t>V</w:t>
            </w:r>
            <w:proofErr w:type="spellEnd"/>
          </w:p>
        </w:tc>
      </w:tr>
      <w:tr w:rsidR="003526C0" w:rsidRPr="003526C0" w14:paraId="3109DC2B" w14:textId="77777777" w:rsidTr="001E3F3F">
        <w:trPr>
          <w:cantSplit/>
          <w:jc w:val="center"/>
        </w:trPr>
        <w:tc>
          <w:tcPr>
            <w:tcW w:w="1701" w:type="dxa"/>
            <w:shd w:val="clear" w:color="auto" w:fill="FFFFFF"/>
            <w:tcMar>
              <w:top w:w="100" w:type="dxa"/>
              <w:left w:w="110" w:type="dxa"/>
              <w:bottom w:w="100" w:type="dxa"/>
              <w:right w:w="110" w:type="dxa"/>
            </w:tcMar>
            <w:vAlign w:val="center"/>
          </w:tcPr>
          <w:p w14:paraId="6FBA6E94" w14:textId="77777777" w:rsidR="00A02DFF" w:rsidRPr="00BC2DAF" w:rsidRDefault="00000000" w:rsidP="00BC2DAF">
            <w:pPr>
              <w:spacing w:after="30" w:line="252" w:lineRule="auto"/>
              <w:jc w:val="center"/>
              <w:rPr>
                <w:rFonts w:ascii="Times New Roman" w:hAnsi="Times New Roman"/>
                <w:b/>
                <w:color w:val="auto"/>
                <w:sz w:val="18"/>
                <w:szCs w:val="18"/>
              </w:rPr>
            </w:pPr>
            <w:r w:rsidRPr="00BC2DAF">
              <w:rPr>
                <w:rFonts w:ascii="Times New Roman" w:hAnsi="Times New Roman"/>
                <w:b/>
                <w:color w:val="auto"/>
                <w:sz w:val="18"/>
                <w:szCs w:val="18"/>
              </w:rPr>
              <w:t>online</w:t>
            </w:r>
          </w:p>
        </w:tc>
        <w:tc>
          <w:tcPr>
            <w:tcW w:w="1701" w:type="dxa"/>
            <w:shd w:val="clear" w:color="auto" w:fill="FFFFFF"/>
            <w:tcMar>
              <w:top w:w="100" w:type="dxa"/>
              <w:left w:w="110" w:type="dxa"/>
              <w:bottom w:w="100" w:type="dxa"/>
              <w:right w:w="110" w:type="dxa"/>
            </w:tcMar>
            <w:vAlign w:val="center"/>
          </w:tcPr>
          <w:p w14:paraId="5E3104A5" w14:textId="77777777" w:rsidR="00A02DFF" w:rsidRPr="00460135" w:rsidRDefault="00000000" w:rsidP="00BC2DAF">
            <w:pPr>
              <w:spacing w:after="30" w:line="252" w:lineRule="auto"/>
              <w:jc w:val="center"/>
              <w:rPr>
                <w:rFonts w:ascii="Times New Roman" w:hAnsi="Times New Roman"/>
                <w:bCs/>
                <w:color w:val="auto"/>
                <w:sz w:val="18"/>
                <w:szCs w:val="18"/>
              </w:rPr>
            </w:pPr>
            <w:r w:rsidRPr="00460135">
              <w:rPr>
                <w:rFonts w:ascii="Times New Roman" w:hAnsi="Times New Roman"/>
                <w:bCs/>
                <w:color w:val="auto"/>
                <w:sz w:val="18"/>
                <w:szCs w:val="18"/>
              </w:rPr>
              <w:t>INTEGER</w:t>
            </w:r>
          </w:p>
        </w:tc>
        <w:tc>
          <w:tcPr>
            <w:tcW w:w="6151" w:type="dxa"/>
            <w:shd w:val="clear" w:color="auto" w:fill="FFFFFF"/>
            <w:tcMar>
              <w:top w:w="100" w:type="dxa"/>
              <w:left w:w="110" w:type="dxa"/>
              <w:bottom w:w="100" w:type="dxa"/>
              <w:right w:w="110" w:type="dxa"/>
            </w:tcMar>
            <w:vAlign w:val="center"/>
          </w:tcPr>
          <w:p w14:paraId="198C28E7" w14:textId="66CB22AE" w:rsidR="00A02DFF" w:rsidRPr="00460135" w:rsidRDefault="00000000" w:rsidP="00BC2DAF">
            <w:pPr>
              <w:spacing w:after="30" w:line="252" w:lineRule="auto"/>
              <w:jc w:val="center"/>
              <w:rPr>
                <w:rFonts w:ascii="Times New Roman" w:hAnsi="Times New Roman"/>
                <w:bCs/>
                <w:color w:val="auto"/>
                <w:sz w:val="18"/>
                <w:szCs w:val="18"/>
              </w:rPr>
            </w:pPr>
            <w:proofErr w:type="spellStart"/>
            <w:r w:rsidRPr="00460135">
              <w:rPr>
                <w:rFonts w:ascii="Times New Roman" w:hAnsi="Times New Roman"/>
                <w:bCs/>
                <w:color w:val="auto"/>
                <w:sz w:val="18"/>
                <w:szCs w:val="18"/>
              </w:rPr>
              <w:t>采样时在线标识</w:t>
            </w:r>
            <w:proofErr w:type="spellEnd"/>
          </w:p>
        </w:tc>
      </w:tr>
      <w:tr w:rsidR="003526C0" w:rsidRPr="003526C0" w14:paraId="6C358DCE" w14:textId="77777777" w:rsidTr="001E3F3F">
        <w:trPr>
          <w:cantSplit/>
          <w:jc w:val="center"/>
        </w:trPr>
        <w:tc>
          <w:tcPr>
            <w:tcW w:w="1701" w:type="dxa"/>
            <w:shd w:val="clear" w:color="auto" w:fill="F4F7FA"/>
            <w:tcMar>
              <w:top w:w="100" w:type="dxa"/>
              <w:left w:w="110" w:type="dxa"/>
              <w:bottom w:w="100" w:type="dxa"/>
              <w:right w:w="110" w:type="dxa"/>
            </w:tcMar>
            <w:vAlign w:val="center"/>
          </w:tcPr>
          <w:p w14:paraId="62502494" w14:textId="77777777" w:rsidR="00A02DFF" w:rsidRPr="00BC2DAF" w:rsidRDefault="00000000" w:rsidP="00BC2DAF">
            <w:pPr>
              <w:spacing w:after="30" w:line="252" w:lineRule="auto"/>
              <w:jc w:val="center"/>
              <w:rPr>
                <w:rFonts w:ascii="Times New Roman" w:hAnsi="Times New Roman"/>
                <w:b/>
                <w:color w:val="auto"/>
                <w:sz w:val="18"/>
                <w:szCs w:val="18"/>
              </w:rPr>
            </w:pPr>
            <w:r w:rsidRPr="00BC2DAF">
              <w:rPr>
                <w:rFonts w:ascii="Times New Roman" w:hAnsi="Times New Roman"/>
                <w:b/>
                <w:color w:val="auto"/>
                <w:sz w:val="18"/>
                <w:szCs w:val="18"/>
              </w:rPr>
              <w:t>timestamp</w:t>
            </w:r>
          </w:p>
        </w:tc>
        <w:tc>
          <w:tcPr>
            <w:tcW w:w="1701" w:type="dxa"/>
            <w:shd w:val="clear" w:color="auto" w:fill="F4F7FA"/>
            <w:tcMar>
              <w:top w:w="100" w:type="dxa"/>
              <w:left w:w="110" w:type="dxa"/>
              <w:bottom w:w="100" w:type="dxa"/>
              <w:right w:w="110" w:type="dxa"/>
            </w:tcMar>
            <w:vAlign w:val="center"/>
          </w:tcPr>
          <w:p w14:paraId="37981C21" w14:textId="77777777" w:rsidR="00A02DFF" w:rsidRPr="00460135" w:rsidRDefault="00000000" w:rsidP="00BC2DAF">
            <w:pPr>
              <w:spacing w:after="30" w:line="252" w:lineRule="auto"/>
              <w:jc w:val="center"/>
              <w:rPr>
                <w:rFonts w:ascii="Times New Roman" w:hAnsi="Times New Roman"/>
                <w:bCs/>
                <w:color w:val="auto"/>
                <w:sz w:val="18"/>
                <w:szCs w:val="18"/>
              </w:rPr>
            </w:pPr>
            <w:r w:rsidRPr="00460135">
              <w:rPr>
                <w:rFonts w:ascii="Times New Roman" w:hAnsi="Times New Roman"/>
                <w:bCs/>
                <w:color w:val="auto"/>
                <w:sz w:val="18"/>
                <w:szCs w:val="18"/>
              </w:rPr>
              <w:t>DATETIME</w:t>
            </w:r>
          </w:p>
        </w:tc>
        <w:tc>
          <w:tcPr>
            <w:tcW w:w="6151" w:type="dxa"/>
            <w:shd w:val="clear" w:color="auto" w:fill="F4F7FA"/>
            <w:tcMar>
              <w:top w:w="100" w:type="dxa"/>
              <w:left w:w="110" w:type="dxa"/>
              <w:bottom w:w="100" w:type="dxa"/>
              <w:right w:w="110" w:type="dxa"/>
            </w:tcMar>
            <w:vAlign w:val="center"/>
          </w:tcPr>
          <w:p w14:paraId="617BFA13" w14:textId="2B974F54" w:rsidR="00A02DFF" w:rsidRPr="00460135" w:rsidRDefault="00000000" w:rsidP="00BC2DAF">
            <w:pPr>
              <w:spacing w:after="30" w:line="252" w:lineRule="auto"/>
              <w:jc w:val="center"/>
              <w:rPr>
                <w:rFonts w:ascii="Times New Roman" w:hAnsi="Times New Roman"/>
                <w:bCs/>
                <w:color w:val="auto"/>
                <w:sz w:val="18"/>
                <w:szCs w:val="18"/>
                <w:lang w:eastAsia="zh-CN"/>
              </w:rPr>
            </w:pPr>
            <w:r w:rsidRPr="00460135">
              <w:rPr>
                <w:rFonts w:ascii="Times New Roman" w:hAnsi="Times New Roman"/>
                <w:bCs/>
                <w:color w:val="auto"/>
                <w:sz w:val="18"/>
                <w:szCs w:val="18"/>
                <w:lang w:eastAsia="zh-CN"/>
              </w:rPr>
              <w:t>采样时间；当前本地时间字符串精确到秒，不含时区偏移</w:t>
            </w:r>
          </w:p>
        </w:tc>
      </w:tr>
    </w:tbl>
    <w:p w14:paraId="5D8E0F0C" w14:textId="77777777" w:rsidR="00A02DFF" w:rsidRPr="003526C0" w:rsidRDefault="00A02DFF">
      <w:pPr>
        <w:spacing w:after="60"/>
        <w:rPr>
          <w:rFonts w:ascii="Times New Roman" w:hAnsi="Times New Roman"/>
          <w:color w:val="auto"/>
          <w:lang w:eastAsia="zh-CN"/>
        </w:rPr>
      </w:pPr>
    </w:p>
    <w:p w14:paraId="229C0BB8" w14:textId="77777777" w:rsidR="00A02DFF" w:rsidRPr="003526C0" w:rsidRDefault="00000000">
      <w:pPr>
        <w:pStyle w:val="31"/>
        <w:rPr>
          <w:rFonts w:ascii="Times New Roman" w:hAnsi="Times New Roman"/>
          <w:color w:val="auto"/>
        </w:rPr>
      </w:pPr>
      <w:bookmarkStart w:id="114" w:name="_Toc242814574"/>
      <w:r w:rsidRPr="003526C0">
        <w:rPr>
          <w:rFonts w:ascii="Times New Roman" w:eastAsia="微软雅黑" w:hAnsi="Times New Roman"/>
          <w:color w:val="auto"/>
        </w:rPr>
        <w:t xml:space="preserve">5.3.3 </w:t>
      </w:r>
      <w:proofErr w:type="spellStart"/>
      <w:r w:rsidRPr="003526C0">
        <w:rPr>
          <w:rFonts w:ascii="Times New Roman" w:eastAsia="微软雅黑" w:hAnsi="Times New Roman"/>
          <w:color w:val="auto"/>
          <w:sz w:val="22"/>
        </w:rPr>
        <w:t>alarm_history</w:t>
      </w:r>
      <w:proofErr w:type="spellEnd"/>
      <w:r w:rsidRPr="003526C0">
        <w:rPr>
          <w:rFonts w:ascii="Times New Roman" w:eastAsia="微软雅黑" w:hAnsi="Times New Roman"/>
          <w:color w:val="auto"/>
        </w:rPr>
        <w:t xml:space="preserve"> </w:t>
      </w:r>
      <w:proofErr w:type="spellStart"/>
      <w:r w:rsidRPr="003526C0">
        <w:rPr>
          <w:rFonts w:ascii="Times New Roman" w:eastAsia="微软雅黑" w:hAnsi="Times New Roman"/>
          <w:color w:val="auto"/>
        </w:rPr>
        <w:t>报警历史表</w:t>
      </w:r>
      <w:bookmarkEnd w:id="114"/>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701"/>
        <w:gridCol w:w="1701"/>
        <w:gridCol w:w="6151"/>
      </w:tblGrid>
      <w:tr w:rsidR="003526C0" w:rsidRPr="003526C0" w14:paraId="4E19B198" w14:textId="77777777" w:rsidTr="00A62DBB">
        <w:trPr>
          <w:tblHeader/>
          <w:jc w:val="center"/>
        </w:trPr>
        <w:tc>
          <w:tcPr>
            <w:tcW w:w="1701" w:type="dxa"/>
            <w:shd w:val="clear" w:color="auto" w:fill="203B59"/>
            <w:tcMar>
              <w:top w:w="100" w:type="dxa"/>
              <w:left w:w="110" w:type="dxa"/>
              <w:bottom w:w="100" w:type="dxa"/>
              <w:right w:w="110" w:type="dxa"/>
            </w:tcMar>
            <w:vAlign w:val="center"/>
          </w:tcPr>
          <w:p w14:paraId="577A555A" w14:textId="77777777" w:rsidR="00A02DFF" w:rsidRPr="004162B6" w:rsidRDefault="00000000" w:rsidP="004162B6">
            <w:pPr>
              <w:spacing w:after="30" w:line="252" w:lineRule="auto"/>
              <w:jc w:val="center"/>
              <w:rPr>
                <w:rFonts w:ascii="Times New Roman" w:hAnsi="Times New Roman"/>
                <w:b/>
                <w:color w:val="auto"/>
                <w:sz w:val="18"/>
                <w:szCs w:val="18"/>
              </w:rPr>
            </w:pPr>
            <w:proofErr w:type="spellStart"/>
            <w:r w:rsidRPr="004162B6">
              <w:rPr>
                <w:rFonts w:ascii="Times New Roman" w:hAnsi="Times New Roman"/>
                <w:b/>
                <w:color w:val="auto"/>
                <w:sz w:val="18"/>
                <w:szCs w:val="18"/>
              </w:rPr>
              <w:t>字段</w:t>
            </w:r>
            <w:proofErr w:type="spellEnd"/>
          </w:p>
        </w:tc>
        <w:tc>
          <w:tcPr>
            <w:tcW w:w="1701" w:type="dxa"/>
            <w:shd w:val="clear" w:color="auto" w:fill="203B59"/>
            <w:tcMar>
              <w:top w:w="100" w:type="dxa"/>
              <w:left w:w="110" w:type="dxa"/>
              <w:bottom w:w="100" w:type="dxa"/>
              <w:right w:w="110" w:type="dxa"/>
            </w:tcMar>
            <w:vAlign w:val="center"/>
          </w:tcPr>
          <w:p w14:paraId="0B2950CA" w14:textId="77777777" w:rsidR="00A02DFF" w:rsidRPr="004162B6" w:rsidRDefault="00000000" w:rsidP="004162B6">
            <w:pPr>
              <w:spacing w:after="30" w:line="252" w:lineRule="auto"/>
              <w:jc w:val="center"/>
              <w:rPr>
                <w:rFonts w:ascii="Times New Roman" w:hAnsi="Times New Roman"/>
                <w:b/>
                <w:color w:val="auto"/>
                <w:sz w:val="18"/>
                <w:szCs w:val="18"/>
              </w:rPr>
            </w:pPr>
            <w:proofErr w:type="spellStart"/>
            <w:r w:rsidRPr="004162B6">
              <w:rPr>
                <w:rFonts w:ascii="Times New Roman" w:hAnsi="Times New Roman"/>
                <w:b/>
                <w:color w:val="auto"/>
                <w:sz w:val="18"/>
                <w:szCs w:val="18"/>
              </w:rPr>
              <w:t>类型</w:t>
            </w:r>
            <w:proofErr w:type="spellEnd"/>
          </w:p>
        </w:tc>
        <w:tc>
          <w:tcPr>
            <w:tcW w:w="6151" w:type="dxa"/>
            <w:shd w:val="clear" w:color="auto" w:fill="203B59"/>
            <w:tcMar>
              <w:top w:w="100" w:type="dxa"/>
              <w:left w:w="110" w:type="dxa"/>
              <w:bottom w:w="100" w:type="dxa"/>
              <w:right w:w="110" w:type="dxa"/>
            </w:tcMar>
            <w:vAlign w:val="center"/>
          </w:tcPr>
          <w:p w14:paraId="4B0D08DC" w14:textId="77777777" w:rsidR="00A02DFF" w:rsidRPr="004162B6" w:rsidRDefault="00000000" w:rsidP="004162B6">
            <w:pPr>
              <w:spacing w:after="30" w:line="252" w:lineRule="auto"/>
              <w:jc w:val="center"/>
              <w:rPr>
                <w:rFonts w:ascii="Times New Roman" w:hAnsi="Times New Roman"/>
                <w:b/>
                <w:color w:val="auto"/>
                <w:sz w:val="18"/>
                <w:szCs w:val="18"/>
              </w:rPr>
            </w:pPr>
            <w:proofErr w:type="spellStart"/>
            <w:r w:rsidRPr="004162B6">
              <w:rPr>
                <w:rFonts w:ascii="Times New Roman" w:hAnsi="Times New Roman"/>
                <w:b/>
                <w:color w:val="auto"/>
                <w:sz w:val="18"/>
                <w:szCs w:val="18"/>
              </w:rPr>
              <w:t>约束</w:t>
            </w:r>
            <w:proofErr w:type="spellEnd"/>
            <w:r w:rsidRPr="004162B6">
              <w:rPr>
                <w:rFonts w:ascii="Times New Roman" w:hAnsi="Times New Roman"/>
                <w:b/>
                <w:color w:val="auto"/>
                <w:sz w:val="18"/>
                <w:szCs w:val="18"/>
              </w:rPr>
              <w:t>/</w:t>
            </w:r>
            <w:proofErr w:type="spellStart"/>
            <w:r w:rsidRPr="004162B6">
              <w:rPr>
                <w:rFonts w:ascii="Times New Roman" w:hAnsi="Times New Roman"/>
                <w:b/>
                <w:color w:val="auto"/>
                <w:sz w:val="18"/>
                <w:szCs w:val="18"/>
              </w:rPr>
              <w:t>用途</w:t>
            </w:r>
            <w:proofErr w:type="spellEnd"/>
          </w:p>
        </w:tc>
      </w:tr>
      <w:tr w:rsidR="003526C0" w:rsidRPr="003526C0" w14:paraId="4C76B8AD" w14:textId="77777777" w:rsidTr="00A62DBB">
        <w:trPr>
          <w:cantSplit/>
          <w:jc w:val="center"/>
        </w:trPr>
        <w:tc>
          <w:tcPr>
            <w:tcW w:w="1701" w:type="dxa"/>
            <w:shd w:val="clear" w:color="auto" w:fill="FFFFFF"/>
            <w:tcMar>
              <w:top w:w="100" w:type="dxa"/>
              <w:left w:w="110" w:type="dxa"/>
              <w:bottom w:w="100" w:type="dxa"/>
              <w:right w:w="110" w:type="dxa"/>
            </w:tcMar>
            <w:vAlign w:val="center"/>
          </w:tcPr>
          <w:p w14:paraId="4ABEED9C" w14:textId="77777777" w:rsidR="00A02DFF" w:rsidRPr="004162B6" w:rsidRDefault="00000000" w:rsidP="004162B6">
            <w:pPr>
              <w:spacing w:after="30" w:line="252" w:lineRule="auto"/>
              <w:jc w:val="center"/>
              <w:rPr>
                <w:rFonts w:ascii="Times New Roman" w:hAnsi="Times New Roman"/>
                <w:b/>
                <w:color w:val="auto"/>
                <w:sz w:val="18"/>
                <w:szCs w:val="18"/>
              </w:rPr>
            </w:pPr>
            <w:r w:rsidRPr="004162B6">
              <w:rPr>
                <w:rFonts w:ascii="Times New Roman" w:hAnsi="Times New Roman"/>
                <w:b/>
                <w:color w:val="auto"/>
                <w:sz w:val="18"/>
                <w:szCs w:val="18"/>
              </w:rPr>
              <w:t>id</w:t>
            </w:r>
          </w:p>
        </w:tc>
        <w:tc>
          <w:tcPr>
            <w:tcW w:w="1701" w:type="dxa"/>
            <w:shd w:val="clear" w:color="auto" w:fill="FFFFFF"/>
            <w:tcMar>
              <w:top w:w="100" w:type="dxa"/>
              <w:left w:w="110" w:type="dxa"/>
              <w:bottom w:w="100" w:type="dxa"/>
              <w:right w:w="110" w:type="dxa"/>
            </w:tcMar>
            <w:vAlign w:val="center"/>
          </w:tcPr>
          <w:p w14:paraId="19AE47E6" w14:textId="77777777" w:rsidR="00A02DFF" w:rsidRPr="00A62DBB" w:rsidRDefault="00000000" w:rsidP="004162B6">
            <w:pPr>
              <w:spacing w:after="30" w:line="252" w:lineRule="auto"/>
              <w:jc w:val="center"/>
              <w:rPr>
                <w:rFonts w:ascii="Times New Roman" w:hAnsi="Times New Roman"/>
                <w:bCs/>
                <w:color w:val="auto"/>
                <w:sz w:val="18"/>
                <w:szCs w:val="18"/>
              </w:rPr>
            </w:pPr>
            <w:r w:rsidRPr="00A62DBB">
              <w:rPr>
                <w:rFonts w:ascii="Times New Roman" w:hAnsi="Times New Roman"/>
                <w:bCs/>
                <w:color w:val="auto"/>
                <w:sz w:val="18"/>
                <w:szCs w:val="18"/>
              </w:rPr>
              <w:t>INTEGER</w:t>
            </w:r>
          </w:p>
        </w:tc>
        <w:tc>
          <w:tcPr>
            <w:tcW w:w="6151" w:type="dxa"/>
            <w:shd w:val="clear" w:color="auto" w:fill="FFFFFF"/>
            <w:tcMar>
              <w:top w:w="100" w:type="dxa"/>
              <w:left w:w="110" w:type="dxa"/>
              <w:bottom w:w="100" w:type="dxa"/>
              <w:right w:w="110" w:type="dxa"/>
            </w:tcMar>
            <w:vAlign w:val="center"/>
          </w:tcPr>
          <w:p w14:paraId="4E090E4F" w14:textId="68DF8642" w:rsidR="00A02DFF" w:rsidRPr="00A62DBB" w:rsidRDefault="00000000" w:rsidP="004162B6">
            <w:pPr>
              <w:spacing w:after="30" w:line="252" w:lineRule="auto"/>
              <w:jc w:val="center"/>
              <w:rPr>
                <w:rFonts w:ascii="Times New Roman" w:hAnsi="Times New Roman"/>
                <w:bCs/>
                <w:color w:val="auto"/>
                <w:sz w:val="18"/>
                <w:szCs w:val="18"/>
              </w:rPr>
            </w:pPr>
            <w:proofErr w:type="spellStart"/>
            <w:r w:rsidRPr="00A62DBB">
              <w:rPr>
                <w:rFonts w:ascii="Times New Roman" w:hAnsi="Times New Roman"/>
                <w:bCs/>
                <w:color w:val="auto"/>
                <w:sz w:val="18"/>
                <w:szCs w:val="18"/>
              </w:rPr>
              <w:t>自增主键</w:t>
            </w:r>
            <w:proofErr w:type="spellEnd"/>
          </w:p>
        </w:tc>
      </w:tr>
      <w:tr w:rsidR="003526C0" w:rsidRPr="003526C0" w14:paraId="1332539A" w14:textId="77777777" w:rsidTr="00A62DBB">
        <w:trPr>
          <w:cantSplit/>
          <w:jc w:val="center"/>
        </w:trPr>
        <w:tc>
          <w:tcPr>
            <w:tcW w:w="1701" w:type="dxa"/>
            <w:shd w:val="clear" w:color="auto" w:fill="F4F7FA"/>
            <w:tcMar>
              <w:top w:w="100" w:type="dxa"/>
              <w:left w:w="110" w:type="dxa"/>
              <w:bottom w:w="100" w:type="dxa"/>
              <w:right w:w="110" w:type="dxa"/>
            </w:tcMar>
            <w:vAlign w:val="center"/>
          </w:tcPr>
          <w:p w14:paraId="0197A5BC" w14:textId="77777777" w:rsidR="00A02DFF" w:rsidRPr="004162B6" w:rsidRDefault="00000000" w:rsidP="004162B6">
            <w:pPr>
              <w:spacing w:after="30" w:line="252" w:lineRule="auto"/>
              <w:jc w:val="center"/>
              <w:rPr>
                <w:rFonts w:ascii="Times New Roman" w:hAnsi="Times New Roman"/>
                <w:b/>
                <w:color w:val="auto"/>
                <w:sz w:val="18"/>
                <w:szCs w:val="18"/>
              </w:rPr>
            </w:pPr>
            <w:proofErr w:type="spellStart"/>
            <w:r w:rsidRPr="004162B6">
              <w:rPr>
                <w:rFonts w:ascii="Times New Roman" w:hAnsi="Times New Roman"/>
                <w:b/>
                <w:color w:val="auto"/>
                <w:sz w:val="18"/>
                <w:szCs w:val="18"/>
              </w:rPr>
              <w:t>device_id</w:t>
            </w:r>
            <w:proofErr w:type="spellEnd"/>
          </w:p>
        </w:tc>
        <w:tc>
          <w:tcPr>
            <w:tcW w:w="1701" w:type="dxa"/>
            <w:shd w:val="clear" w:color="auto" w:fill="F4F7FA"/>
            <w:tcMar>
              <w:top w:w="100" w:type="dxa"/>
              <w:left w:w="110" w:type="dxa"/>
              <w:bottom w:w="100" w:type="dxa"/>
              <w:right w:w="110" w:type="dxa"/>
            </w:tcMar>
            <w:vAlign w:val="center"/>
          </w:tcPr>
          <w:p w14:paraId="31BDCB74" w14:textId="77777777" w:rsidR="00A02DFF" w:rsidRPr="00A62DBB" w:rsidRDefault="00000000" w:rsidP="004162B6">
            <w:pPr>
              <w:spacing w:after="30" w:line="252" w:lineRule="auto"/>
              <w:jc w:val="center"/>
              <w:rPr>
                <w:rFonts w:ascii="Times New Roman" w:hAnsi="Times New Roman"/>
                <w:bCs/>
                <w:color w:val="auto"/>
                <w:sz w:val="18"/>
                <w:szCs w:val="18"/>
              </w:rPr>
            </w:pPr>
            <w:r w:rsidRPr="00A62DBB">
              <w:rPr>
                <w:rFonts w:ascii="Times New Roman" w:hAnsi="Times New Roman"/>
                <w:bCs/>
                <w:color w:val="auto"/>
                <w:sz w:val="18"/>
                <w:szCs w:val="18"/>
              </w:rPr>
              <w:t>INTEGER</w:t>
            </w:r>
          </w:p>
        </w:tc>
        <w:tc>
          <w:tcPr>
            <w:tcW w:w="6151" w:type="dxa"/>
            <w:shd w:val="clear" w:color="auto" w:fill="F4F7FA"/>
            <w:tcMar>
              <w:top w:w="100" w:type="dxa"/>
              <w:left w:w="110" w:type="dxa"/>
              <w:bottom w:w="100" w:type="dxa"/>
              <w:right w:w="110" w:type="dxa"/>
            </w:tcMar>
            <w:vAlign w:val="center"/>
          </w:tcPr>
          <w:p w14:paraId="5932F6C9" w14:textId="04C73240" w:rsidR="00A02DFF" w:rsidRPr="00A62DBB" w:rsidRDefault="00000000" w:rsidP="004162B6">
            <w:pPr>
              <w:spacing w:after="30" w:line="252" w:lineRule="auto"/>
              <w:jc w:val="center"/>
              <w:rPr>
                <w:rFonts w:ascii="Times New Roman" w:hAnsi="Times New Roman"/>
                <w:bCs/>
                <w:color w:val="auto"/>
                <w:sz w:val="18"/>
                <w:szCs w:val="18"/>
              </w:rPr>
            </w:pPr>
            <w:proofErr w:type="spellStart"/>
            <w:r w:rsidRPr="00A62DBB">
              <w:rPr>
                <w:rFonts w:ascii="Times New Roman" w:hAnsi="Times New Roman"/>
                <w:bCs/>
                <w:color w:val="auto"/>
                <w:sz w:val="18"/>
                <w:szCs w:val="18"/>
              </w:rPr>
              <w:t>报警所属设备</w:t>
            </w:r>
            <w:proofErr w:type="spellEnd"/>
            <w:r w:rsidRPr="00A62DBB">
              <w:rPr>
                <w:rFonts w:ascii="Times New Roman" w:hAnsi="Times New Roman"/>
                <w:bCs/>
                <w:color w:val="auto"/>
                <w:sz w:val="18"/>
                <w:szCs w:val="18"/>
              </w:rPr>
              <w:t xml:space="preserve"> ID</w:t>
            </w:r>
          </w:p>
        </w:tc>
      </w:tr>
      <w:tr w:rsidR="003526C0" w:rsidRPr="003526C0" w14:paraId="14E4FBCF" w14:textId="77777777" w:rsidTr="00A62DBB">
        <w:trPr>
          <w:cantSplit/>
          <w:jc w:val="center"/>
        </w:trPr>
        <w:tc>
          <w:tcPr>
            <w:tcW w:w="1701" w:type="dxa"/>
            <w:shd w:val="clear" w:color="auto" w:fill="FFFFFF"/>
            <w:tcMar>
              <w:top w:w="100" w:type="dxa"/>
              <w:left w:w="110" w:type="dxa"/>
              <w:bottom w:w="100" w:type="dxa"/>
              <w:right w:w="110" w:type="dxa"/>
            </w:tcMar>
            <w:vAlign w:val="center"/>
          </w:tcPr>
          <w:p w14:paraId="0CBDFD2F" w14:textId="77777777" w:rsidR="00A02DFF" w:rsidRPr="004162B6" w:rsidRDefault="00000000" w:rsidP="004162B6">
            <w:pPr>
              <w:spacing w:after="30" w:line="252" w:lineRule="auto"/>
              <w:jc w:val="center"/>
              <w:rPr>
                <w:rFonts w:ascii="Times New Roman" w:hAnsi="Times New Roman"/>
                <w:b/>
                <w:color w:val="auto"/>
                <w:sz w:val="18"/>
                <w:szCs w:val="18"/>
              </w:rPr>
            </w:pPr>
            <w:proofErr w:type="spellStart"/>
            <w:r w:rsidRPr="004162B6">
              <w:rPr>
                <w:rFonts w:ascii="Times New Roman" w:hAnsi="Times New Roman"/>
                <w:b/>
                <w:color w:val="auto"/>
                <w:sz w:val="18"/>
                <w:szCs w:val="18"/>
              </w:rPr>
              <w:t>alarm_type</w:t>
            </w:r>
            <w:proofErr w:type="spellEnd"/>
          </w:p>
        </w:tc>
        <w:tc>
          <w:tcPr>
            <w:tcW w:w="1701" w:type="dxa"/>
            <w:shd w:val="clear" w:color="auto" w:fill="FFFFFF"/>
            <w:tcMar>
              <w:top w:w="100" w:type="dxa"/>
              <w:left w:w="110" w:type="dxa"/>
              <w:bottom w:w="100" w:type="dxa"/>
              <w:right w:w="110" w:type="dxa"/>
            </w:tcMar>
            <w:vAlign w:val="center"/>
          </w:tcPr>
          <w:p w14:paraId="6FA6BD6D" w14:textId="77777777" w:rsidR="00A02DFF" w:rsidRPr="00A62DBB" w:rsidRDefault="00000000" w:rsidP="004162B6">
            <w:pPr>
              <w:spacing w:after="30" w:line="252" w:lineRule="auto"/>
              <w:jc w:val="center"/>
              <w:rPr>
                <w:rFonts w:ascii="Times New Roman" w:hAnsi="Times New Roman"/>
                <w:bCs/>
                <w:color w:val="auto"/>
                <w:sz w:val="18"/>
                <w:szCs w:val="18"/>
              </w:rPr>
            </w:pPr>
            <w:r w:rsidRPr="00A62DBB">
              <w:rPr>
                <w:rFonts w:ascii="Times New Roman" w:hAnsi="Times New Roman"/>
                <w:bCs/>
                <w:color w:val="auto"/>
                <w:sz w:val="18"/>
                <w:szCs w:val="18"/>
              </w:rPr>
              <w:t>INTEGER</w:t>
            </w:r>
          </w:p>
        </w:tc>
        <w:tc>
          <w:tcPr>
            <w:tcW w:w="6151" w:type="dxa"/>
            <w:shd w:val="clear" w:color="auto" w:fill="FFFFFF"/>
            <w:tcMar>
              <w:top w:w="100" w:type="dxa"/>
              <w:left w:w="110" w:type="dxa"/>
              <w:bottom w:w="100" w:type="dxa"/>
              <w:right w:w="110" w:type="dxa"/>
            </w:tcMar>
            <w:vAlign w:val="center"/>
          </w:tcPr>
          <w:p w14:paraId="6ABDF821" w14:textId="164233BA" w:rsidR="00A02DFF" w:rsidRPr="00A62DBB" w:rsidRDefault="00000000" w:rsidP="004162B6">
            <w:pPr>
              <w:spacing w:after="30" w:line="252" w:lineRule="auto"/>
              <w:jc w:val="center"/>
              <w:rPr>
                <w:rFonts w:ascii="Times New Roman" w:hAnsi="Times New Roman"/>
                <w:bCs/>
                <w:color w:val="auto"/>
                <w:sz w:val="18"/>
                <w:szCs w:val="18"/>
                <w:lang w:eastAsia="zh-CN"/>
              </w:rPr>
            </w:pPr>
            <w:r w:rsidRPr="00A62DBB">
              <w:rPr>
                <w:rFonts w:ascii="Times New Roman" w:hAnsi="Times New Roman"/>
                <w:bCs/>
                <w:color w:val="auto"/>
                <w:sz w:val="18"/>
                <w:szCs w:val="18"/>
                <w:lang w:eastAsia="zh-CN"/>
              </w:rPr>
              <w:t>报警类型枚举：温度高</w:t>
            </w:r>
            <w:r w:rsidRPr="00A62DBB">
              <w:rPr>
                <w:rFonts w:ascii="Times New Roman" w:hAnsi="Times New Roman"/>
                <w:bCs/>
                <w:color w:val="auto"/>
                <w:sz w:val="18"/>
                <w:szCs w:val="18"/>
                <w:lang w:eastAsia="zh-CN"/>
              </w:rPr>
              <w:t>/</w:t>
            </w:r>
            <w:r w:rsidRPr="00A62DBB">
              <w:rPr>
                <w:rFonts w:ascii="Times New Roman" w:hAnsi="Times New Roman"/>
                <w:bCs/>
                <w:color w:val="auto"/>
                <w:sz w:val="18"/>
                <w:szCs w:val="18"/>
                <w:lang w:eastAsia="zh-CN"/>
              </w:rPr>
              <w:t>低、电压高</w:t>
            </w:r>
            <w:r w:rsidRPr="00A62DBB">
              <w:rPr>
                <w:rFonts w:ascii="Times New Roman" w:hAnsi="Times New Roman"/>
                <w:bCs/>
                <w:color w:val="auto"/>
                <w:sz w:val="18"/>
                <w:szCs w:val="18"/>
                <w:lang w:eastAsia="zh-CN"/>
              </w:rPr>
              <w:t>/</w:t>
            </w:r>
            <w:r w:rsidRPr="00A62DBB">
              <w:rPr>
                <w:rFonts w:ascii="Times New Roman" w:hAnsi="Times New Roman"/>
                <w:bCs/>
                <w:color w:val="auto"/>
                <w:sz w:val="18"/>
                <w:szCs w:val="18"/>
                <w:lang w:eastAsia="zh-CN"/>
              </w:rPr>
              <w:t>低、设备离线</w:t>
            </w:r>
          </w:p>
        </w:tc>
      </w:tr>
      <w:tr w:rsidR="003526C0" w:rsidRPr="003526C0" w14:paraId="5469D0DB" w14:textId="77777777" w:rsidTr="00A62DBB">
        <w:trPr>
          <w:cantSplit/>
          <w:jc w:val="center"/>
        </w:trPr>
        <w:tc>
          <w:tcPr>
            <w:tcW w:w="1701" w:type="dxa"/>
            <w:shd w:val="clear" w:color="auto" w:fill="F4F7FA"/>
            <w:tcMar>
              <w:top w:w="100" w:type="dxa"/>
              <w:left w:w="110" w:type="dxa"/>
              <w:bottom w:w="100" w:type="dxa"/>
              <w:right w:w="110" w:type="dxa"/>
            </w:tcMar>
            <w:vAlign w:val="center"/>
          </w:tcPr>
          <w:p w14:paraId="2F9CE44E" w14:textId="77777777" w:rsidR="00A02DFF" w:rsidRPr="004162B6" w:rsidRDefault="00000000" w:rsidP="004162B6">
            <w:pPr>
              <w:spacing w:after="30" w:line="252" w:lineRule="auto"/>
              <w:jc w:val="center"/>
              <w:rPr>
                <w:rFonts w:ascii="Times New Roman" w:hAnsi="Times New Roman"/>
                <w:b/>
                <w:color w:val="auto"/>
                <w:sz w:val="18"/>
                <w:szCs w:val="18"/>
              </w:rPr>
            </w:pPr>
            <w:r w:rsidRPr="004162B6">
              <w:rPr>
                <w:rFonts w:ascii="Times New Roman" w:hAnsi="Times New Roman"/>
                <w:b/>
                <w:color w:val="auto"/>
                <w:sz w:val="18"/>
                <w:szCs w:val="18"/>
              </w:rPr>
              <w:t>message</w:t>
            </w:r>
          </w:p>
        </w:tc>
        <w:tc>
          <w:tcPr>
            <w:tcW w:w="1701" w:type="dxa"/>
            <w:shd w:val="clear" w:color="auto" w:fill="F4F7FA"/>
            <w:tcMar>
              <w:top w:w="100" w:type="dxa"/>
              <w:left w:w="110" w:type="dxa"/>
              <w:bottom w:w="100" w:type="dxa"/>
              <w:right w:w="110" w:type="dxa"/>
            </w:tcMar>
            <w:vAlign w:val="center"/>
          </w:tcPr>
          <w:p w14:paraId="30EF4F57" w14:textId="77777777" w:rsidR="00A02DFF" w:rsidRPr="00A62DBB" w:rsidRDefault="00000000" w:rsidP="004162B6">
            <w:pPr>
              <w:spacing w:after="30" w:line="252" w:lineRule="auto"/>
              <w:jc w:val="center"/>
              <w:rPr>
                <w:rFonts w:ascii="Times New Roman" w:hAnsi="Times New Roman"/>
                <w:bCs/>
                <w:color w:val="auto"/>
                <w:sz w:val="18"/>
                <w:szCs w:val="18"/>
              </w:rPr>
            </w:pPr>
            <w:r w:rsidRPr="00A62DBB">
              <w:rPr>
                <w:rFonts w:ascii="Times New Roman" w:hAnsi="Times New Roman"/>
                <w:bCs/>
                <w:color w:val="auto"/>
                <w:sz w:val="18"/>
                <w:szCs w:val="18"/>
              </w:rPr>
              <w:t>TEXT</w:t>
            </w:r>
          </w:p>
        </w:tc>
        <w:tc>
          <w:tcPr>
            <w:tcW w:w="6151" w:type="dxa"/>
            <w:shd w:val="clear" w:color="auto" w:fill="F4F7FA"/>
            <w:tcMar>
              <w:top w:w="100" w:type="dxa"/>
              <w:left w:w="110" w:type="dxa"/>
              <w:bottom w:w="100" w:type="dxa"/>
              <w:right w:w="110" w:type="dxa"/>
            </w:tcMar>
            <w:vAlign w:val="center"/>
          </w:tcPr>
          <w:p w14:paraId="67C38FA0" w14:textId="622E76FA" w:rsidR="00A02DFF" w:rsidRPr="00A62DBB" w:rsidRDefault="00000000" w:rsidP="004162B6">
            <w:pPr>
              <w:spacing w:after="30" w:line="252" w:lineRule="auto"/>
              <w:jc w:val="center"/>
              <w:rPr>
                <w:rFonts w:ascii="Times New Roman" w:hAnsi="Times New Roman"/>
                <w:bCs/>
                <w:color w:val="auto"/>
                <w:sz w:val="18"/>
                <w:szCs w:val="18"/>
              </w:rPr>
            </w:pPr>
            <w:proofErr w:type="spellStart"/>
            <w:r w:rsidRPr="00A62DBB">
              <w:rPr>
                <w:rFonts w:ascii="Times New Roman" w:hAnsi="Times New Roman"/>
                <w:bCs/>
                <w:color w:val="auto"/>
                <w:sz w:val="18"/>
                <w:szCs w:val="18"/>
              </w:rPr>
              <w:t>报警</w:t>
            </w:r>
            <w:proofErr w:type="spellEnd"/>
            <w:r w:rsidRPr="00A62DBB">
              <w:rPr>
                <w:rFonts w:ascii="Times New Roman" w:hAnsi="Times New Roman"/>
                <w:bCs/>
                <w:color w:val="auto"/>
                <w:sz w:val="18"/>
                <w:szCs w:val="18"/>
              </w:rPr>
              <w:t>/</w:t>
            </w:r>
            <w:proofErr w:type="spellStart"/>
            <w:r w:rsidRPr="00A62DBB">
              <w:rPr>
                <w:rFonts w:ascii="Times New Roman" w:hAnsi="Times New Roman"/>
                <w:bCs/>
                <w:color w:val="auto"/>
                <w:sz w:val="18"/>
                <w:szCs w:val="18"/>
              </w:rPr>
              <w:t>恢复说明</w:t>
            </w:r>
            <w:proofErr w:type="spellEnd"/>
          </w:p>
        </w:tc>
      </w:tr>
      <w:tr w:rsidR="003526C0" w:rsidRPr="003526C0" w14:paraId="070F0BEF" w14:textId="77777777" w:rsidTr="00A62DBB">
        <w:trPr>
          <w:cantSplit/>
          <w:jc w:val="center"/>
        </w:trPr>
        <w:tc>
          <w:tcPr>
            <w:tcW w:w="1701" w:type="dxa"/>
            <w:shd w:val="clear" w:color="auto" w:fill="FFFFFF"/>
            <w:tcMar>
              <w:top w:w="100" w:type="dxa"/>
              <w:left w:w="110" w:type="dxa"/>
              <w:bottom w:w="100" w:type="dxa"/>
              <w:right w:w="110" w:type="dxa"/>
            </w:tcMar>
            <w:vAlign w:val="center"/>
          </w:tcPr>
          <w:p w14:paraId="7A7E3254" w14:textId="77777777" w:rsidR="00A02DFF" w:rsidRPr="004162B6" w:rsidRDefault="00000000" w:rsidP="004162B6">
            <w:pPr>
              <w:spacing w:after="30" w:line="252" w:lineRule="auto"/>
              <w:jc w:val="center"/>
              <w:rPr>
                <w:rFonts w:ascii="Times New Roman" w:hAnsi="Times New Roman"/>
                <w:b/>
                <w:color w:val="auto"/>
                <w:sz w:val="18"/>
                <w:szCs w:val="18"/>
              </w:rPr>
            </w:pPr>
            <w:r w:rsidRPr="004162B6">
              <w:rPr>
                <w:rFonts w:ascii="Times New Roman" w:hAnsi="Times New Roman"/>
                <w:b/>
                <w:color w:val="auto"/>
                <w:sz w:val="18"/>
                <w:szCs w:val="18"/>
              </w:rPr>
              <w:t>recovered</w:t>
            </w:r>
          </w:p>
        </w:tc>
        <w:tc>
          <w:tcPr>
            <w:tcW w:w="1701" w:type="dxa"/>
            <w:shd w:val="clear" w:color="auto" w:fill="FFFFFF"/>
            <w:tcMar>
              <w:top w:w="100" w:type="dxa"/>
              <w:left w:w="110" w:type="dxa"/>
              <w:bottom w:w="100" w:type="dxa"/>
              <w:right w:w="110" w:type="dxa"/>
            </w:tcMar>
            <w:vAlign w:val="center"/>
          </w:tcPr>
          <w:p w14:paraId="565DB960" w14:textId="77777777" w:rsidR="00A02DFF" w:rsidRPr="00A62DBB" w:rsidRDefault="00000000" w:rsidP="004162B6">
            <w:pPr>
              <w:spacing w:after="30" w:line="252" w:lineRule="auto"/>
              <w:jc w:val="center"/>
              <w:rPr>
                <w:rFonts w:ascii="Times New Roman" w:hAnsi="Times New Roman"/>
                <w:bCs/>
                <w:color w:val="auto"/>
                <w:sz w:val="18"/>
                <w:szCs w:val="18"/>
              </w:rPr>
            </w:pPr>
            <w:r w:rsidRPr="00A62DBB">
              <w:rPr>
                <w:rFonts w:ascii="Times New Roman" w:hAnsi="Times New Roman"/>
                <w:bCs/>
                <w:color w:val="auto"/>
                <w:sz w:val="18"/>
                <w:szCs w:val="18"/>
              </w:rPr>
              <w:t>INTEGER</w:t>
            </w:r>
          </w:p>
        </w:tc>
        <w:tc>
          <w:tcPr>
            <w:tcW w:w="6151" w:type="dxa"/>
            <w:shd w:val="clear" w:color="auto" w:fill="FFFFFF"/>
            <w:tcMar>
              <w:top w:w="100" w:type="dxa"/>
              <w:left w:w="110" w:type="dxa"/>
              <w:bottom w:w="100" w:type="dxa"/>
              <w:right w:w="110" w:type="dxa"/>
            </w:tcMar>
            <w:vAlign w:val="center"/>
          </w:tcPr>
          <w:p w14:paraId="649D7143" w14:textId="34900B56" w:rsidR="00A02DFF" w:rsidRPr="00A62DBB" w:rsidRDefault="00000000" w:rsidP="004162B6">
            <w:pPr>
              <w:spacing w:after="30" w:line="252" w:lineRule="auto"/>
              <w:jc w:val="center"/>
              <w:rPr>
                <w:rFonts w:ascii="Times New Roman" w:hAnsi="Times New Roman"/>
                <w:bCs/>
                <w:color w:val="auto"/>
                <w:sz w:val="18"/>
                <w:szCs w:val="18"/>
              </w:rPr>
            </w:pPr>
            <w:proofErr w:type="spellStart"/>
            <w:r w:rsidRPr="00A62DBB">
              <w:rPr>
                <w:rFonts w:ascii="Times New Roman" w:hAnsi="Times New Roman"/>
                <w:bCs/>
                <w:color w:val="auto"/>
                <w:sz w:val="18"/>
                <w:szCs w:val="18"/>
              </w:rPr>
              <w:t>是否为恢复事件</w:t>
            </w:r>
            <w:proofErr w:type="spellEnd"/>
          </w:p>
        </w:tc>
      </w:tr>
      <w:tr w:rsidR="003526C0" w:rsidRPr="003526C0" w14:paraId="319D0DFC" w14:textId="77777777" w:rsidTr="00A62DBB">
        <w:trPr>
          <w:cantSplit/>
          <w:jc w:val="center"/>
        </w:trPr>
        <w:tc>
          <w:tcPr>
            <w:tcW w:w="1701" w:type="dxa"/>
            <w:shd w:val="clear" w:color="auto" w:fill="F4F7FA"/>
            <w:tcMar>
              <w:top w:w="100" w:type="dxa"/>
              <w:left w:w="110" w:type="dxa"/>
              <w:bottom w:w="100" w:type="dxa"/>
              <w:right w:w="110" w:type="dxa"/>
            </w:tcMar>
            <w:vAlign w:val="center"/>
          </w:tcPr>
          <w:p w14:paraId="67497536" w14:textId="77777777" w:rsidR="00A02DFF" w:rsidRPr="004162B6" w:rsidRDefault="00000000" w:rsidP="004162B6">
            <w:pPr>
              <w:spacing w:after="30" w:line="252" w:lineRule="auto"/>
              <w:jc w:val="center"/>
              <w:rPr>
                <w:rFonts w:ascii="Times New Roman" w:hAnsi="Times New Roman"/>
                <w:b/>
                <w:color w:val="auto"/>
                <w:sz w:val="18"/>
                <w:szCs w:val="18"/>
              </w:rPr>
            </w:pPr>
            <w:r w:rsidRPr="004162B6">
              <w:rPr>
                <w:rFonts w:ascii="Times New Roman" w:hAnsi="Times New Roman"/>
                <w:b/>
                <w:color w:val="auto"/>
                <w:sz w:val="18"/>
                <w:szCs w:val="18"/>
              </w:rPr>
              <w:t>timestamp</w:t>
            </w:r>
          </w:p>
        </w:tc>
        <w:tc>
          <w:tcPr>
            <w:tcW w:w="1701" w:type="dxa"/>
            <w:shd w:val="clear" w:color="auto" w:fill="F4F7FA"/>
            <w:tcMar>
              <w:top w:w="100" w:type="dxa"/>
              <w:left w:w="110" w:type="dxa"/>
              <w:bottom w:w="100" w:type="dxa"/>
              <w:right w:w="110" w:type="dxa"/>
            </w:tcMar>
            <w:vAlign w:val="center"/>
          </w:tcPr>
          <w:p w14:paraId="08228AF6" w14:textId="77777777" w:rsidR="00A02DFF" w:rsidRPr="00A62DBB" w:rsidRDefault="00000000" w:rsidP="004162B6">
            <w:pPr>
              <w:spacing w:after="30" w:line="252" w:lineRule="auto"/>
              <w:jc w:val="center"/>
              <w:rPr>
                <w:rFonts w:ascii="Times New Roman" w:hAnsi="Times New Roman"/>
                <w:bCs/>
                <w:color w:val="auto"/>
                <w:sz w:val="18"/>
                <w:szCs w:val="18"/>
              </w:rPr>
            </w:pPr>
            <w:r w:rsidRPr="00A62DBB">
              <w:rPr>
                <w:rFonts w:ascii="Times New Roman" w:hAnsi="Times New Roman"/>
                <w:bCs/>
                <w:color w:val="auto"/>
                <w:sz w:val="18"/>
                <w:szCs w:val="18"/>
              </w:rPr>
              <w:t>DATETIME</w:t>
            </w:r>
          </w:p>
        </w:tc>
        <w:tc>
          <w:tcPr>
            <w:tcW w:w="6151" w:type="dxa"/>
            <w:shd w:val="clear" w:color="auto" w:fill="F4F7FA"/>
            <w:tcMar>
              <w:top w:w="100" w:type="dxa"/>
              <w:left w:w="110" w:type="dxa"/>
              <w:bottom w:w="100" w:type="dxa"/>
              <w:right w:w="110" w:type="dxa"/>
            </w:tcMar>
            <w:vAlign w:val="center"/>
          </w:tcPr>
          <w:p w14:paraId="3039B9E3" w14:textId="150FB291" w:rsidR="00A02DFF" w:rsidRPr="00A62DBB" w:rsidRDefault="00000000" w:rsidP="004162B6">
            <w:pPr>
              <w:spacing w:after="30" w:line="252" w:lineRule="auto"/>
              <w:jc w:val="center"/>
              <w:rPr>
                <w:rFonts w:ascii="Times New Roman" w:hAnsi="Times New Roman"/>
                <w:bCs/>
                <w:color w:val="auto"/>
                <w:sz w:val="18"/>
                <w:szCs w:val="18"/>
                <w:lang w:eastAsia="zh-CN"/>
              </w:rPr>
            </w:pPr>
            <w:r w:rsidRPr="00A62DBB">
              <w:rPr>
                <w:rFonts w:ascii="Times New Roman" w:hAnsi="Times New Roman"/>
                <w:bCs/>
                <w:color w:val="auto"/>
                <w:sz w:val="18"/>
                <w:szCs w:val="18"/>
                <w:lang w:eastAsia="zh-CN"/>
              </w:rPr>
              <w:t>事件时间；当前本地时间字符串精确到秒，不含时区偏移</w:t>
            </w:r>
          </w:p>
        </w:tc>
      </w:tr>
      <w:tr w:rsidR="003526C0" w:rsidRPr="003526C0" w14:paraId="5E7F77EB" w14:textId="77777777" w:rsidTr="00A62DBB">
        <w:trPr>
          <w:cantSplit/>
          <w:jc w:val="center"/>
        </w:trPr>
        <w:tc>
          <w:tcPr>
            <w:tcW w:w="1701" w:type="dxa"/>
            <w:shd w:val="clear" w:color="auto" w:fill="FFFFFF"/>
            <w:tcMar>
              <w:top w:w="100" w:type="dxa"/>
              <w:left w:w="110" w:type="dxa"/>
              <w:bottom w:w="100" w:type="dxa"/>
              <w:right w:w="110" w:type="dxa"/>
            </w:tcMar>
            <w:vAlign w:val="center"/>
          </w:tcPr>
          <w:p w14:paraId="712E5230" w14:textId="77777777" w:rsidR="00A02DFF" w:rsidRPr="004162B6" w:rsidRDefault="00000000" w:rsidP="004162B6">
            <w:pPr>
              <w:spacing w:after="30" w:line="252" w:lineRule="auto"/>
              <w:jc w:val="center"/>
              <w:rPr>
                <w:rFonts w:ascii="Times New Roman" w:hAnsi="Times New Roman"/>
                <w:b/>
                <w:color w:val="auto"/>
                <w:sz w:val="18"/>
                <w:szCs w:val="18"/>
              </w:rPr>
            </w:pPr>
            <w:r w:rsidRPr="004162B6">
              <w:rPr>
                <w:rFonts w:ascii="Times New Roman" w:hAnsi="Times New Roman"/>
                <w:b/>
                <w:color w:val="auto"/>
                <w:sz w:val="18"/>
                <w:szCs w:val="18"/>
              </w:rPr>
              <w:t>acknowledged</w:t>
            </w:r>
          </w:p>
        </w:tc>
        <w:tc>
          <w:tcPr>
            <w:tcW w:w="1701" w:type="dxa"/>
            <w:shd w:val="clear" w:color="auto" w:fill="FFFFFF"/>
            <w:tcMar>
              <w:top w:w="100" w:type="dxa"/>
              <w:left w:w="110" w:type="dxa"/>
              <w:bottom w:w="100" w:type="dxa"/>
              <w:right w:w="110" w:type="dxa"/>
            </w:tcMar>
            <w:vAlign w:val="center"/>
          </w:tcPr>
          <w:p w14:paraId="1913ECE2" w14:textId="77777777" w:rsidR="00A02DFF" w:rsidRPr="00A62DBB" w:rsidRDefault="00000000" w:rsidP="004162B6">
            <w:pPr>
              <w:spacing w:after="30" w:line="252" w:lineRule="auto"/>
              <w:jc w:val="center"/>
              <w:rPr>
                <w:rFonts w:ascii="Times New Roman" w:hAnsi="Times New Roman"/>
                <w:bCs/>
                <w:color w:val="auto"/>
                <w:sz w:val="18"/>
                <w:szCs w:val="18"/>
              </w:rPr>
            </w:pPr>
            <w:r w:rsidRPr="00A62DBB">
              <w:rPr>
                <w:rFonts w:ascii="Times New Roman" w:hAnsi="Times New Roman"/>
                <w:bCs/>
                <w:color w:val="auto"/>
                <w:sz w:val="18"/>
                <w:szCs w:val="18"/>
              </w:rPr>
              <w:t>INTEGER</w:t>
            </w:r>
          </w:p>
        </w:tc>
        <w:tc>
          <w:tcPr>
            <w:tcW w:w="6151" w:type="dxa"/>
            <w:shd w:val="clear" w:color="auto" w:fill="FFFFFF"/>
            <w:tcMar>
              <w:top w:w="100" w:type="dxa"/>
              <w:left w:w="110" w:type="dxa"/>
              <w:bottom w:w="100" w:type="dxa"/>
              <w:right w:w="110" w:type="dxa"/>
            </w:tcMar>
            <w:vAlign w:val="center"/>
          </w:tcPr>
          <w:p w14:paraId="2C734DE1" w14:textId="60F510BD" w:rsidR="00A02DFF" w:rsidRPr="00A62DBB" w:rsidRDefault="00000000" w:rsidP="004162B6">
            <w:pPr>
              <w:spacing w:after="30" w:line="252" w:lineRule="auto"/>
              <w:jc w:val="center"/>
              <w:rPr>
                <w:rFonts w:ascii="Times New Roman" w:hAnsi="Times New Roman"/>
                <w:bCs/>
                <w:color w:val="auto"/>
                <w:sz w:val="18"/>
                <w:szCs w:val="18"/>
                <w:lang w:eastAsia="zh-CN"/>
              </w:rPr>
            </w:pPr>
            <w:r w:rsidRPr="00A62DBB">
              <w:rPr>
                <w:rFonts w:ascii="Times New Roman" w:hAnsi="Times New Roman"/>
                <w:bCs/>
                <w:color w:val="auto"/>
                <w:sz w:val="18"/>
                <w:szCs w:val="18"/>
                <w:lang w:eastAsia="zh-CN"/>
              </w:rPr>
              <w:t>确认标记。当前确认不是新增事件，而是更新最新一条</w:t>
            </w:r>
            <w:r w:rsidRPr="00A62DBB">
              <w:rPr>
                <w:rFonts w:ascii="Times New Roman" w:hAnsi="Times New Roman"/>
                <w:bCs/>
                <w:color w:val="auto"/>
                <w:sz w:val="18"/>
                <w:szCs w:val="18"/>
                <w:lang w:eastAsia="zh-CN"/>
              </w:rPr>
              <w:t xml:space="preserve"> recovered=0 </w:t>
            </w:r>
            <w:r w:rsidRPr="00A62DBB">
              <w:rPr>
                <w:rFonts w:ascii="Times New Roman" w:hAnsi="Times New Roman"/>
                <w:bCs/>
                <w:color w:val="auto"/>
                <w:sz w:val="18"/>
                <w:szCs w:val="18"/>
                <w:lang w:eastAsia="zh-CN"/>
              </w:rPr>
              <w:t>的对应设备</w:t>
            </w:r>
            <w:r w:rsidRPr="00A62DBB">
              <w:rPr>
                <w:rFonts w:ascii="Times New Roman" w:hAnsi="Times New Roman"/>
                <w:bCs/>
                <w:color w:val="auto"/>
                <w:sz w:val="18"/>
                <w:szCs w:val="18"/>
                <w:lang w:eastAsia="zh-CN"/>
              </w:rPr>
              <w:t>/</w:t>
            </w:r>
            <w:r w:rsidRPr="00A62DBB">
              <w:rPr>
                <w:rFonts w:ascii="Times New Roman" w:hAnsi="Times New Roman"/>
                <w:bCs/>
                <w:color w:val="auto"/>
                <w:sz w:val="18"/>
                <w:szCs w:val="18"/>
                <w:lang w:eastAsia="zh-CN"/>
              </w:rPr>
              <w:t>报警类型记录；未单独保存确认时间或确认人</w:t>
            </w:r>
          </w:p>
        </w:tc>
      </w:tr>
    </w:tbl>
    <w:p w14:paraId="5B2861A3" w14:textId="7500A0D9" w:rsidR="003A28FB" w:rsidRDefault="003A28FB">
      <w:pPr>
        <w:spacing w:after="60"/>
        <w:rPr>
          <w:rFonts w:ascii="Times New Roman" w:hAnsi="Times New Roman"/>
          <w:color w:val="auto"/>
          <w:lang w:eastAsia="zh-CN"/>
        </w:rPr>
      </w:pPr>
    </w:p>
    <w:p w14:paraId="3427A2CA" w14:textId="77777777" w:rsidR="003A28FB" w:rsidRDefault="003A28FB">
      <w:pPr>
        <w:spacing w:after="200" w:line="276" w:lineRule="auto"/>
        <w:rPr>
          <w:rFonts w:ascii="Times New Roman" w:hAnsi="Times New Roman"/>
          <w:color w:val="auto"/>
          <w:lang w:eastAsia="zh-CN"/>
        </w:rPr>
      </w:pPr>
      <w:r>
        <w:rPr>
          <w:rFonts w:ascii="Times New Roman" w:hAnsi="Times New Roman"/>
          <w:color w:val="auto"/>
          <w:lang w:eastAsia="zh-CN"/>
        </w:rPr>
        <w:br w:type="page"/>
      </w:r>
    </w:p>
    <w:p w14:paraId="45AF669E" w14:textId="77777777" w:rsidR="00A02DFF" w:rsidRPr="003526C0" w:rsidRDefault="00A02DFF">
      <w:pPr>
        <w:spacing w:after="60"/>
        <w:rPr>
          <w:rFonts w:ascii="Times New Roman" w:hAnsi="Times New Roman"/>
          <w:color w:val="auto"/>
          <w:lang w:eastAsia="zh-CN"/>
        </w:rPr>
      </w:pPr>
    </w:p>
    <w:p w14:paraId="45B08E00" w14:textId="77777777" w:rsidR="00A02DFF" w:rsidRPr="003526C0" w:rsidRDefault="00000000">
      <w:pPr>
        <w:pStyle w:val="21"/>
        <w:rPr>
          <w:rFonts w:ascii="Times New Roman" w:hAnsi="Times New Roman"/>
          <w:color w:val="auto"/>
          <w:lang w:eastAsia="zh-CN"/>
        </w:rPr>
      </w:pPr>
      <w:bookmarkStart w:id="115" w:name="sec036"/>
      <w:bookmarkStart w:id="116" w:name="_Toc242814575"/>
      <w:r w:rsidRPr="003526C0">
        <w:rPr>
          <w:rFonts w:ascii="Times New Roman" w:eastAsia="微软雅黑" w:hAnsi="Times New Roman"/>
          <w:color w:val="auto"/>
          <w:lang w:eastAsia="zh-CN"/>
        </w:rPr>
        <w:t xml:space="preserve">5.4 </w:t>
      </w:r>
      <w:r w:rsidRPr="003526C0">
        <w:rPr>
          <w:rFonts w:ascii="Times New Roman" w:eastAsia="微软雅黑" w:hAnsi="Times New Roman"/>
          <w:color w:val="auto"/>
          <w:lang w:eastAsia="zh-CN"/>
        </w:rPr>
        <w:t>概念字段与数据库字段映射</w:t>
      </w:r>
      <w:bookmarkEnd w:id="115"/>
      <w:bookmarkEnd w:id="116"/>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618"/>
        <w:gridCol w:w="4559"/>
        <w:gridCol w:w="3235"/>
      </w:tblGrid>
      <w:tr w:rsidR="003526C0" w:rsidRPr="003526C0" w14:paraId="71EB05B1" w14:textId="77777777">
        <w:trPr>
          <w:tblHeader/>
          <w:jc w:val="center"/>
        </w:trPr>
        <w:tc>
          <w:tcPr>
            <w:tcW w:w="1618" w:type="dxa"/>
            <w:shd w:val="clear" w:color="auto" w:fill="203B59"/>
            <w:tcMar>
              <w:top w:w="100" w:type="dxa"/>
              <w:left w:w="110" w:type="dxa"/>
              <w:bottom w:w="100" w:type="dxa"/>
              <w:right w:w="110" w:type="dxa"/>
            </w:tcMar>
            <w:vAlign w:val="center"/>
          </w:tcPr>
          <w:p w14:paraId="214482A6" w14:textId="77777777" w:rsidR="00A02DFF" w:rsidRPr="00734414" w:rsidRDefault="00000000" w:rsidP="00734414">
            <w:pPr>
              <w:spacing w:after="30" w:line="252" w:lineRule="auto"/>
              <w:jc w:val="center"/>
              <w:rPr>
                <w:rFonts w:ascii="Times New Roman" w:hAnsi="Times New Roman"/>
                <w:b/>
                <w:color w:val="auto"/>
                <w:sz w:val="18"/>
                <w:szCs w:val="18"/>
              </w:rPr>
            </w:pPr>
            <w:proofErr w:type="spellStart"/>
            <w:r w:rsidRPr="00734414">
              <w:rPr>
                <w:rFonts w:ascii="Times New Roman" w:hAnsi="Times New Roman"/>
                <w:b/>
                <w:color w:val="auto"/>
                <w:sz w:val="18"/>
                <w:szCs w:val="18"/>
              </w:rPr>
              <w:t>概念字段</w:t>
            </w:r>
            <w:proofErr w:type="spellEnd"/>
          </w:p>
        </w:tc>
        <w:tc>
          <w:tcPr>
            <w:tcW w:w="4559" w:type="dxa"/>
            <w:shd w:val="clear" w:color="auto" w:fill="203B59"/>
            <w:tcMar>
              <w:top w:w="100" w:type="dxa"/>
              <w:left w:w="110" w:type="dxa"/>
              <w:bottom w:w="100" w:type="dxa"/>
              <w:right w:w="110" w:type="dxa"/>
            </w:tcMar>
            <w:vAlign w:val="center"/>
          </w:tcPr>
          <w:p w14:paraId="5C54DC51" w14:textId="77777777" w:rsidR="00A02DFF" w:rsidRPr="00734414" w:rsidRDefault="00000000" w:rsidP="00734414">
            <w:pPr>
              <w:spacing w:after="30" w:line="252" w:lineRule="auto"/>
              <w:jc w:val="center"/>
              <w:rPr>
                <w:rFonts w:ascii="Times New Roman" w:hAnsi="Times New Roman"/>
                <w:b/>
                <w:color w:val="auto"/>
                <w:sz w:val="18"/>
                <w:szCs w:val="18"/>
              </w:rPr>
            </w:pPr>
            <w:proofErr w:type="spellStart"/>
            <w:r w:rsidRPr="00734414">
              <w:rPr>
                <w:rFonts w:ascii="Times New Roman" w:hAnsi="Times New Roman"/>
                <w:b/>
                <w:color w:val="auto"/>
                <w:sz w:val="18"/>
                <w:szCs w:val="18"/>
              </w:rPr>
              <w:t>当前数据库字段</w:t>
            </w:r>
            <w:proofErr w:type="spellEnd"/>
          </w:p>
        </w:tc>
        <w:tc>
          <w:tcPr>
            <w:tcW w:w="3235" w:type="dxa"/>
            <w:shd w:val="clear" w:color="auto" w:fill="203B59"/>
            <w:tcMar>
              <w:top w:w="100" w:type="dxa"/>
              <w:left w:w="110" w:type="dxa"/>
              <w:bottom w:w="100" w:type="dxa"/>
              <w:right w:w="110" w:type="dxa"/>
            </w:tcMar>
            <w:vAlign w:val="center"/>
          </w:tcPr>
          <w:p w14:paraId="3E94EA3D" w14:textId="77777777" w:rsidR="00A02DFF" w:rsidRPr="00734414" w:rsidRDefault="00000000" w:rsidP="00734414">
            <w:pPr>
              <w:spacing w:after="30" w:line="252" w:lineRule="auto"/>
              <w:jc w:val="center"/>
              <w:rPr>
                <w:rFonts w:ascii="Times New Roman" w:hAnsi="Times New Roman"/>
                <w:b/>
                <w:color w:val="auto"/>
                <w:sz w:val="18"/>
                <w:szCs w:val="18"/>
              </w:rPr>
            </w:pPr>
            <w:proofErr w:type="spellStart"/>
            <w:r w:rsidRPr="00734414">
              <w:rPr>
                <w:rFonts w:ascii="Times New Roman" w:hAnsi="Times New Roman"/>
                <w:b/>
                <w:color w:val="auto"/>
                <w:sz w:val="18"/>
                <w:szCs w:val="18"/>
              </w:rPr>
              <w:t>说明</w:t>
            </w:r>
            <w:proofErr w:type="spellEnd"/>
          </w:p>
        </w:tc>
      </w:tr>
      <w:tr w:rsidR="003526C0" w:rsidRPr="003526C0" w14:paraId="027C1287" w14:textId="77777777">
        <w:trPr>
          <w:cantSplit/>
          <w:jc w:val="center"/>
        </w:trPr>
        <w:tc>
          <w:tcPr>
            <w:tcW w:w="1618" w:type="dxa"/>
            <w:shd w:val="clear" w:color="auto" w:fill="FFFFFF"/>
            <w:tcMar>
              <w:top w:w="100" w:type="dxa"/>
              <w:left w:w="110" w:type="dxa"/>
              <w:bottom w:w="100" w:type="dxa"/>
              <w:right w:w="110" w:type="dxa"/>
            </w:tcMar>
            <w:vAlign w:val="center"/>
          </w:tcPr>
          <w:p w14:paraId="604647D7" w14:textId="77777777" w:rsidR="00A02DFF" w:rsidRPr="00734414" w:rsidRDefault="00000000" w:rsidP="00734414">
            <w:pPr>
              <w:spacing w:after="30" w:line="252" w:lineRule="auto"/>
              <w:jc w:val="center"/>
              <w:rPr>
                <w:rFonts w:ascii="Times New Roman" w:hAnsi="Times New Roman"/>
                <w:b/>
                <w:color w:val="auto"/>
                <w:sz w:val="18"/>
                <w:szCs w:val="18"/>
              </w:rPr>
            </w:pPr>
            <w:r w:rsidRPr="00734414">
              <w:rPr>
                <w:rFonts w:ascii="Times New Roman" w:hAnsi="Times New Roman"/>
                <w:b/>
                <w:color w:val="auto"/>
                <w:sz w:val="18"/>
                <w:szCs w:val="18"/>
              </w:rPr>
              <w:t>protocol</w:t>
            </w:r>
          </w:p>
        </w:tc>
        <w:tc>
          <w:tcPr>
            <w:tcW w:w="4559" w:type="dxa"/>
            <w:shd w:val="clear" w:color="auto" w:fill="FFFFFF"/>
            <w:tcMar>
              <w:top w:w="100" w:type="dxa"/>
              <w:left w:w="110" w:type="dxa"/>
              <w:bottom w:w="100" w:type="dxa"/>
              <w:right w:w="110" w:type="dxa"/>
            </w:tcMar>
            <w:vAlign w:val="center"/>
          </w:tcPr>
          <w:p w14:paraId="033EFCB8" w14:textId="77777777" w:rsidR="00A02DFF" w:rsidRPr="00D40A58" w:rsidRDefault="00000000" w:rsidP="00734414">
            <w:pPr>
              <w:spacing w:after="30" w:line="252" w:lineRule="auto"/>
              <w:jc w:val="center"/>
              <w:rPr>
                <w:rFonts w:ascii="Times New Roman" w:hAnsi="Times New Roman"/>
                <w:bCs/>
                <w:color w:val="auto"/>
                <w:sz w:val="18"/>
                <w:szCs w:val="18"/>
              </w:rPr>
            </w:pPr>
            <w:proofErr w:type="spellStart"/>
            <w:r w:rsidRPr="00D40A58">
              <w:rPr>
                <w:rFonts w:ascii="Times New Roman" w:hAnsi="Times New Roman"/>
                <w:bCs/>
                <w:color w:val="auto"/>
                <w:sz w:val="18"/>
                <w:szCs w:val="18"/>
              </w:rPr>
              <w:t>protocol_type</w:t>
            </w:r>
            <w:proofErr w:type="spellEnd"/>
            <w:r w:rsidRPr="00D40A58">
              <w:rPr>
                <w:rFonts w:ascii="Times New Roman" w:hAnsi="Times New Roman"/>
                <w:bCs/>
                <w:color w:val="auto"/>
                <w:sz w:val="18"/>
                <w:szCs w:val="18"/>
              </w:rPr>
              <w:t xml:space="preserve"> + </w:t>
            </w:r>
            <w:proofErr w:type="spellStart"/>
            <w:r w:rsidRPr="00D40A58">
              <w:rPr>
                <w:rFonts w:ascii="Times New Roman" w:hAnsi="Times New Roman"/>
                <w:bCs/>
                <w:color w:val="auto"/>
                <w:sz w:val="18"/>
                <w:szCs w:val="18"/>
              </w:rPr>
              <w:t>data_source</w:t>
            </w:r>
            <w:proofErr w:type="spellEnd"/>
          </w:p>
        </w:tc>
        <w:tc>
          <w:tcPr>
            <w:tcW w:w="3235" w:type="dxa"/>
            <w:shd w:val="clear" w:color="auto" w:fill="FFFFFF"/>
            <w:tcMar>
              <w:top w:w="100" w:type="dxa"/>
              <w:left w:w="110" w:type="dxa"/>
              <w:bottom w:w="100" w:type="dxa"/>
              <w:right w:w="110" w:type="dxa"/>
            </w:tcMar>
            <w:vAlign w:val="center"/>
          </w:tcPr>
          <w:p w14:paraId="2271CAC1" w14:textId="72235990" w:rsidR="00A02DFF" w:rsidRPr="00D40A58" w:rsidRDefault="00000000" w:rsidP="00734414">
            <w:pPr>
              <w:spacing w:after="30" w:line="252" w:lineRule="auto"/>
              <w:jc w:val="center"/>
              <w:rPr>
                <w:rFonts w:ascii="Times New Roman" w:hAnsi="Times New Roman"/>
                <w:bCs/>
                <w:color w:val="auto"/>
                <w:sz w:val="18"/>
                <w:szCs w:val="18"/>
                <w:lang w:eastAsia="zh-CN"/>
              </w:rPr>
            </w:pPr>
            <w:r w:rsidRPr="00D40A58">
              <w:rPr>
                <w:rFonts w:ascii="Times New Roman" w:hAnsi="Times New Roman"/>
                <w:bCs/>
                <w:color w:val="auto"/>
                <w:sz w:val="18"/>
                <w:szCs w:val="18"/>
                <w:lang w:eastAsia="zh-CN"/>
              </w:rPr>
              <w:t>需同时说明协议和来源</w:t>
            </w:r>
          </w:p>
        </w:tc>
      </w:tr>
      <w:tr w:rsidR="003526C0" w:rsidRPr="003526C0" w14:paraId="048D03CA" w14:textId="77777777">
        <w:trPr>
          <w:cantSplit/>
          <w:jc w:val="center"/>
        </w:trPr>
        <w:tc>
          <w:tcPr>
            <w:tcW w:w="1618" w:type="dxa"/>
            <w:shd w:val="clear" w:color="auto" w:fill="F4F7FA"/>
            <w:tcMar>
              <w:top w:w="100" w:type="dxa"/>
              <w:left w:w="110" w:type="dxa"/>
              <w:bottom w:w="100" w:type="dxa"/>
              <w:right w:w="110" w:type="dxa"/>
            </w:tcMar>
            <w:vAlign w:val="center"/>
          </w:tcPr>
          <w:p w14:paraId="6CDF894D" w14:textId="77777777" w:rsidR="00A02DFF" w:rsidRPr="00734414" w:rsidRDefault="00000000" w:rsidP="00734414">
            <w:pPr>
              <w:spacing w:after="30" w:line="252" w:lineRule="auto"/>
              <w:jc w:val="center"/>
              <w:rPr>
                <w:rFonts w:ascii="Times New Roman" w:hAnsi="Times New Roman"/>
                <w:b/>
                <w:color w:val="auto"/>
                <w:sz w:val="18"/>
                <w:szCs w:val="18"/>
              </w:rPr>
            </w:pPr>
            <w:r w:rsidRPr="00734414">
              <w:rPr>
                <w:rFonts w:ascii="Times New Roman" w:hAnsi="Times New Roman"/>
                <w:b/>
                <w:color w:val="auto"/>
                <w:sz w:val="18"/>
                <w:szCs w:val="18"/>
              </w:rPr>
              <w:t>address</w:t>
            </w:r>
          </w:p>
        </w:tc>
        <w:tc>
          <w:tcPr>
            <w:tcW w:w="4559" w:type="dxa"/>
            <w:shd w:val="clear" w:color="auto" w:fill="F4F7FA"/>
            <w:tcMar>
              <w:top w:w="100" w:type="dxa"/>
              <w:left w:w="110" w:type="dxa"/>
              <w:bottom w:w="100" w:type="dxa"/>
              <w:right w:w="110" w:type="dxa"/>
            </w:tcMar>
            <w:vAlign w:val="center"/>
          </w:tcPr>
          <w:p w14:paraId="56A33B05" w14:textId="77777777" w:rsidR="00A02DFF" w:rsidRPr="00D40A58" w:rsidRDefault="00000000" w:rsidP="00734414">
            <w:pPr>
              <w:spacing w:after="30" w:line="252" w:lineRule="auto"/>
              <w:jc w:val="center"/>
              <w:rPr>
                <w:rFonts w:ascii="Times New Roman" w:hAnsi="Times New Roman"/>
                <w:bCs/>
                <w:color w:val="auto"/>
                <w:sz w:val="18"/>
                <w:szCs w:val="18"/>
              </w:rPr>
            </w:pPr>
            <w:proofErr w:type="spellStart"/>
            <w:r w:rsidRPr="00D40A58">
              <w:rPr>
                <w:rFonts w:ascii="Times New Roman" w:hAnsi="Times New Roman"/>
                <w:bCs/>
                <w:color w:val="auto"/>
                <w:sz w:val="18"/>
                <w:szCs w:val="18"/>
              </w:rPr>
              <w:t>串口端口</w:t>
            </w:r>
            <w:proofErr w:type="spellEnd"/>
            <w:r w:rsidRPr="00D40A58">
              <w:rPr>
                <w:rFonts w:ascii="Times New Roman" w:hAnsi="Times New Roman"/>
                <w:bCs/>
                <w:color w:val="auto"/>
                <w:sz w:val="18"/>
                <w:szCs w:val="18"/>
              </w:rPr>
              <w:t xml:space="preserve">/RTU </w:t>
            </w:r>
            <w:proofErr w:type="spellStart"/>
            <w:r w:rsidRPr="00D40A58">
              <w:rPr>
                <w:rFonts w:ascii="Times New Roman" w:hAnsi="Times New Roman"/>
                <w:bCs/>
                <w:color w:val="auto"/>
                <w:sz w:val="18"/>
                <w:szCs w:val="18"/>
              </w:rPr>
              <w:t>从站</w:t>
            </w:r>
            <w:proofErr w:type="spellEnd"/>
            <w:r w:rsidRPr="00D40A58">
              <w:rPr>
                <w:rFonts w:ascii="Times New Roman" w:hAnsi="Times New Roman"/>
                <w:bCs/>
                <w:color w:val="auto"/>
                <w:sz w:val="18"/>
                <w:szCs w:val="18"/>
              </w:rPr>
              <w:t xml:space="preserve">/TCP IP </w:t>
            </w:r>
            <w:r w:rsidRPr="00D40A58">
              <w:rPr>
                <w:rFonts w:ascii="Times New Roman" w:hAnsi="Times New Roman"/>
                <w:bCs/>
                <w:color w:val="auto"/>
                <w:sz w:val="18"/>
                <w:szCs w:val="18"/>
              </w:rPr>
              <w:t>与</w:t>
            </w:r>
            <w:r w:rsidRPr="00D40A58">
              <w:rPr>
                <w:rFonts w:ascii="Times New Roman" w:hAnsi="Times New Roman"/>
                <w:bCs/>
                <w:color w:val="auto"/>
                <w:sz w:val="18"/>
                <w:szCs w:val="18"/>
              </w:rPr>
              <w:t xml:space="preserve"> Unit ID </w:t>
            </w:r>
            <w:proofErr w:type="spellStart"/>
            <w:r w:rsidRPr="00D40A58">
              <w:rPr>
                <w:rFonts w:ascii="Times New Roman" w:hAnsi="Times New Roman"/>
                <w:bCs/>
                <w:color w:val="auto"/>
                <w:sz w:val="18"/>
                <w:szCs w:val="18"/>
              </w:rPr>
              <w:t>等多个字段</w:t>
            </w:r>
            <w:proofErr w:type="spellEnd"/>
          </w:p>
        </w:tc>
        <w:tc>
          <w:tcPr>
            <w:tcW w:w="3235" w:type="dxa"/>
            <w:shd w:val="clear" w:color="auto" w:fill="F4F7FA"/>
            <w:tcMar>
              <w:top w:w="100" w:type="dxa"/>
              <w:left w:w="110" w:type="dxa"/>
              <w:bottom w:w="100" w:type="dxa"/>
              <w:right w:w="110" w:type="dxa"/>
            </w:tcMar>
            <w:vAlign w:val="center"/>
          </w:tcPr>
          <w:p w14:paraId="4F1C1CE3" w14:textId="211D0A5D" w:rsidR="00A02DFF" w:rsidRPr="00D40A58" w:rsidRDefault="00000000" w:rsidP="00734414">
            <w:pPr>
              <w:spacing w:after="30" w:line="252" w:lineRule="auto"/>
              <w:jc w:val="center"/>
              <w:rPr>
                <w:rFonts w:ascii="Times New Roman" w:hAnsi="Times New Roman"/>
                <w:bCs/>
                <w:color w:val="auto"/>
                <w:sz w:val="18"/>
                <w:szCs w:val="18"/>
                <w:lang w:eastAsia="zh-CN"/>
              </w:rPr>
            </w:pPr>
            <w:r w:rsidRPr="00D40A58">
              <w:rPr>
                <w:rFonts w:ascii="Times New Roman" w:hAnsi="Times New Roman"/>
                <w:bCs/>
                <w:color w:val="auto"/>
                <w:sz w:val="18"/>
                <w:szCs w:val="18"/>
                <w:lang w:eastAsia="zh-CN"/>
              </w:rPr>
              <w:t>不宜压缩成一个通用地址字段</w:t>
            </w:r>
          </w:p>
        </w:tc>
      </w:tr>
      <w:tr w:rsidR="003526C0" w:rsidRPr="003526C0" w14:paraId="16B5E947" w14:textId="77777777">
        <w:trPr>
          <w:cantSplit/>
          <w:jc w:val="center"/>
        </w:trPr>
        <w:tc>
          <w:tcPr>
            <w:tcW w:w="1618" w:type="dxa"/>
            <w:shd w:val="clear" w:color="auto" w:fill="FFFFFF"/>
            <w:tcMar>
              <w:top w:w="100" w:type="dxa"/>
              <w:left w:w="110" w:type="dxa"/>
              <w:bottom w:w="100" w:type="dxa"/>
              <w:right w:w="110" w:type="dxa"/>
            </w:tcMar>
            <w:vAlign w:val="center"/>
          </w:tcPr>
          <w:p w14:paraId="30D70F43" w14:textId="77777777" w:rsidR="00A02DFF" w:rsidRPr="00734414" w:rsidRDefault="00000000" w:rsidP="00734414">
            <w:pPr>
              <w:spacing w:after="30" w:line="252" w:lineRule="auto"/>
              <w:jc w:val="center"/>
              <w:rPr>
                <w:rFonts w:ascii="Times New Roman" w:hAnsi="Times New Roman"/>
                <w:b/>
                <w:color w:val="auto"/>
                <w:sz w:val="18"/>
                <w:szCs w:val="18"/>
              </w:rPr>
            </w:pPr>
            <w:r w:rsidRPr="00734414">
              <w:rPr>
                <w:rFonts w:ascii="Times New Roman" w:hAnsi="Times New Roman"/>
                <w:b/>
                <w:color w:val="auto"/>
                <w:sz w:val="18"/>
                <w:szCs w:val="18"/>
              </w:rPr>
              <w:t>status</w:t>
            </w:r>
          </w:p>
        </w:tc>
        <w:tc>
          <w:tcPr>
            <w:tcW w:w="4559" w:type="dxa"/>
            <w:shd w:val="clear" w:color="auto" w:fill="FFFFFF"/>
            <w:tcMar>
              <w:top w:w="100" w:type="dxa"/>
              <w:left w:w="110" w:type="dxa"/>
              <w:bottom w:w="100" w:type="dxa"/>
              <w:right w:w="110" w:type="dxa"/>
            </w:tcMar>
            <w:vAlign w:val="center"/>
          </w:tcPr>
          <w:p w14:paraId="45713DA1" w14:textId="77777777" w:rsidR="00A02DFF" w:rsidRPr="00D40A58" w:rsidRDefault="00000000" w:rsidP="00734414">
            <w:pPr>
              <w:spacing w:after="30" w:line="252" w:lineRule="auto"/>
              <w:jc w:val="center"/>
              <w:rPr>
                <w:rFonts w:ascii="Times New Roman" w:hAnsi="Times New Roman"/>
                <w:bCs/>
                <w:color w:val="auto"/>
                <w:sz w:val="18"/>
                <w:szCs w:val="18"/>
              </w:rPr>
            </w:pPr>
            <w:proofErr w:type="spellStart"/>
            <w:r w:rsidRPr="00D40A58">
              <w:rPr>
                <w:rFonts w:ascii="Times New Roman" w:hAnsi="Times New Roman"/>
                <w:bCs/>
                <w:color w:val="auto"/>
                <w:sz w:val="18"/>
                <w:szCs w:val="18"/>
              </w:rPr>
              <w:t>DeviceData.isOnline</w:t>
            </w:r>
            <w:r w:rsidRPr="00D40A58">
              <w:rPr>
                <w:rFonts w:ascii="Times New Roman" w:hAnsi="Times New Roman"/>
                <w:bCs/>
                <w:color w:val="auto"/>
                <w:sz w:val="18"/>
                <w:szCs w:val="18"/>
              </w:rPr>
              <w:t>（运行态）及</w:t>
            </w:r>
            <w:proofErr w:type="spellEnd"/>
            <w:r w:rsidRPr="00D40A58">
              <w:rPr>
                <w:rFonts w:ascii="Times New Roman" w:hAnsi="Times New Roman"/>
                <w:bCs/>
                <w:color w:val="auto"/>
                <w:sz w:val="18"/>
                <w:szCs w:val="18"/>
              </w:rPr>
              <w:t xml:space="preserve"> </w:t>
            </w:r>
            <w:proofErr w:type="spellStart"/>
            <w:r w:rsidRPr="00D40A58">
              <w:rPr>
                <w:rFonts w:ascii="Times New Roman" w:hAnsi="Times New Roman"/>
                <w:bCs/>
                <w:color w:val="auto"/>
                <w:sz w:val="18"/>
                <w:szCs w:val="18"/>
              </w:rPr>
              <w:t>device_history.online</w:t>
            </w:r>
            <w:r w:rsidRPr="00D40A58">
              <w:rPr>
                <w:rFonts w:ascii="Times New Roman" w:hAnsi="Times New Roman"/>
                <w:bCs/>
                <w:color w:val="auto"/>
                <w:sz w:val="18"/>
                <w:szCs w:val="18"/>
              </w:rPr>
              <w:t>（历史快照</w:t>
            </w:r>
            <w:proofErr w:type="spellEnd"/>
            <w:r w:rsidRPr="00D40A58">
              <w:rPr>
                <w:rFonts w:ascii="Times New Roman" w:hAnsi="Times New Roman"/>
                <w:bCs/>
                <w:color w:val="auto"/>
                <w:sz w:val="18"/>
                <w:szCs w:val="18"/>
              </w:rPr>
              <w:t>）</w:t>
            </w:r>
          </w:p>
        </w:tc>
        <w:tc>
          <w:tcPr>
            <w:tcW w:w="3235" w:type="dxa"/>
            <w:shd w:val="clear" w:color="auto" w:fill="FFFFFF"/>
            <w:tcMar>
              <w:top w:w="100" w:type="dxa"/>
              <w:left w:w="110" w:type="dxa"/>
              <w:bottom w:w="100" w:type="dxa"/>
              <w:right w:w="110" w:type="dxa"/>
            </w:tcMar>
            <w:vAlign w:val="center"/>
          </w:tcPr>
          <w:p w14:paraId="24561D7C" w14:textId="3D87E305" w:rsidR="00A02DFF" w:rsidRPr="00D40A58" w:rsidRDefault="00000000" w:rsidP="00734414">
            <w:pPr>
              <w:spacing w:after="30" w:line="252" w:lineRule="auto"/>
              <w:jc w:val="center"/>
              <w:rPr>
                <w:rFonts w:ascii="Times New Roman" w:hAnsi="Times New Roman"/>
                <w:bCs/>
                <w:color w:val="auto"/>
                <w:sz w:val="18"/>
                <w:szCs w:val="18"/>
                <w:lang w:eastAsia="zh-CN"/>
              </w:rPr>
            </w:pPr>
            <w:r w:rsidRPr="00D40A58">
              <w:rPr>
                <w:rFonts w:ascii="Times New Roman" w:hAnsi="Times New Roman"/>
                <w:bCs/>
                <w:color w:val="auto"/>
                <w:sz w:val="18"/>
                <w:szCs w:val="18"/>
                <w:lang w:eastAsia="zh-CN"/>
              </w:rPr>
              <w:t>当前</w:t>
            </w:r>
            <w:proofErr w:type="gramStart"/>
            <w:r w:rsidRPr="00D40A58">
              <w:rPr>
                <w:rFonts w:ascii="Times New Roman" w:hAnsi="Times New Roman"/>
                <w:bCs/>
                <w:color w:val="auto"/>
                <w:sz w:val="18"/>
                <w:szCs w:val="18"/>
                <w:lang w:eastAsia="zh-CN"/>
              </w:rPr>
              <w:t>不</w:t>
            </w:r>
            <w:proofErr w:type="gramEnd"/>
            <w:r w:rsidRPr="00D40A58">
              <w:rPr>
                <w:rFonts w:ascii="Times New Roman" w:hAnsi="Times New Roman"/>
                <w:bCs/>
                <w:color w:val="auto"/>
                <w:sz w:val="18"/>
                <w:szCs w:val="18"/>
                <w:lang w:eastAsia="zh-CN"/>
              </w:rPr>
              <w:t>持久化设备配置表状态；启动后重新探测连接</w:t>
            </w:r>
          </w:p>
        </w:tc>
      </w:tr>
      <w:tr w:rsidR="003526C0" w:rsidRPr="003526C0" w14:paraId="0AFBF712" w14:textId="77777777">
        <w:trPr>
          <w:cantSplit/>
          <w:jc w:val="center"/>
        </w:trPr>
        <w:tc>
          <w:tcPr>
            <w:tcW w:w="1618" w:type="dxa"/>
            <w:shd w:val="clear" w:color="auto" w:fill="F4F7FA"/>
            <w:tcMar>
              <w:top w:w="100" w:type="dxa"/>
              <w:left w:w="110" w:type="dxa"/>
              <w:bottom w:w="100" w:type="dxa"/>
              <w:right w:w="110" w:type="dxa"/>
            </w:tcMar>
            <w:vAlign w:val="center"/>
          </w:tcPr>
          <w:p w14:paraId="5BC30A5B" w14:textId="77777777" w:rsidR="00A02DFF" w:rsidRPr="00734414" w:rsidRDefault="00000000" w:rsidP="00734414">
            <w:pPr>
              <w:spacing w:after="30" w:line="252" w:lineRule="auto"/>
              <w:jc w:val="center"/>
              <w:rPr>
                <w:rFonts w:ascii="Times New Roman" w:hAnsi="Times New Roman"/>
                <w:b/>
                <w:color w:val="auto"/>
                <w:sz w:val="18"/>
                <w:szCs w:val="18"/>
              </w:rPr>
            </w:pPr>
            <w:proofErr w:type="spellStart"/>
            <w:r w:rsidRPr="00734414">
              <w:rPr>
                <w:rFonts w:ascii="Times New Roman" w:hAnsi="Times New Roman"/>
                <w:b/>
                <w:color w:val="auto"/>
                <w:sz w:val="18"/>
                <w:szCs w:val="18"/>
              </w:rPr>
              <w:t>create_time</w:t>
            </w:r>
            <w:proofErr w:type="spellEnd"/>
          </w:p>
        </w:tc>
        <w:tc>
          <w:tcPr>
            <w:tcW w:w="4559" w:type="dxa"/>
            <w:shd w:val="clear" w:color="auto" w:fill="F4F7FA"/>
            <w:tcMar>
              <w:top w:w="100" w:type="dxa"/>
              <w:left w:w="110" w:type="dxa"/>
              <w:bottom w:w="100" w:type="dxa"/>
              <w:right w:w="110" w:type="dxa"/>
            </w:tcMar>
            <w:vAlign w:val="center"/>
          </w:tcPr>
          <w:p w14:paraId="64711C6C" w14:textId="77777777" w:rsidR="00A02DFF" w:rsidRPr="00D40A58" w:rsidRDefault="00000000" w:rsidP="00734414">
            <w:pPr>
              <w:spacing w:after="30" w:line="252" w:lineRule="auto"/>
              <w:jc w:val="center"/>
              <w:rPr>
                <w:rFonts w:ascii="Times New Roman" w:hAnsi="Times New Roman"/>
                <w:bCs/>
                <w:color w:val="auto"/>
                <w:sz w:val="18"/>
                <w:szCs w:val="18"/>
              </w:rPr>
            </w:pPr>
            <w:proofErr w:type="spellStart"/>
            <w:r w:rsidRPr="00D40A58">
              <w:rPr>
                <w:rFonts w:ascii="Times New Roman" w:hAnsi="Times New Roman"/>
                <w:bCs/>
                <w:color w:val="auto"/>
                <w:sz w:val="18"/>
                <w:szCs w:val="18"/>
              </w:rPr>
              <w:t>当前</w:t>
            </w:r>
            <w:proofErr w:type="spellEnd"/>
            <w:r w:rsidRPr="00D40A58">
              <w:rPr>
                <w:rFonts w:ascii="Times New Roman" w:hAnsi="Times New Roman"/>
                <w:bCs/>
                <w:color w:val="auto"/>
                <w:sz w:val="18"/>
                <w:szCs w:val="18"/>
              </w:rPr>
              <w:t xml:space="preserve"> device </w:t>
            </w:r>
            <w:proofErr w:type="spellStart"/>
            <w:r w:rsidRPr="00D40A58">
              <w:rPr>
                <w:rFonts w:ascii="Times New Roman" w:hAnsi="Times New Roman"/>
                <w:bCs/>
                <w:color w:val="auto"/>
                <w:sz w:val="18"/>
                <w:szCs w:val="18"/>
              </w:rPr>
              <w:t>表未定义</w:t>
            </w:r>
            <w:proofErr w:type="spellEnd"/>
          </w:p>
        </w:tc>
        <w:tc>
          <w:tcPr>
            <w:tcW w:w="3235" w:type="dxa"/>
            <w:shd w:val="clear" w:color="auto" w:fill="F4F7FA"/>
            <w:tcMar>
              <w:top w:w="100" w:type="dxa"/>
              <w:left w:w="110" w:type="dxa"/>
              <w:bottom w:w="100" w:type="dxa"/>
              <w:right w:w="110" w:type="dxa"/>
            </w:tcMar>
            <w:vAlign w:val="center"/>
          </w:tcPr>
          <w:p w14:paraId="625C537E" w14:textId="2133065D" w:rsidR="00A02DFF" w:rsidRPr="00D40A58" w:rsidRDefault="00000000" w:rsidP="00734414">
            <w:pPr>
              <w:spacing w:after="30" w:line="252" w:lineRule="auto"/>
              <w:jc w:val="center"/>
              <w:rPr>
                <w:rFonts w:ascii="Times New Roman" w:hAnsi="Times New Roman"/>
                <w:bCs/>
                <w:color w:val="auto"/>
                <w:sz w:val="18"/>
                <w:szCs w:val="18"/>
                <w:lang w:eastAsia="zh-CN"/>
              </w:rPr>
            </w:pPr>
            <w:r w:rsidRPr="00D40A58">
              <w:rPr>
                <w:rFonts w:ascii="Times New Roman" w:hAnsi="Times New Roman"/>
                <w:bCs/>
                <w:color w:val="auto"/>
                <w:sz w:val="18"/>
                <w:szCs w:val="18"/>
                <w:lang w:eastAsia="zh-CN"/>
              </w:rPr>
              <w:t>若需审计设备创建时间，应增加字段并迁移</w:t>
            </w:r>
          </w:p>
        </w:tc>
      </w:tr>
      <w:tr w:rsidR="003526C0" w:rsidRPr="003526C0" w14:paraId="5BD0E759" w14:textId="77777777">
        <w:trPr>
          <w:cantSplit/>
          <w:jc w:val="center"/>
        </w:trPr>
        <w:tc>
          <w:tcPr>
            <w:tcW w:w="1618" w:type="dxa"/>
            <w:shd w:val="clear" w:color="auto" w:fill="FFFFFF"/>
            <w:tcMar>
              <w:top w:w="100" w:type="dxa"/>
              <w:left w:w="110" w:type="dxa"/>
              <w:bottom w:w="100" w:type="dxa"/>
              <w:right w:w="110" w:type="dxa"/>
            </w:tcMar>
            <w:vAlign w:val="center"/>
          </w:tcPr>
          <w:p w14:paraId="7F422F66" w14:textId="77777777" w:rsidR="00A02DFF" w:rsidRPr="00734414" w:rsidRDefault="00000000" w:rsidP="00734414">
            <w:pPr>
              <w:spacing w:after="30" w:line="252" w:lineRule="auto"/>
              <w:jc w:val="center"/>
              <w:rPr>
                <w:rFonts w:ascii="Times New Roman" w:hAnsi="Times New Roman"/>
                <w:b/>
                <w:color w:val="auto"/>
                <w:sz w:val="18"/>
                <w:szCs w:val="18"/>
              </w:rPr>
            </w:pPr>
            <w:proofErr w:type="spellStart"/>
            <w:r w:rsidRPr="00734414">
              <w:rPr>
                <w:rFonts w:ascii="Times New Roman" w:hAnsi="Times New Roman"/>
                <w:b/>
                <w:color w:val="auto"/>
                <w:sz w:val="18"/>
                <w:szCs w:val="18"/>
              </w:rPr>
              <w:t>alarm_time</w:t>
            </w:r>
            <w:proofErr w:type="spellEnd"/>
          </w:p>
        </w:tc>
        <w:tc>
          <w:tcPr>
            <w:tcW w:w="4559" w:type="dxa"/>
            <w:shd w:val="clear" w:color="auto" w:fill="FFFFFF"/>
            <w:tcMar>
              <w:top w:w="100" w:type="dxa"/>
              <w:left w:w="110" w:type="dxa"/>
              <w:bottom w:w="100" w:type="dxa"/>
              <w:right w:w="110" w:type="dxa"/>
            </w:tcMar>
            <w:vAlign w:val="center"/>
          </w:tcPr>
          <w:p w14:paraId="29214F4C" w14:textId="77777777" w:rsidR="00A02DFF" w:rsidRPr="00D40A58" w:rsidRDefault="00000000" w:rsidP="00734414">
            <w:pPr>
              <w:spacing w:after="30" w:line="252" w:lineRule="auto"/>
              <w:jc w:val="center"/>
              <w:rPr>
                <w:rFonts w:ascii="Times New Roman" w:hAnsi="Times New Roman"/>
                <w:bCs/>
                <w:color w:val="auto"/>
                <w:sz w:val="18"/>
                <w:szCs w:val="18"/>
              </w:rPr>
            </w:pPr>
            <w:proofErr w:type="spellStart"/>
            <w:r w:rsidRPr="00D40A58">
              <w:rPr>
                <w:rFonts w:ascii="Times New Roman" w:hAnsi="Times New Roman"/>
                <w:bCs/>
                <w:color w:val="auto"/>
                <w:sz w:val="18"/>
                <w:szCs w:val="18"/>
              </w:rPr>
              <w:t>alarm_history.timestamp</w:t>
            </w:r>
            <w:proofErr w:type="spellEnd"/>
          </w:p>
        </w:tc>
        <w:tc>
          <w:tcPr>
            <w:tcW w:w="3235" w:type="dxa"/>
            <w:shd w:val="clear" w:color="auto" w:fill="FFFFFF"/>
            <w:tcMar>
              <w:top w:w="100" w:type="dxa"/>
              <w:left w:w="110" w:type="dxa"/>
              <w:bottom w:w="100" w:type="dxa"/>
              <w:right w:w="110" w:type="dxa"/>
            </w:tcMar>
            <w:vAlign w:val="center"/>
          </w:tcPr>
          <w:p w14:paraId="7DEBD82B" w14:textId="1D8C0F48" w:rsidR="00A02DFF" w:rsidRPr="00D40A58" w:rsidRDefault="00000000" w:rsidP="00734414">
            <w:pPr>
              <w:spacing w:after="30" w:line="252" w:lineRule="auto"/>
              <w:jc w:val="center"/>
              <w:rPr>
                <w:rFonts w:ascii="Times New Roman" w:hAnsi="Times New Roman"/>
                <w:bCs/>
                <w:color w:val="auto"/>
                <w:sz w:val="18"/>
                <w:szCs w:val="18"/>
                <w:lang w:eastAsia="zh-CN"/>
              </w:rPr>
            </w:pPr>
            <w:r w:rsidRPr="00D40A58">
              <w:rPr>
                <w:rFonts w:ascii="Times New Roman" w:hAnsi="Times New Roman"/>
                <w:bCs/>
                <w:color w:val="auto"/>
                <w:sz w:val="18"/>
                <w:szCs w:val="18"/>
                <w:lang w:eastAsia="zh-CN"/>
              </w:rPr>
              <w:t>当前触发和恢复都保存事件时间</w:t>
            </w:r>
          </w:p>
        </w:tc>
      </w:tr>
      <w:tr w:rsidR="003526C0" w:rsidRPr="003526C0" w14:paraId="3BB9B5EE" w14:textId="77777777">
        <w:trPr>
          <w:cantSplit/>
          <w:jc w:val="center"/>
        </w:trPr>
        <w:tc>
          <w:tcPr>
            <w:tcW w:w="1618" w:type="dxa"/>
            <w:shd w:val="clear" w:color="auto" w:fill="F4F7FA"/>
            <w:tcMar>
              <w:top w:w="100" w:type="dxa"/>
              <w:left w:w="110" w:type="dxa"/>
              <w:bottom w:w="100" w:type="dxa"/>
              <w:right w:w="110" w:type="dxa"/>
            </w:tcMar>
            <w:vAlign w:val="center"/>
          </w:tcPr>
          <w:p w14:paraId="784839BD" w14:textId="77777777" w:rsidR="00A02DFF" w:rsidRPr="00734414" w:rsidRDefault="00000000" w:rsidP="00734414">
            <w:pPr>
              <w:spacing w:after="30" w:line="252" w:lineRule="auto"/>
              <w:jc w:val="center"/>
              <w:rPr>
                <w:rFonts w:ascii="Times New Roman" w:hAnsi="Times New Roman"/>
                <w:b/>
                <w:color w:val="auto"/>
                <w:sz w:val="18"/>
                <w:szCs w:val="18"/>
              </w:rPr>
            </w:pPr>
            <w:proofErr w:type="spellStart"/>
            <w:r w:rsidRPr="00734414">
              <w:rPr>
                <w:rFonts w:ascii="Times New Roman" w:hAnsi="Times New Roman"/>
                <w:b/>
                <w:color w:val="auto"/>
                <w:sz w:val="18"/>
                <w:szCs w:val="18"/>
              </w:rPr>
              <w:t>status</w:t>
            </w:r>
            <w:r w:rsidRPr="00734414">
              <w:rPr>
                <w:rFonts w:ascii="Times New Roman" w:hAnsi="Times New Roman"/>
                <w:b/>
                <w:color w:val="auto"/>
                <w:sz w:val="18"/>
                <w:szCs w:val="18"/>
              </w:rPr>
              <w:t>（</w:t>
            </w:r>
            <w:r w:rsidRPr="00734414">
              <w:rPr>
                <w:rFonts w:ascii="Times New Roman" w:hAnsi="Times New Roman"/>
                <w:b/>
                <w:color w:val="auto"/>
                <w:sz w:val="18"/>
                <w:szCs w:val="18"/>
              </w:rPr>
              <w:t>Alarm</w:t>
            </w:r>
            <w:proofErr w:type="spellEnd"/>
            <w:r w:rsidRPr="00734414">
              <w:rPr>
                <w:rFonts w:ascii="Times New Roman" w:hAnsi="Times New Roman"/>
                <w:b/>
                <w:color w:val="auto"/>
                <w:sz w:val="18"/>
                <w:szCs w:val="18"/>
              </w:rPr>
              <w:t>）</w:t>
            </w:r>
          </w:p>
        </w:tc>
        <w:tc>
          <w:tcPr>
            <w:tcW w:w="4559" w:type="dxa"/>
            <w:shd w:val="clear" w:color="auto" w:fill="F4F7FA"/>
            <w:tcMar>
              <w:top w:w="100" w:type="dxa"/>
              <w:left w:w="110" w:type="dxa"/>
              <w:bottom w:w="100" w:type="dxa"/>
              <w:right w:w="110" w:type="dxa"/>
            </w:tcMar>
            <w:vAlign w:val="center"/>
          </w:tcPr>
          <w:p w14:paraId="05DC03E5" w14:textId="77777777" w:rsidR="00A02DFF" w:rsidRPr="00D40A58" w:rsidRDefault="00000000" w:rsidP="00734414">
            <w:pPr>
              <w:spacing w:after="30" w:line="252" w:lineRule="auto"/>
              <w:jc w:val="center"/>
              <w:rPr>
                <w:rFonts w:ascii="Times New Roman" w:hAnsi="Times New Roman"/>
                <w:bCs/>
                <w:color w:val="auto"/>
                <w:sz w:val="18"/>
                <w:szCs w:val="18"/>
              </w:rPr>
            </w:pPr>
            <w:proofErr w:type="spellStart"/>
            <w:r w:rsidRPr="00D40A58">
              <w:rPr>
                <w:rFonts w:ascii="Times New Roman" w:hAnsi="Times New Roman"/>
                <w:bCs/>
                <w:color w:val="auto"/>
                <w:sz w:val="18"/>
                <w:szCs w:val="18"/>
              </w:rPr>
              <w:t>recovered</w:t>
            </w:r>
            <w:r w:rsidRPr="00D40A58">
              <w:rPr>
                <w:rFonts w:ascii="Times New Roman" w:hAnsi="Times New Roman"/>
                <w:bCs/>
                <w:color w:val="auto"/>
                <w:sz w:val="18"/>
                <w:szCs w:val="18"/>
              </w:rPr>
              <w:t>、</w:t>
            </w:r>
            <w:r w:rsidRPr="00D40A58">
              <w:rPr>
                <w:rFonts w:ascii="Times New Roman" w:hAnsi="Times New Roman"/>
                <w:bCs/>
                <w:color w:val="auto"/>
                <w:sz w:val="18"/>
                <w:szCs w:val="18"/>
              </w:rPr>
              <w:t>acknowledged</w:t>
            </w:r>
            <w:proofErr w:type="spellEnd"/>
          </w:p>
        </w:tc>
        <w:tc>
          <w:tcPr>
            <w:tcW w:w="3235" w:type="dxa"/>
            <w:shd w:val="clear" w:color="auto" w:fill="F4F7FA"/>
            <w:tcMar>
              <w:top w:w="100" w:type="dxa"/>
              <w:left w:w="110" w:type="dxa"/>
              <w:bottom w:w="100" w:type="dxa"/>
              <w:right w:w="110" w:type="dxa"/>
            </w:tcMar>
            <w:vAlign w:val="center"/>
          </w:tcPr>
          <w:p w14:paraId="648E21F6" w14:textId="4AAE58A8" w:rsidR="00A02DFF" w:rsidRPr="00D40A58" w:rsidRDefault="00000000" w:rsidP="00734414">
            <w:pPr>
              <w:spacing w:after="30" w:line="252" w:lineRule="auto"/>
              <w:jc w:val="center"/>
              <w:rPr>
                <w:rFonts w:ascii="Times New Roman" w:hAnsi="Times New Roman"/>
                <w:bCs/>
                <w:color w:val="auto"/>
                <w:sz w:val="18"/>
                <w:szCs w:val="18"/>
                <w:lang w:eastAsia="zh-CN"/>
              </w:rPr>
            </w:pPr>
            <w:r w:rsidRPr="00D40A58">
              <w:rPr>
                <w:rFonts w:ascii="Times New Roman" w:hAnsi="Times New Roman"/>
                <w:bCs/>
                <w:color w:val="auto"/>
                <w:sz w:val="18"/>
                <w:szCs w:val="18"/>
                <w:lang w:eastAsia="zh-CN"/>
              </w:rPr>
              <w:t>两个布尔属性共同表达生命周期；独立状态枚举更利于扩展</w:t>
            </w:r>
          </w:p>
        </w:tc>
      </w:tr>
    </w:tbl>
    <w:p w14:paraId="5E8543F3" w14:textId="77777777" w:rsidR="00A02DFF" w:rsidRPr="003526C0" w:rsidRDefault="00A02DFF">
      <w:pPr>
        <w:spacing w:after="60"/>
        <w:rPr>
          <w:rFonts w:ascii="Times New Roman" w:hAnsi="Times New Roman"/>
          <w:color w:val="auto"/>
          <w:lang w:eastAsia="zh-CN"/>
        </w:rPr>
      </w:pPr>
    </w:p>
    <w:p w14:paraId="398CAEF9" w14:textId="77777777" w:rsidR="00A02DFF" w:rsidRPr="003526C0" w:rsidRDefault="00000000">
      <w:pPr>
        <w:pStyle w:val="21"/>
        <w:rPr>
          <w:rFonts w:ascii="Times New Roman" w:hAnsi="Times New Roman"/>
          <w:color w:val="auto"/>
        </w:rPr>
      </w:pPr>
      <w:bookmarkStart w:id="117" w:name="sec037"/>
      <w:bookmarkStart w:id="118" w:name="_Toc242814576"/>
      <w:r w:rsidRPr="003526C0">
        <w:rPr>
          <w:rFonts w:ascii="Times New Roman" w:eastAsia="微软雅黑" w:hAnsi="Times New Roman"/>
          <w:color w:val="auto"/>
        </w:rPr>
        <w:t xml:space="preserve">5.5 </w:t>
      </w:r>
      <w:proofErr w:type="spellStart"/>
      <w:r w:rsidRPr="003526C0">
        <w:rPr>
          <w:rFonts w:ascii="Times New Roman" w:eastAsia="微软雅黑" w:hAnsi="Times New Roman"/>
          <w:color w:val="auto"/>
        </w:rPr>
        <w:t>约束、索引与删除策略</w:t>
      </w:r>
      <w:bookmarkEnd w:id="117"/>
      <w:bookmarkEnd w:id="118"/>
      <w:proofErr w:type="spellEnd"/>
    </w:p>
    <w:p w14:paraId="65215D4C" w14:textId="77777777" w:rsidR="00A02DFF" w:rsidRPr="003526C0" w:rsidRDefault="00000000" w:rsidP="00CF75B1">
      <w:pPr>
        <w:pStyle w:val="ae"/>
        <w:numPr>
          <w:ilvl w:val="0"/>
          <w:numId w:val="29"/>
        </w:numPr>
        <w:rPr>
          <w:rFonts w:ascii="Times New Roman" w:hAnsi="Times New Roman"/>
          <w:color w:val="auto"/>
          <w:lang w:eastAsia="zh-CN"/>
        </w:rPr>
      </w:pPr>
      <w:r w:rsidRPr="003526C0">
        <w:rPr>
          <w:rFonts w:ascii="Times New Roman" w:hAnsi="Times New Roman"/>
          <w:color w:val="auto"/>
          <w:lang w:eastAsia="zh-CN"/>
        </w:rPr>
        <w:t>配置表必须有唯一主键；历史表和报警表应能按设备</w:t>
      </w:r>
      <w:r w:rsidRPr="003526C0">
        <w:rPr>
          <w:rFonts w:ascii="Times New Roman" w:hAnsi="Times New Roman"/>
          <w:color w:val="auto"/>
          <w:lang w:eastAsia="zh-CN"/>
        </w:rPr>
        <w:t xml:space="preserve"> ID </w:t>
      </w:r>
      <w:r w:rsidRPr="003526C0">
        <w:rPr>
          <w:rFonts w:ascii="Times New Roman" w:hAnsi="Times New Roman"/>
          <w:color w:val="auto"/>
          <w:lang w:eastAsia="zh-CN"/>
        </w:rPr>
        <w:t>与时间排序查询。</w:t>
      </w:r>
    </w:p>
    <w:p w14:paraId="4C051A74" w14:textId="77777777" w:rsidR="00A02DFF" w:rsidRPr="003526C0" w:rsidRDefault="00000000" w:rsidP="00CF75B1">
      <w:pPr>
        <w:pStyle w:val="ae"/>
        <w:numPr>
          <w:ilvl w:val="0"/>
          <w:numId w:val="29"/>
        </w:numPr>
        <w:rPr>
          <w:rFonts w:ascii="Times New Roman" w:hAnsi="Times New Roman"/>
          <w:color w:val="auto"/>
          <w:lang w:eastAsia="zh-CN"/>
        </w:rPr>
      </w:pPr>
      <w:r w:rsidRPr="003526C0">
        <w:rPr>
          <w:rFonts w:ascii="Times New Roman" w:hAnsi="Times New Roman"/>
          <w:color w:val="auto"/>
          <w:lang w:eastAsia="zh-CN"/>
        </w:rPr>
        <w:t>当前删除路径物理删除设备及其采样</w:t>
      </w:r>
      <w:r w:rsidRPr="003526C0">
        <w:rPr>
          <w:rFonts w:ascii="Times New Roman" w:hAnsi="Times New Roman"/>
          <w:color w:val="auto"/>
          <w:lang w:eastAsia="zh-CN"/>
        </w:rPr>
        <w:t>/</w:t>
      </w:r>
      <w:r w:rsidRPr="003526C0">
        <w:rPr>
          <w:rFonts w:ascii="Times New Roman" w:hAnsi="Times New Roman"/>
          <w:color w:val="auto"/>
          <w:lang w:eastAsia="zh-CN"/>
        </w:rPr>
        <w:t>报警历史，操作不可逆。该行为与</w:t>
      </w:r>
      <w:r w:rsidRPr="003526C0">
        <w:rPr>
          <w:rFonts w:ascii="Times New Roman" w:hAnsi="Times New Roman"/>
          <w:color w:val="auto"/>
          <w:lang w:eastAsia="zh-CN"/>
        </w:rPr>
        <w:t>“</w:t>
      </w:r>
      <w:r w:rsidRPr="003526C0">
        <w:rPr>
          <w:rFonts w:ascii="Times New Roman" w:hAnsi="Times New Roman"/>
          <w:color w:val="auto"/>
          <w:lang w:eastAsia="zh-CN"/>
        </w:rPr>
        <w:t>历史可追溯</w:t>
      </w:r>
      <w:r w:rsidRPr="003526C0">
        <w:rPr>
          <w:rFonts w:ascii="Times New Roman" w:hAnsi="Times New Roman"/>
          <w:color w:val="auto"/>
          <w:lang w:eastAsia="zh-CN"/>
        </w:rPr>
        <w:t>”</w:t>
      </w:r>
      <w:r w:rsidRPr="003526C0">
        <w:rPr>
          <w:rFonts w:ascii="Times New Roman" w:hAnsi="Times New Roman"/>
          <w:color w:val="auto"/>
          <w:lang w:eastAsia="zh-CN"/>
        </w:rPr>
        <w:t>目标存在冲突。</w:t>
      </w:r>
    </w:p>
    <w:p w14:paraId="7AD4B8EA" w14:textId="77777777" w:rsidR="00A02DFF" w:rsidRPr="003526C0" w:rsidRDefault="00000000" w:rsidP="00CF75B1">
      <w:pPr>
        <w:pStyle w:val="ae"/>
        <w:numPr>
          <w:ilvl w:val="0"/>
          <w:numId w:val="29"/>
        </w:numPr>
        <w:rPr>
          <w:rFonts w:ascii="Times New Roman" w:hAnsi="Times New Roman"/>
          <w:color w:val="auto"/>
          <w:lang w:eastAsia="zh-CN"/>
        </w:rPr>
      </w:pPr>
      <w:r w:rsidRPr="003526C0">
        <w:rPr>
          <w:rFonts w:ascii="Times New Roman" w:hAnsi="Times New Roman"/>
          <w:color w:val="auto"/>
          <w:lang w:eastAsia="zh-CN"/>
        </w:rPr>
        <w:t>目标设计方案：</w:t>
      </w:r>
      <w:r w:rsidRPr="003526C0">
        <w:rPr>
          <w:rFonts w:ascii="Times New Roman" w:hAnsi="Times New Roman"/>
          <w:color w:val="auto"/>
          <w:lang w:eastAsia="zh-CN"/>
        </w:rPr>
        <w:t xml:space="preserve"> </w:t>
      </w:r>
      <w:r w:rsidRPr="003526C0">
        <w:rPr>
          <w:rFonts w:ascii="Times New Roman" w:hAnsi="Times New Roman"/>
          <w:color w:val="auto"/>
          <w:lang w:eastAsia="zh-CN"/>
        </w:rPr>
        <w:t>引入</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deleted_at</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或设备归档状态以保留历史和报警；如采用物理删除，界面应明确提示关联历史将一并删除。</w:t>
      </w:r>
    </w:p>
    <w:p w14:paraId="4DC6F4F9" w14:textId="77777777" w:rsidR="00A02DFF" w:rsidRPr="003526C0" w:rsidRDefault="00000000" w:rsidP="00CF75B1">
      <w:pPr>
        <w:pStyle w:val="ae"/>
        <w:numPr>
          <w:ilvl w:val="0"/>
          <w:numId w:val="29"/>
        </w:numPr>
        <w:rPr>
          <w:rFonts w:ascii="Times New Roman" w:hAnsi="Times New Roman"/>
          <w:color w:val="auto"/>
          <w:lang w:eastAsia="zh-CN"/>
        </w:rPr>
      </w:pPr>
      <w:proofErr w:type="spellStart"/>
      <w:r w:rsidRPr="003526C0">
        <w:rPr>
          <w:rFonts w:ascii="Times New Roman" w:hAnsi="Times New Roman"/>
          <w:color w:val="auto"/>
          <w:lang w:eastAsia="zh-CN"/>
        </w:rPr>
        <w:t>device_history</w:t>
      </w:r>
      <w:proofErr w:type="spellEnd"/>
      <w:r w:rsidRPr="003526C0">
        <w:rPr>
          <w:rFonts w:ascii="Times New Roman" w:hAnsi="Times New Roman"/>
          <w:color w:val="auto"/>
          <w:lang w:eastAsia="zh-CN"/>
        </w:rPr>
        <w:t>(</w:t>
      </w:r>
      <w:proofErr w:type="spellStart"/>
      <w:r w:rsidRPr="003526C0">
        <w:rPr>
          <w:rFonts w:ascii="Times New Roman" w:hAnsi="Times New Roman"/>
          <w:color w:val="auto"/>
          <w:lang w:eastAsia="zh-CN"/>
        </w:rPr>
        <w:t>device_id,timestamp</w:t>
      </w:r>
      <w:proofErr w:type="spellEnd"/>
      <w:r w:rsidRPr="003526C0">
        <w:rPr>
          <w:rFonts w:ascii="Times New Roman" w:hAnsi="Times New Roman"/>
          <w:color w:val="auto"/>
          <w:lang w:eastAsia="zh-CN"/>
        </w:rPr>
        <w:t>)</w:t>
      </w:r>
      <w:r w:rsidRPr="003526C0">
        <w:rPr>
          <w:rFonts w:ascii="Times New Roman" w:hAnsi="Times New Roman"/>
          <w:color w:val="auto"/>
          <w:lang w:eastAsia="zh-CN"/>
        </w:rPr>
        <w:t>、</w:t>
      </w:r>
      <w:proofErr w:type="spellStart"/>
      <w:r w:rsidRPr="003526C0">
        <w:rPr>
          <w:rFonts w:ascii="Times New Roman" w:hAnsi="Times New Roman"/>
          <w:color w:val="auto"/>
          <w:lang w:eastAsia="zh-CN"/>
        </w:rPr>
        <w:t>alarm_history</w:t>
      </w:r>
      <w:proofErr w:type="spellEnd"/>
      <w:r w:rsidRPr="003526C0">
        <w:rPr>
          <w:rFonts w:ascii="Times New Roman" w:hAnsi="Times New Roman"/>
          <w:color w:val="auto"/>
          <w:lang w:eastAsia="zh-CN"/>
        </w:rPr>
        <w:t>(</w:t>
      </w:r>
      <w:proofErr w:type="spellStart"/>
      <w:r w:rsidRPr="003526C0">
        <w:rPr>
          <w:rFonts w:ascii="Times New Roman" w:hAnsi="Times New Roman"/>
          <w:color w:val="auto"/>
          <w:lang w:eastAsia="zh-CN"/>
        </w:rPr>
        <w:t>device_id,timestamp</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索引当前均已存在；其中</w:t>
      </w:r>
      <w:r w:rsidRPr="003526C0">
        <w:rPr>
          <w:rFonts w:ascii="Times New Roman" w:hAnsi="Times New Roman"/>
          <w:color w:val="auto"/>
          <w:lang w:eastAsia="zh-CN"/>
        </w:rPr>
        <w:t xml:space="preserve"> timestamp </w:t>
      </w:r>
      <w:r w:rsidRPr="003526C0">
        <w:rPr>
          <w:rFonts w:ascii="Times New Roman" w:hAnsi="Times New Roman"/>
          <w:color w:val="auto"/>
          <w:lang w:eastAsia="zh-CN"/>
        </w:rPr>
        <w:t>当前保存本地时间字符串，精确</w:t>
      </w:r>
      <w:proofErr w:type="gramStart"/>
      <w:r w:rsidRPr="003526C0">
        <w:rPr>
          <w:rFonts w:ascii="Times New Roman" w:hAnsi="Times New Roman"/>
          <w:color w:val="auto"/>
          <w:lang w:eastAsia="zh-CN"/>
        </w:rPr>
        <w:t>到秒且不含</w:t>
      </w:r>
      <w:proofErr w:type="gramEnd"/>
      <w:r w:rsidRPr="003526C0">
        <w:rPr>
          <w:rFonts w:ascii="Times New Roman" w:hAnsi="Times New Roman"/>
          <w:color w:val="auto"/>
          <w:lang w:eastAsia="zh-CN"/>
        </w:rPr>
        <w:t>时区偏移。需结合查询计划和实际数据量评估索引是否充分。设备删除相关记录当前在一个事务中清理。</w:t>
      </w:r>
    </w:p>
    <w:p w14:paraId="64B0D9FC" w14:textId="6113049B" w:rsidR="00277163" w:rsidRDefault="00000000" w:rsidP="00CF75B1">
      <w:pPr>
        <w:pStyle w:val="ae"/>
        <w:numPr>
          <w:ilvl w:val="0"/>
          <w:numId w:val="29"/>
        </w:numPr>
        <w:rPr>
          <w:rFonts w:ascii="Times New Roman" w:hAnsi="Times New Roman"/>
          <w:color w:val="auto"/>
          <w:lang w:eastAsia="zh-CN"/>
        </w:rPr>
      </w:pPr>
      <w:r w:rsidRPr="003526C0">
        <w:rPr>
          <w:rFonts w:ascii="Times New Roman" w:hAnsi="Times New Roman"/>
          <w:color w:val="auto"/>
          <w:lang w:eastAsia="zh-CN"/>
        </w:rPr>
        <w:t>应定义历史采样保留周期、日志轮转策略、数据库备份周期和升级</w:t>
      </w:r>
      <w:proofErr w:type="gramStart"/>
      <w:r w:rsidRPr="003526C0">
        <w:rPr>
          <w:rFonts w:ascii="Times New Roman" w:hAnsi="Times New Roman"/>
          <w:color w:val="auto"/>
          <w:lang w:eastAsia="zh-CN"/>
        </w:rPr>
        <w:t>迁移回滚</w:t>
      </w:r>
      <w:proofErr w:type="gramEnd"/>
      <w:r w:rsidRPr="003526C0">
        <w:rPr>
          <w:rFonts w:ascii="Times New Roman" w:hAnsi="Times New Roman"/>
          <w:color w:val="auto"/>
          <w:lang w:eastAsia="zh-CN"/>
        </w:rPr>
        <w:t>策略；当前未形成正式容量</w:t>
      </w:r>
      <w:r w:rsidRPr="003526C0">
        <w:rPr>
          <w:rFonts w:ascii="Times New Roman" w:hAnsi="Times New Roman"/>
          <w:color w:val="auto"/>
          <w:lang w:eastAsia="zh-CN"/>
        </w:rPr>
        <w:t>/</w:t>
      </w:r>
      <w:r w:rsidRPr="003526C0">
        <w:rPr>
          <w:rFonts w:ascii="Times New Roman" w:hAnsi="Times New Roman"/>
          <w:color w:val="auto"/>
          <w:lang w:eastAsia="zh-CN"/>
        </w:rPr>
        <w:t>保留基线。</w:t>
      </w:r>
    </w:p>
    <w:p w14:paraId="6989A886" w14:textId="522E8A4E" w:rsidR="00A02DFF" w:rsidRPr="00277163" w:rsidRDefault="00277163" w:rsidP="00277163">
      <w:pPr>
        <w:spacing w:after="200" w:line="276" w:lineRule="auto"/>
        <w:rPr>
          <w:rFonts w:ascii="Times New Roman" w:hAnsi="Times New Roman"/>
          <w:color w:val="auto"/>
          <w:lang w:eastAsia="zh-CN"/>
        </w:rPr>
      </w:pPr>
      <w:r>
        <w:rPr>
          <w:rFonts w:ascii="Times New Roman" w:hAnsi="Times New Roman"/>
          <w:color w:val="auto"/>
          <w:lang w:eastAsia="zh-CN"/>
        </w:rPr>
        <w:br w:type="page"/>
      </w:r>
    </w:p>
    <w:p w14:paraId="6FA7771B" w14:textId="77777777" w:rsidR="00A02DFF" w:rsidRPr="003526C0" w:rsidRDefault="00000000">
      <w:pPr>
        <w:pStyle w:val="1"/>
        <w:rPr>
          <w:rFonts w:ascii="Times New Roman" w:hAnsi="Times New Roman"/>
          <w:color w:val="auto"/>
          <w:lang w:eastAsia="zh-CN"/>
        </w:rPr>
      </w:pPr>
      <w:bookmarkStart w:id="119" w:name="sec038"/>
      <w:bookmarkStart w:id="120" w:name="_Toc242814577"/>
      <w:r w:rsidRPr="003526C0">
        <w:rPr>
          <w:rFonts w:ascii="Times New Roman" w:eastAsia="微软雅黑" w:hAnsi="Times New Roman"/>
          <w:color w:val="auto"/>
          <w:lang w:eastAsia="zh-CN"/>
        </w:rPr>
        <w:lastRenderedPageBreak/>
        <w:t>第六章</w:t>
      </w:r>
      <w:r w:rsidRPr="003526C0">
        <w:rPr>
          <w:rFonts w:ascii="Times New Roman" w:eastAsia="微软雅黑" w:hAnsi="Times New Roman"/>
          <w:color w:val="auto"/>
          <w:lang w:eastAsia="zh-CN"/>
        </w:rPr>
        <w:t xml:space="preserve"> </w:t>
      </w:r>
      <w:r w:rsidRPr="003526C0">
        <w:rPr>
          <w:rFonts w:ascii="Times New Roman" w:eastAsia="微软雅黑" w:hAnsi="Times New Roman"/>
          <w:color w:val="auto"/>
          <w:lang w:eastAsia="zh-CN"/>
        </w:rPr>
        <w:t>接口设计</w:t>
      </w:r>
      <w:bookmarkEnd w:id="119"/>
      <w:bookmarkEnd w:id="120"/>
    </w:p>
    <w:p w14:paraId="0691297E" w14:textId="77777777" w:rsidR="00A02DFF" w:rsidRPr="003526C0" w:rsidRDefault="00000000">
      <w:pPr>
        <w:pStyle w:val="21"/>
        <w:rPr>
          <w:rFonts w:ascii="Times New Roman" w:hAnsi="Times New Roman"/>
          <w:color w:val="auto"/>
          <w:lang w:eastAsia="zh-CN"/>
        </w:rPr>
      </w:pPr>
      <w:bookmarkStart w:id="121" w:name="sec039"/>
      <w:bookmarkStart w:id="122" w:name="_Toc242814578"/>
      <w:r w:rsidRPr="003526C0">
        <w:rPr>
          <w:rFonts w:ascii="Times New Roman" w:eastAsia="微软雅黑" w:hAnsi="Times New Roman"/>
          <w:color w:val="auto"/>
          <w:lang w:eastAsia="zh-CN"/>
        </w:rPr>
        <w:t xml:space="preserve">6.1 </w:t>
      </w:r>
      <w:r w:rsidRPr="003526C0">
        <w:rPr>
          <w:rFonts w:ascii="Times New Roman" w:eastAsia="微软雅黑" w:hAnsi="Times New Roman"/>
          <w:color w:val="auto"/>
          <w:lang w:eastAsia="zh-CN"/>
        </w:rPr>
        <w:t>用户界面接口</w:t>
      </w:r>
      <w:bookmarkEnd w:id="121"/>
      <w:bookmarkEnd w:id="122"/>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618"/>
        <w:gridCol w:w="3627"/>
        <w:gridCol w:w="4167"/>
      </w:tblGrid>
      <w:tr w:rsidR="003526C0" w:rsidRPr="003526C0" w14:paraId="6A2255F7" w14:textId="77777777" w:rsidTr="003932D0">
        <w:trPr>
          <w:tblHeader/>
          <w:jc w:val="center"/>
        </w:trPr>
        <w:tc>
          <w:tcPr>
            <w:tcW w:w="1618" w:type="dxa"/>
            <w:shd w:val="clear" w:color="auto" w:fill="203B59"/>
            <w:tcMar>
              <w:top w:w="100" w:type="dxa"/>
              <w:left w:w="110" w:type="dxa"/>
              <w:bottom w:w="100" w:type="dxa"/>
              <w:right w:w="110" w:type="dxa"/>
            </w:tcMar>
            <w:vAlign w:val="center"/>
          </w:tcPr>
          <w:p w14:paraId="09F182CB" w14:textId="77777777" w:rsidR="00A02DFF" w:rsidRPr="003526C0" w:rsidRDefault="00000000" w:rsidP="007E1E1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界面</w:t>
            </w:r>
            <w:proofErr w:type="spellEnd"/>
            <w:r w:rsidRPr="003526C0">
              <w:rPr>
                <w:rFonts w:ascii="Times New Roman" w:hAnsi="Times New Roman"/>
                <w:b/>
                <w:color w:val="auto"/>
                <w:sz w:val="18"/>
              </w:rPr>
              <w:t>/</w:t>
            </w:r>
            <w:proofErr w:type="spellStart"/>
            <w:r w:rsidRPr="003526C0">
              <w:rPr>
                <w:rFonts w:ascii="Times New Roman" w:hAnsi="Times New Roman"/>
                <w:b/>
                <w:color w:val="auto"/>
                <w:sz w:val="18"/>
              </w:rPr>
              <w:t>控件区域</w:t>
            </w:r>
            <w:proofErr w:type="spellEnd"/>
          </w:p>
        </w:tc>
        <w:tc>
          <w:tcPr>
            <w:tcW w:w="3627" w:type="dxa"/>
            <w:shd w:val="clear" w:color="auto" w:fill="203B59"/>
            <w:tcMar>
              <w:top w:w="100" w:type="dxa"/>
              <w:left w:w="110" w:type="dxa"/>
              <w:bottom w:w="100" w:type="dxa"/>
              <w:right w:w="110" w:type="dxa"/>
            </w:tcMar>
            <w:vAlign w:val="center"/>
          </w:tcPr>
          <w:p w14:paraId="11336C2F" w14:textId="77777777" w:rsidR="00A02DFF" w:rsidRPr="003526C0" w:rsidRDefault="00000000" w:rsidP="007E1E1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输入</w:t>
            </w:r>
            <w:proofErr w:type="spellEnd"/>
          </w:p>
        </w:tc>
        <w:tc>
          <w:tcPr>
            <w:tcW w:w="4167" w:type="dxa"/>
            <w:shd w:val="clear" w:color="auto" w:fill="203B59"/>
            <w:tcMar>
              <w:top w:w="100" w:type="dxa"/>
              <w:left w:w="110" w:type="dxa"/>
              <w:bottom w:w="100" w:type="dxa"/>
              <w:right w:w="110" w:type="dxa"/>
            </w:tcMar>
            <w:vAlign w:val="center"/>
          </w:tcPr>
          <w:p w14:paraId="7CC9F0A8" w14:textId="77777777" w:rsidR="00A02DFF" w:rsidRPr="003526C0" w:rsidRDefault="00000000" w:rsidP="007E1E16">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输出</w:t>
            </w:r>
            <w:proofErr w:type="spellEnd"/>
            <w:r w:rsidRPr="003526C0">
              <w:rPr>
                <w:rFonts w:ascii="Times New Roman" w:hAnsi="Times New Roman"/>
                <w:b/>
                <w:color w:val="auto"/>
                <w:sz w:val="18"/>
              </w:rPr>
              <w:t>/</w:t>
            </w:r>
            <w:proofErr w:type="spellStart"/>
            <w:r w:rsidRPr="003526C0">
              <w:rPr>
                <w:rFonts w:ascii="Times New Roman" w:hAnsi="Times New Roman"/>
                <w:b/>
                <w:color w:val="auto"/>
                <w:sz w:val="18"/>
              </w:rPr>
              <w:t>反馈</w:t>
            </w:r>
            <w:proofErr w:type="spellEnd"/>
          </w:p>
        </w:tc>
      </w:tr>
      <w:tr w:rsidR="003526C0" w:rsidRPr="003526C0" w14:paraId="030C9660" w14:textId="77777777" w:rsidTr="003932D0">
        <w:trPr>
          <w:cantSplit/>
          <w:jc w:val="center"/>
        </w:trPr>
        <w:tc>
          <w:tcPr>
            <w:tcW w:w="1618" w:type="dxa"/>
            <w:shd w:val="clear" w:color="auto" w:fill="FFFFFF"/>
            <w:tcMar>
              <w:top w:w="100" w:type="dxa"/>
              <w:left w:w="110" w:type="dxa"/>
              <w:bottom w:w="100" w:type="dxa"/>
              <w:right w:w="110" w:type="dxa"/>
            </w:tcMar>
            <w:vAlign w:val="center"/>
          </w:tcPr>
          <w:p w14:paraId="4248C52A" w14:textId="77777777" w:rsidR="00A02DFF" w:rsidRPr="00AC0890" w:rsidRDefault="00000000" w:rsidP="007E1E16">
            <w:pPr>
              <w:spacing w:after="30" w:line="252" w:lineRule="auto"/>
              <w:jc w:val="center"/>
              <w:rPr>
                <w:rFonts w:ascii="Times New Roman" w:hAnsi="Times New Roman"/>
                <w:b/>
                <w:bCs/>
                <w:color w:val="auto"/>
              </w:rPr>
            </w:pPr>
            <w:proofErr w:type="spellStart"/>
            <w:r w:rsidRPr="00AC0890">
              <w:rPr>
                <w:rFonts w:ascii="Times New Roman" w:hAnsi="Times New Roman"/>
                <w:b/>
                <w:bCs/>
                <w:color w:val="auto"/>
                <w:sz w:val="18"/>
              </w:rPr>
              <w:t>设备列表</w:t>
            </w:r>
            <w:proofErr w:type="spellEnd"/>
          </w:p>
        </w:tc>
        <w:tc>
          <w:tcPr>
            <w:tcW w:w="3627" w:type="dxa"/>
            <w:shd w:val="clear" w:color="auto" w:fill="FFFFFF"/>
            <w:tcMar>
              <w:top w:w="100" w:type="dxa"/>
              <w:left w:w="110" w:type="dxa"/>
              <w:bottom w:w="100" w:type="dxa"/>
              <w:right w:w="110" w:type="dxa"/>
            </w:tcMar>
            <w:vAlign w:val="center"/>
          </w:tcPr>
          <w:p w14:paraId="7CC0AD54" w14:textId="77777777" w:rsidR="00A02DFF" w:rsidRPr="003526C0" w:rsidRDefault="00000000" w:rsidP="007E1E1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选择设备、搜索条件、添加</w:t>
            </w:r>
            <w:r w:rsidRPr="003526C0">
              <w:rPr>
                <w:rFonts w:ascii="Times New Roman" w:hAnsi="Times New Roman"/>
                <w:color w:val="auto"/>
                <w:sz w:val="18"/>
                <w:lang w:eastAsia="zh-CN"/>
              </w:rPr>
              <w:t>/</w:t>
            </w:r>
            <w:r w:rsidRPr="003526C0">
              <w:rPr>
                <w:rFonts w:ascii="Times New Roman" w:hAnsi="Times New Roman"/>
                <w:color w:val="auto"/>
                <w:sz w:val="18"/>
                <w:lang w:eastAsia="zh-CN"/>
              </w:rPr>
              <w:t>删除操作</w:t>
            </w:r>
          </w:p>
        </w:tc>
        <w:tc>
          <w:tcPr>
            <w:tcW w:w="4167" w:type="dxa"/>
            <w:shd w:val="clear" w:color="auto" w:fill="FFFFFF"/>
            <w:tcMar>
              <w:top w:w="100" w:type="dxa"/>
              <w:left w:w="110" w:type="dxa"/>
              <w:bottom w:w="100" w:type="dxa"/>
              <w:right w:w="110" w:type="dxa"/>
            </w:tcMar>
            <w:vAlign w:val="center"/>
          </w:tcPr>
          <w:p w14:paraId="06C65DE4" w14:textId="512FE9F7" w:rsidR="00A02DFF" w:rsidRPr="003526C0" w:rsidRDefault="00000000" w:rsidP="007E1E1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设备名称、在线状态、温度、电压和报警状态</w:t>
            </w:r>
          </w:p>
        </w:tc>
      </w:tr>
      <w:tr w:rsidR="003526C0" w:rsidRPr="003526C0" w14:paraId="3F2D9E48" w14:textId="77777777" w:rsidTr="003932D0">
        <w:trPr>
          <w:cantSplit/>
          <w:jc w:val="center"/>
        </w:trPr>
        <w:tc>
          <w:tcPr>
            <w:tcW w:w="1618" w:type="dxa"/>
            <w:shd w:val="clear" w:color="auto" w:fill="F4F7FA"/>
            <w:tcMar>
              <w:top w:w="100" w:type="dxa"/>
              <w:left w:w="110" w:type="dxa"/>
              <w:bottom w:w="100" w:type="dxa"/>
              <w:right w:w="110" w:type="dxa"/>
            </w:tcMar>
            <w:vAlign w:val="center"/>
          </w:tcPr>
          <w:p w14:paraId="14F18A3D" w14:textId="77777777" w:rsidR="00A02DFF" w:rsidRPr="00AC0890" w:rsidRDefault="00000000" w:rsidP="007E1E16">
            <w:pPr>
              <w:spacing w:after="30" w:line="252" w:lineRule="auto"/>
              <w:jc w:val="center"/>
              <w:rPr>
                <w:rFonts w:ascii="Times New Roman" w:hAnsi="Times New Roman"/>
                <w:b/>
                <w:bCs/>
                <w:color w:val="auto"/>
              </w:rPr>
            </w:pPr>
            <w:proofErr w:type="spellStart"/>
            <w:r w:rsidRPr="00AC0890">
              <w:rPr>
                <w:rFonts w:ascii="Times New Roman" w:hAnsi="Times New Roman"/>
                <w:b/>
                <w:bCs/>
                <w:color w:val="auto"/>
                <w:sz w:val="18"/>
              </w:rPr>
              <w:t>新增</w:t>
            </w:r>
            <w:proofErr w:type="spellEnd"/>
            <w:r w:rsidRPr="00AC0890">
              <w:rPr>
                <w:rFonts w:ascii="Times New Roman" w:hAnsi="Times New Roman"/>
                <w:b/>
                <w:bCs/>
                <w:color w:val="auto"/>
                <w:sz w:val="18"/>
              </w:rPr>
              <w:t>/</w:t>
            </w:r>
            <w:proofErr w:type="spellStart"/>
            <w:r w:rsidRPr="00AC0890">
              <w:rPr>
                <w:rFonts w:ascii="Times New Roman" w:hAnsi="Times New Roman"/>
                <w:b/>
                <w:bCs/>
                <w:color w:val="auto"/>
                <w:sz w:val="18"/>
              </w:rPr>
              <w:t>配置窗口</w:t>
            </w:r>
            <w:proofErr w:type="spellEnd"/>
          </w:p>
        </w:tc>
        <w:tc>
          <w:tcPr>
            <w:tcW w:w="3627" w:type="dxa"/>
            <w:shd w:val="clear" w:color="auto" w:fill="F4F7FA"/>
            <w:tcMar>
              <w:top w:w="100" w:type="dxa"/>
              <w:left w:w="110" w:type="dxa"/>
              <w:bottom w:w="100" w:type="dxa"/>
              <w:right w:w="110" w:type="dxa"/>
            </w:tcMar>
            <w:vAlign w:val="center"/>
          </w:tcPr>
          <w:p w14:paraId="115103D5" w14:textId="77777777" w:rsidR="00A02DFF" w:rsidRPr="003526C0" w:rsidRDefault="00000000" w:rsidP="007E1E1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名称、来源、协议和连接参数、阈值</w:t>
            </w:r>
          </w:p>
        </w:tc>
        <w:tc>
          <w:tcPr>
            <w:tcW w:w="4167" w:type="dxa"/>
            <w:shd w:val="clear" w:color="auto" w:fill="F4F7FA"/>
            <w:tcMar>
              <w:top w:w="100" w:type="dxa"/>
              <w:left w:w="110" w:type="dxa"/>
              <w:bottom w:w="100" w:type="dxa"/>
              <w:right w:w="110" w:type="dxa"/>
            </w:tcMar>
            <w:vAlign w:val="center"/>
          </w:tcPr>
          <w:p w14:paraId="6C0CB94D" w14:textId="362F7DED" w:rsidR="00A02DFF" w:rsidRPr="003526C0" w:rsidRDefault="00000000" w:rsidP="007E1E1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字段校验、端口状态、保存成功</w:t>
            </w:r>
            <w:r w:rsidRPr="003526C0">
              <w:rPr>
                <w:rFonts w:ascii="Times New Roman" w:hAnsi="Times New Roman"/>
                <w:color w:val="auto"/>
                <w:sz w:val="18"/>
                <w:lang w:eastAsia="zh-CN"/>
              </w:rPr>
              <w:t>/</w:t>
            </w:r>
            <w:r w:rsidRPr="003526C0">
              <w:rPr>
                <w:rFonts w:ascii="Times New Roman" w:hAnsi="Times New Roman"/>
                <w:color w:val="auto"/>
                <w:sz w:val="18"/>
                <w:lang w:eastAsia="zh-CN"/>
              </w:rPr>
              <w:t>失败结果</w:t>
            </w:r>
          </w:p>
        </w:tc>
      </w:tr>
      <w:tr w:rsidR="003526C0" w:rsidRPr="003526C0" w14:paraId="72E72A72" w14:textId="77777777" w:rsidTr="003932D0">
        <w:trPr>
          <w:cantSplit/>
          <w:jc w:val="center"/>
        </w:trPr>
        <w:tc>
          <w:tcPr>
            <w:tcW w:w="1618" w:type="dxa"/>
            <w:shd w:val="clear" w:color="auto" w:fill="FFFFFF"/>
            <w:tcMar>
              <w:top w:w="100" w:type="dxa"/>
              <w:left w:w="110" w:type="dxa"/>
              <w:bottom w:w="100" w:type="dxa"/>
              <w:right w:w="110" w:type="dxa"/>
            </w:tcMar>
            <w:vAlign w:val="center"/>
          </w:tcPr>
          <w:p w14:paraId="541E0BCB" w14:textId="77777777" w:rsidR="00A02DFF" w:rsidRPr="00AC0890" w:rsidRDefault="00000000" w:rsidP="007E1E16">
            <w:pPr>
              <w:spacing w:after="30" w:line="252" w:lineRule="auto"/>
              <w:jc w:val="center"/>
              <w:rPr>
                <w:rFonts w:ascii="Times New Roman" w:hAnsi="Times New Roman"/>
                <w:b/>
                <w:bCs/>
                <w:color w:val="auto"/>
              </w:rPr>
            </w:pPr>
            <w:proofErr w:type="spellStart"/>
            <w:r w:rsidRPr="00AC0890">
              <w:rPr>
                <w:rFonts w:ascii="Times New Roman" w:hAnsi="Times New Roman"/>
                <w:b/>
                <w:bCs/>
                <w:color w:val="auto"/>
                <w:sz w:val="18"/>
              </w:rPr>
              <w:t>趋势</w:t>
            </w:r>
            <w:proofErr w:type="spellEnd"/>
            <w:r w:rsidRPr="00AC0890">
              <w:rPr>
                <w:rFonts w:ascii="Times New Roman" w:hAnsi="Times New Roman"/>
                <w:b/>
                <w:bCs/>
                <w:color w:val="auto"/>
                <w:sz w:val="18"/>
              </w:rPr>
              <w:t>/</w:t>
            </w:r>
            <w:proofErr w:type="spellStart"/>
            <w:r w:rsidRPr="00AC0890">
              <w:rPr>
                <w:rFonts w:ascii="Times New Roman" w:hAnsi="Times New Roman"/>
                <w:b/>
                <w:bCs/>
                <w:color w:val="auto"/>
                <w:sz w:val="18"/>
              </w:rPr>
              <w:t>历史区</w:t>
            </w:r>
            <w:proofErr w:type="spellEnd"/>
          </w:p>
        </w:tc>
        <w:tc>
          <w:tcPr>
            <w:tcW w:w="3627" w:type="dxa"/>
            <w:shd w:val="clear" w:color="auto" w:fill="FFFFFF"/>
            <w:tcMar>
              <w:top w:w="100" w:type="dxa"/>
              <w:left w:w="110" w:type="dxa"/>
              <w:bottom w:w="100" w:type="dxa"/>
              <w:right w:w="110" w:type="dxa"/>
            </w:tcMar>
            <w:vAlign w:val="center"/>
          </w:tcPr>
          <w:p w14:paraId="1FB74A35" w14:textId="77777777" w:rsidR="00A02DFF" w:rsidRPr="003526C0" w:rsidRDefault="00000000" w:rsidP="007E1E1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设备</w:t>
            </w:r>
            <w:r w:rsidRPr="003526C0">
              <w:rPr>
                <w:rFonts w:ascii="Times New Roman" w:hAnsi="Times New Roman"/>
                <w:color w:val="auto"/>
                <w:sz w:val="18"/>
                <w:lang w:eastAsia="zh-CN"/>
              </w:rPr>
              <w:t xml:space="preserve"> ID</w:t>
            </w:r>
            <w:r w:rsidRPr="003526C0">
              <w:rPr>
                <w:rFonts w:ascii="Times New Roman" w:hAnsi="Times New Roman"/>
                <w:color w:val="auto"/>
                <w:sz w:val="18"/>
                <w:lang w:eastAsia="zh-CN"/>
              </w:rPr>
              <w:t>、时间范围、查询操作</w:t>
            </w:r>
          </w:p>
        </w:tc>
        <w:tc>
          <w:tcPr>
            <w:tcW w:w="4167" w:type="dxa"/>
            <w:shd w:val="clear" w:color="auto" w:fill="FFFFFF"/>
            <w:tcMar>
              <w:top w:w="100" w:type="dxa"/>
              <w:left w:w="110" w:type="dxa"/>
              <w:bottom w:w="100" w:type="dxa"/>
              <w:right w:w="110" w:type="dxa"/>
            </w:tcMar>
            <w:vAlign w:val="center"/>
          </w:tcPr>
          <w:p w14:paraId="55A69677" w14:textId="56FEB4BA" w:rsidR="00A02DFF" w:rsidRPr="003526C0" w:rsidRDefault="00000000" w:rsidP="007E1E1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按时间排序的历史值、加载</w:t>
            </w:r>
            <w:r w:rsidRPr="003526C0">
              <w:rPr>
                <w:rFonts w:ascii="Times New Roman" w:hAnsi="Times New Roman"/>
                <w:color w:val="auto"/>
                <w:sz w:val="18"/>
                <w:lang w:eastAsia="zh-CN"/>
              </w:rPr>
              <w:t>/</w:t>
            </w:r>
            <w:r w:rsidRPr="003526C0">
              <w:rPr>
                <w:rFonts w:ascii="Times New Roman" w:hAnsi="Times New Roman"/>
                <w:color w:val="auto"/>
                <w:sz w:val="18"/>
                <w:lang w:eastAsia="zh-CN"/>
              </w:rPr>
              <w:t>无结果</w:t>
            </w:r>
            <w:r w:rsidRPr="003526C0">
              <w:rPr>
                <w:rFonts w:ascii="Times New Roman" w:hAnsi="Times New Roman"/>
                <w:color w:val="auto"/>
                <w:sz w:val="18"/>
                <w:lang w:eastAsia="zh-CN"/>
              </w:rPr>
              <w:t>/</w:t>
            </w:r>
            <w:r w:rsidRPr="003526C0">
              <w:rPr>
                <w:rFonts w:ascii="Times New Roman" w:hAnsi="Times New Roman"/>
                <w:color w:val="auto"/>
                <w:sz w:val="18"/>
                <w:lang w:eastAsia="zh-CN"/>
              </w:rPr>
              <w:t>错误状态</w:t>
            </w:r>
          </w:p>
        </w:tc>
      </w:tr>
      <w:tr w:rsidR="003526C0" w:rsidRPr="003526C0" w14:paraId="53BB505E" w14:textId="77777777" w:rsidTr="003932D0">
        <w:trPr>
          <w:cantSplit/>
          <w:jc w:val="center"/>
        </w:trPr>
        <w:tc>
          <w:tcPr>
            <w:tcW w:w="1618" w:type="dxa"/>
            <w:shd w:val="clear" w:color="auto" w:fill="F4F7FA"/>
            <w:tcMar>
              <w:top w:w="100" w:type="dxa"/>
              <w:left w:w="110" w:type="dxa"/>
              <w:bottom w:w="100" w:type="dxa"/>
              <w:right w:w="110" w:type="dxa"/>
            </w:tcMar>
            <w:vAlign w:val="center"/>
          </w:tcPr>
          <w:p w14:paraId="295441BD" w14:textId="77777777" w:rsidR="00A02DFF" w:rsidRPr="00AC0890" w:rsidRDefault="00000000" w:rsidP="007E1E16">
            <w:pPr>
              <w:spacing w:after="30" w:line="252" w:lineRule="auto"/>
              <w:jc w:val="center"/>
              <w:rPr>
                <w:rFonts w:ascii="Times New Roman" w:hAnsi="Times New Roman"/>
                <w:b/>
                <w:bCs/>
                <w:color w:val="auto"/>
              </w:rPr>
            </w:pPr>
            <w:proofErr w:type="spellStart"/>
            <w:r w:rsidRPr="00AC0890">
              <w:rPr>
                <w:rFonts w:ascii="Times New Roman" w:hAnsi="Times New Roman"/>
                <w:b/>
                <w:bCs/>
                <w:color w:val="auto"/>
                <w:sz w:val="18"/>
              </w:rPr>
              <w:t>报警区域</w:t>
            </w:r>
            <w:proofErr w:type="spellEnd"/>
          </w:p>
        </w:tc>
        <w:tc>
          <w:tcPr>
            <w:tcW w:w="3627" w:type="dxa"/>
            <w:shd w:val="clear" w:color="auto" w:fill="F4F7FA"/>
            <w:tcMar>
              <w:top w:w="100" w:type="dxa"/>
              <w:left w:w="110" w:type="dxa"/>
              <w:bottom w:w="100" w:type="dxa"/>
              <w:right w:w="110" w:type="dxa"/>
            </w:tcMar>
            <w:vAlign w:val="center"/>
          </w:tcPr>
          <w:p w14:paraId="206ABFE9" w14:textId="77777777" w:rsidR="00A02DFF" w:rsidRPr="003526C0" w:rsidRDefault="00000000" w:rsidP="007E1E1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当前报警选择、确认操作</w:t>
            </w:r>
          </w:p>
        </w:tc>
        <w:tc>
          <w:tcPr>
            <w:tcW w:w="4167" w:type="dxa"/>
            <w:shd w:val="clear" w:color="auto" w:fill="F4F7FA"/>
            <w:tcMar>
              <w:top w:w="100" w:type="dxa"/>
              <w:left w:w="110" w:type="dxa"/>
              <w:bottom w:w="100" w:type="dxa"/>
              <w:right w:w="110" w:type="dxa"/>
            </w:tcMar>
            <w:vAlign w:val="center"/>
          </w:tcPr>
          <w:p w14:paraId="3A5115BA" w14:textId="0468364A" w:rsidR="00A02DFF" w:rsidRPr="003526C0" w:rsidRDefault="00000000" w:rsidP="007E1E1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类型、设备、消息、时间、确认</w:t>
            </w:r>
            <w:r w:rsidRPr="003526C0">
              <w:rPr>
                <w:rFonts w:ascii="Times New Roman" w:hAnsi="Times New Roman"/>
                <w:color w:val="auto"/>
                <w:sz w:val="18"/>
                <w:lang w:eastAsia="zh-CN"/>
              </w:rPr>
              <w:t>/</w:t>
            </w:r>
            <w:r w:rsidRPr="003526C0">
              <w:rPr>
                <w:rFonts w:ascii="Times New Roman" w:hAnsi="Times New Roman"/>
                <w:color w:val="auto"/>
                <w:sz w:val="18"/>
                <w:lang w:eastAsia="zh-CN"/>
              </w:rPr>
              <w:t>恢复状态</w:t>
            </w:r>
          </w:p>
        </w:tc>
      </w:tr>
      <w:tr w:rsidR="003526C0" w:rsidRPr="003526C0" w14:paraId="3F18A1FA" w14:textId="77777777" w:rsidTr="003932D0">
        <w:trPr>
          <w:cantSplit/>
          <w:jc w:val="center"/>
        </w:trPr>
        <w:tc>
          <w:tcPr>
            <w:tcW w:w="1618" w:type="dxa"/>
            <w:shd w:val="clear" w:color="auto" w:fill="FFFFFF"/>
            <w:tcMar>
              <w:top w:w="100" w:type="dxa"/>
              <w:left w:w="110" w:type="dxa"/>
              <w:bottom w:w="100" w:type="dxa"/>
              <w:right w:w="110" w:type="dxa"/>
            </w:tcMar>
            <w:vAlign w:val="center"/>
          </w:tcPr>
          <w:p w14:paraId="54071125" w14:textId="77777777" w:rsidR="00A02DFF" w:rsidRPr="00AC0890" w:rsidRDefault="00000000" w:rsidP="007E1E16">
            <w:pPr>
              <w:spacing w:after="30" w:line="252" w:lineRule="auto"/>
              <w:jc w:val="center"/>
              <w:rPr>
                <w:rFonts w:ascii="Times New Roman" w:hAnsi="Times New Roman"/>
                <w:b/>
                <w:bCs/>
                <w:color w:val="auto"/>
              </w:rPr>
            </w:pPr>
            <w:proofErr w:type="spellStart"/>
            <w:r w:rsidRPr="00AC0890">
              <w:rPr>
                <w:rFonts w:ascii="Times New Roman" w:hAnsi="Times New Roman"/>
                <w:b/>
                <w:bCs/>
                <w:color w:val="auto"/>
                <w:sz w:val="18"/>
              </w:rPr>
              <w:t>自检窗口</w:t>
            </w:r>
            <w:proofErr w:type="spellEnd"/>
          </w:p>
        </w:tc>
        <w:tc>
          <w:tcPr>
            <w:tcW w:w="3627" w:type="dxa"/>
            <w:shd w:val="clear" w:color="auto" w:fill="FFFFFF"/>
            <w:tcMar>
              <w:top w:w="100" w:type="dxa"/>
              <w:left w:w="110" w:type="dxa"/>
              <w:bottom w:w="100" w:type="dxa"/>
              <w:right w:w="110" w:type="dxa"/>
            </w:tcMar>
            <w:vAlign w:val="center"/>
          </w:tcPr>
          <w:p w14:paraId="2E29A0F8" w14:textId="77777777" w:rsidR="00A02DFF" w:rsidRPr="003526C0" w:rsidRDefault="00000000" w:rsidP="007E1E16">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开始自检、复制结果</w:t>
            </w:r>
            <w:proofErr w:type="spellEnd"/>
          </w:p>
        </w:tc>
        <w:tc>
          <w:tcPr>
            <w:tcW w:w="4167" w:type="dxa"/>
            <w:shd w:val="clear" w:color="auto" w:fill="FFFFFF"/>
            <w:tcMar>
              <w:top w:w="100" w:type="dxa"/>
              <w:left w:w="110" w:type="dxa"/>
              <w:bottom w:w="100" w:type="dxa"/>
              <w:right w:w="110" w:type="dxa"/>
            </w:tcMar>
            <w:vAlign w:val="center"/>
          </w:tcPr>
          <w:p w14:paraId="0E110C7C" w14:textId="2CF76BE2" w:rsidR="00A02DFF" w:rsidRPr="003526C0" w:rsidRDefault="00000000" w:rsidP="007E1E16">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分步通过</w:t>
            </w:r>
            <w:r w:rsidRPr="003526C0">
              <w:rPr>
                <w:rFonts w:ascii="Times New Roman" w:hAnsi="Times New Roman"/>
                <w:color w:val="auto"/>
                <w:sz w:val="18"/>
                <w:lang w:eastAsia="zh-CN"/>
              </w:rPr>
              <w:t>/</w:t>
            </w:r>
            <w:r w:rsidRPr="003526C0">
              <w:rPr>
                <w:rFonts w:ascii="Times New Roman" w:hAnsi="Times New Roman"/>
                <w:color w:val="auto"/>
                <w:sz w:val="18"/>
                <w:lang w:eastAsia="zh-CN"/>
              </w:rPr>
              <w:t>失败</w:t>
            </w:r>
            <w:r w:rsidRPr="003526C0">
              <w:rPr>
                <w:rFonts w:ascii="Times New Roman" w:hAnsi="Times New Roman"/>
                <w:color w:val="auto"/>
                <w:sz w:val="18"/>
                <w:lang w:eastAsia="zh-CN"/>
              </w:rPr>
              <w:t>/</w:t>
            </w:r>
            <w:r w:rsidRPr="003526C0">
              <w:rPr>
                <w:rFonts w:ascii="Times New Roman" w:hAnsi="Times New Roman"/>
                <w:color w:val="auto"/>
                <w:sz w:val="18"/>
                <w:lang w:eastAsia="zh-CN"/>
              </w:rPr>
              <w:t>跳过结果和摘要</w:t>
            </w:r>
          </w:p>
        </w:tc>
      </w:tr>
    </w:tbl>
    <w:p w14:paraId="2F0ABEC0" w14:textId="77777777" w:rsidR="00A02DFF" w:rsidRPr="003526C0" w:rsidRDefault="00A02DFF">
      <w:pPr>
        <w:spacing w:after="60"/>
        <w:rPr>
          <w:rFonts w:ascii="Times New Roman" w:hAnsi="Times New Roman"/>
          <w:color w:val="auto"/>
          <w:lang w:eastAsia="zh-CN"/>
        </w:rPr>
      </w:pPr>
    </w:p>
    <w:p w14:paraId="4A4497CD" w14:textId="77777777" w:rsidR="00A02DFF" w:rsidRPr="003526C0" w:rsidRDefault="00000000" w:rsidP="00377A7C">
      <w:pPr>
        <w:ind w:firstLineChars="200" w:firstLine="420"/>
        <w:rPr>
          <w:rFonts w:ascii="Times New Roman" w:hAnsi="Times New Roman"/>
          <w:color w:val="auto"/>
          <w:lang w:eastAsia="zh-CN"/>
        </w:rPr>
      </w:pPr>
      <w:r w:rsidRPr="003526C0">
        <w:rPr>
          <w:rFonts w:ascii="Times New Roman" w:hAnsi="Times New Roman"/>
          <w:color w:val="auto"/>
          <w:lang w:eastAsia="zh-CN"/>
        </w:rPr>
        <w:t>界面状态必须使用文字</w:t>
      </w:r>
      <w:r w:rsidRPr="003526C0">
        <w:rPr>
          <w:rFonts w:ascii="Times New Roman" w:hAnsi="Times New Roman"/>
          <w:color w:val="auto"/>
          <w:lang w:eastAsia="zh-CN"/>
        </w:rPr>
        <w:t>/</w:t>
      </w:r>
      <w:r w:rsidRPr="003526C0">
        <w:rPr>
          <w:rFonts w:ascii="Times New Roman" w:hAnsi="Times New Roman"/>
          <w:color w:val="auto"/>
          <w:lang w:eastAsia="zh-CN"/>
        </w:rPr>
        <w:t>图标与颜色共同表达。数值应伴随单位，错误提示应说明对象、原因和</w:t>
      </w:r>
      <w:proofErr w:type="gramStart"/>
      <w:r w:rsidRPr="003526C0">
        <w:rPr>
          <w:rFonts w:ascii="Times New Roman" w:hAnsi="Times New Roman"/>
          <w:color w:val="auto"/>
          <w:lang w:eastAsia="zh-CN"/>
        </w:rPr>
        <w:t>可</w:t>
      </w:r>
      <w:proofErr w:type="gramEnd"/>
      <w:r w:rsidRPr="003526C0">
        <w:rPr>
          <w:rFonts w:ascii="Times New Roman" w:hAnsi="Times New Roman"/>
          <w:color w:val="auto"/>
          <w:lang w:eastAsia="zh-CN"/>
        </w:rPr>
        <w:t>采取的操作。</w:t>
      </w:r>
    </w:p>
    <w:p w14:paraId="44807B53" w14:textId="77777777" w:rsidR="00A02DFF" w:rsidRPr="003526C0" w:rsidRDefault="00000000">
      <w:pPr>
        <w:pStyle w:val="21"/>
        <w:rPr>
          <w:rFonts w:ascii="Times New Roman" w:hAnsi="Times New Roman"/>
          <w:color w:val="auto"/>
        </w:rPr>
      </w:pPr>
      <w:bookmarkStart w:id="123" w:name="sec040"/>
      <w:bookmarkStart w:id="124" w:name="_Toc242814579"/>
      <w:r w:rsidRPr="003526C0">
        <w:rPr>
          <w:rFonts w:ascii="Times New Roman" w:eastAsia="微软雅黑" w:hAnsi="Times New Roman"/>
          <w:color w:val="auto"/>
        </w:rPr>
        <w:t xml:space="preserve">6.2 </w:t>
      </w:r>
      <w:proofErr w:type="spellStart"/>
      <w:r w:rsidRPr="003526C0">
        <w:rPr>
          <w:rFonts w:ascii="Times New Roman" w:eastAsia="微软雅黑" w:hAnsi="Times New Roman"/>
          <w:color w:val="auto"/>
        </w:rPr>
        <w:t>串口硬件接口</w:t>
      </w:r>
      <w:bookmarkEnd w:id="123"/>
      <w:bookmarkEnd w:id="124"/>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985"/>
        <w:gridCol w:w="7427"/>
      </w:tblGrid>
      <w:tr w:rsidR="003526C0" w:rsidRPr="003526C0" w14:paraId="43C47414" w14:textId="77777777" w:rsidTr="00170955">
        <w:trPr>
          <w:tblHeader/>
          <w:jc w:val="center"/>
        </w:trPr>
        <w:tc>
          <w:tcPr>
            <w:tcW w:w="1985" w:type="dxa"/>
            <w:shd w:val="clear" w:color="auto" w:fill="203B59"/>
            <w:tcMar>
              <w:top w:w="100" w:type="dxa"/>
              <w:left w:w="110" w:type="dxa"/>
              <w:bottom w:w="100" w:type="dxa"/>
              <w:right w:w="110" w:type="dxa"/>
            </w:tcMar>
            <w:vAlign w:val="center"/>
          </w:tcPr>
          <w:p w14:paraId="1007EF8E"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参数</w:t>
            </w:r>
            <w:proofErr w:type="spellEnd"/>
          </w:p>
        </w:tc>
        <w:tc>
          <w:tcPr>
            <w:tcW w:w="7427" w:type="dxa"/>
            <w:shd w:val="clear" w:color="auto" w:fill="203B59"/>
            <w:tcMar>
              <w:top w:w="100" w:type="dxa"/>
              <w:left w:w="110" w:type="dxa"/>
              <w:bottom w:w="100" w:type="dxa"/>
              <w:right w:w="110" w:type="dxa"/>
            </w:tcMar>
            <w:vAlign w:val="center"/>
          </w:tcPr>
          <w:p w14:paraId="1B7DCA3E"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说明</w:t>
            </w:r>
            <w:proofErr w:type="spellEnd"/>
          </w:p>
        </w:tc>
      </w:tr>
      <w:tr w:rsidR="003526C0" w:rsidRPr="003526C0" w14:paraId="27E711F1" w14:textId="77777777" w:rsidTr="00170955">
        <w:trPr>
          <w:cantSplit/>
          <w:jc w:val="center"/>
        </w:trPr>
        <w:tc>
          <w:tcPr>
            <w:tcW w:w="1985" w:type="dxa"/>
            <w:shd w:val="clear" w:color="auto" w:fill="FFFFFF"/>
            <w:tcMar>
              <w:top w:w="100" w:type="dxa"/>
              <w:left w:w="110" w:type="dxa"/>
              <w:bottom w:w="100" w:type="dxa"/>
              <w:right w:w="110" w:type="dxa"/>
            </w:tcMar>
            <w:vAlign w:val="center"/>
          </w:tcPr>
          <w:p w14:paraId="62A60F03"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端口名称</w:t>
            </w:r>
            <w:proofErr w:type="spellEnd"/>
          </w:p>
        </w:tc>
        <w:tc>
          <w:tcPr>
            <w:tcW w:w="7427" w:type="dxa"/>
            <w:shd w:val="clear" w:color="auto" w:fill="FFFFFF"/>
            <w:tcMar>
              <w:top w:w="100" w:type="dxa"/>
              <w:left w:w="110" w:type="dxa"/>
              <w:bottom w:w="100" w:type="dxa"/>
              <w:right w:w="110" w:type="dxa"/>
            </w:tcMar>
            <w:vAlign w:val="center"/>
          </w:tcPr>
          <w:p w14:paraId="179AC793" w14:textId="3568004F" w:rsidR="00A02DFF" w:rsidRPr="003526C0" w:rsidRDefault="00000000" w:rsidP="00170955">
            <w:pPr>
              <w:spacing w:after="30" w:line="252" w:lineRule="auto"/>
              <w:jc w:val="center"/>
              <w:rPr>
                <w:rFonts w:ascii="Times New Roman" w:hAnsi="Times New Roman"/>
                <w:color w:val="auto"/>
              </w:rPr>
            </w:pPr>
            <w:r w:rsidRPr="003526C0">
              <w:rPr>
                <w:rFonts w:ascii="Times New Roman" w:hAnsi="Times New Roman"/>
                <w:color w:val="auto"/>
                <w:sz w:val="18"/>
              </w:rPr>
              <w:t xml:space="preserve">Windows </w:t>
            </w:r>
            <w:proofErr w:type="spellStart"/>
            <w:r w:rsidRPr="003526C0">
              <w:rPr>
                <w:rFonts w:ascii="Times New Roman" w:hAnsi="Times New Roman"/>
                <w:color w:val="auto"/>
                <w:sz w:val="18"/>
              </w:rPr>
              <w:t>串口名，如</w:t>
            </w:r>
            <w:proofErr w:type="spellEnd"/>
            <w:r w:rsidRPr="003526C0">
              <w:rPr>
                <w:rFonts w:ascii="Times New Roman" w:hAnsi="Times New Roman"/>
                <w:color w:val="auto"/>
                <w:sz w:val="18"/>
              </w:rPr>
              <w:t xml:space="preserve"> COM1</w:t>
            </w:r>
          </w:p>
        </w:tc>
      </w:tr>
      <w:tr w:rsidR="003526C0" w:rsidRPr="003526C0" w14:paraId="11B991A5" w14:textId="77777777" w:rsidTr="00170955">
        <w:trPr>
          <w:cantSplit/>
          <w:jc w:val="center"/>
        </w:trPr>
        <w:tc>
          <w:tcPr>
            <w:tcW w:w="1985" w:type="dxa"/>
            <w:shd w:val="clear" w:color="auto" w:fill="F4F7FA"/>
            <w:tcMar>
              <w:top w:w="100" w:type="dxa"/>
              <w:left w:w="110" w:type="dxa"/>
              <w:bottom w:w="100" w:type="dxa"/>
              <w:right w:w="110" w:type="dxa"/>
            </w:tcMar>
            <w:vAlign w:val="center"/>
          </w:tcPr>
          <w:p w14:paraId="66A82596"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波特率</w:t>
            </w:r>
            <w:proofErr w:type="spellEnd"/>
          </w:p>
        </w:tc>
        <w:tc>
          <w:tcPr>
            <w:tcW w:w="7427" w:type="dxa"/>
            <w:shd w:val="clear" w:color="auto" w:fill="F4F7FA"/>
            <w:tcMar>
              <w:top w:w="100" w:type="dxa"/>
              <w:left w:w="110" w:type="dxa"/>
              <w:bottom w:w="100" w:type="dxa"/>
              <w:right w:w="110" w:type="dxa"/>
            </w:tcMar>
            <w:vAlign w:val="center"/>
          </w:tcPr>
          <w:p w14:paraId="5BB6DFEE" w14:textId="44596AEE"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由设备通信手册确定，默认值不得替代现场确认</w:t>
            </w:r>
          </w:p>
        </w:tc>
      </w:tr>
      <w:tr w:rsidR="003526C0" w:rsidRPr="003526C0" w14:paraId="081B4417" w14:textId="77777777" w:rsidTr="00170955">
        <w:trPr>
          <w:cantSplit/>
          <w:jc w:val="center"/>
        </w:trPr>
        <w:tc>
          <w:tcPr>
            <w:tcW w:w="1985" w:type="dxa"/>
            <w:shd w:val="clear" w:color="auto" w:fill="FFFFFF"/>
            <w:tcMar>
              <w:top w:w="100" w:type="dxa"/>
              <w:left w:w="110" w:type="dxa"/>
              <w:bottom w:w="100" w:type="dxa"/>
              <w:right w:w="110" w:type="dxa"/>
            </w:tcMar>
            <w:vAlign w:val="center"/>
          </w:tcPr>
          <w:p w14:paraId="171514CD"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数据位</w:t>
            </w:r>
            <w:proofErr w:type="spellEnd"/>
          </w:p>
        </w:tc>
        <w:tc>
          <w:tcPr>
            <w:tcW w:w="7427" w:type="dxa"/>
            <w:shd w:val="clear" w:color="auto" w:fill="FFFFFF"/>
            <w:tcMar>
              <w:top w:w="100" w:type="dxa"/>
              <w:left w:w="110" w:type="dxa"/>
              <w:bottom w:w="100" w:type="dxa"/>
              <w:right w:w="110" w:type="dxa"/>
            </w:tcMar>
            <w:vAlign w:val="center"/>
          </w:tcPr>
          <w:p w14:paraId="1ECBB63F" w14:textId="72551026"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常见</w:t>
            </w:r>
            <w:r w:rsidRPr="003526C0">
              <w:rPr>
                <w:rFonts w:ascii="Times New Roman" w:hAnsi="Times New Roman"/>
                <w:color w:val="auto"/>
                <w:sz w:val="18"/>
                <w:lang w:eastAsia="zh-CN"/>
              </w:rPr>
              <w:t xml:space="preserve"> 7 </w:t>
            </w:r>
            <w:r w:rsidRPr="003526C0">
              <w:rPr>
                <w:rFonts w:ascii="Times New Roman" w:hAnsi="Times New Roman"/>
                <w:color w:val="auto"/>
                <w:sz w:val="18"/>
                <w:lang w:eastAsia="zh-CN"/>
              </w:rPr>
              <w:t>或</w:t>
            </w:r>
            <w:r w:rsidRPr="003526C0">
              <w:rPr>
                <w:rFonts w:ascii="Times New Roman" w:hAnsi="Times New Roman"/>
                <w:color w:val="auto"/>
                <w:sz w:val="18"/>
                <w:lang w:eastAsia="zh-CN"/>
              </w:rPr>
              <w:t xml:space="preserve"> 8 </w:t>
            </w:r>
            <w:r w:rsidRPr="003526C0">
              <w:rPr>
                <w:rFonts w:ascii="Times New Roman" w:hAnsi="Times New Roman"/>
                <w:color w:val="auto"/>
                <w:sz w:val="18"/>
                <w:lang w:eastAsia="zh-CN"/>
              </w:rPr>
              <w:t>位，按设备协议配置</w:t>
            </w:r>
          </w:p>
        </w:tc>
      </w:tr>
      <w:tr w:rsidR="003526C0" w:rsidRPr="003526C0" w14:paraId="25106415" w14:textId="77777777" w:rsidTr="00170955">
        <w:trPr>
          <w:cantSplit/>
          <w:jc w:val="center"/>
        </w:trPr>
        <w:tc>
          <w:tcPr>
            <w:tcW w:w="1985" w:type="dxa"/>
            <w:shd w:val="clear" w:color="auto" w:fill="F4F7FA"/>
            <w:tcMar>
              <w:top w:w="100" w:type="dxa"/>
              <w:left w:w="110" w:type="dxa"/>
              <w:bottom w:w="100" w:type="dxa"/>
              <w:right w:w="110" w:type="dxa"/>
            </w:tcMar>
            <w:vAlign w:val="center"/>
          </w:tcPr>
          <w:p w14:paraId="190FD87C"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停止位</w:t>
            </w:r>
            <w:proofErr w:type="spellEnd"/>
          </w:p>
        </w:tc>
        <w:tc>
          <w:tcPr>
            <w:tcW w:w="7427" w:type="dxa"/>
            <w:shd w:val="clear" w:color="auto" w:fill="F4F7FA"/>
            <w:tcMar>
              <w:top w:w="100" w:type="dxa"/>
              <w:left w:w="110" w:type="dxa"/>
              <w:bottom w:w="100" w:type="dxa"/>
              <w:right w:w="110" w:type="dxa"/>
            </w:tcMar>
            <w:vAlign w:val="center"/>
          </w:tcPr>
          <w:p w14:paraId="0FF0D462" w14:textId="6F60DEED"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常见</w:t>
            </w:r>
            <w:r w:rsidRPr="003526C0">
              <w:rPr>
                <w:rFonts w:ascii="Times New Roman" w:hAnsi="Times New Roman"/>
                <w:color w:val="auto"/>
                <w:sz w:val="18"/>
                <w:lang w:eastAsia="zh-CN"/>
              </w:rPr>
              <w:t xml:space="preserve"> 1 </w:t>
            </w:r>
            <w:r w:rsidRPr="003526C0">
              <w:rPr>
                <w:rFonts w:ascii="Times New Roman" w:hAnsi="Times New Roman"/>
                <w:color w:val="auto"/>
                <w:sz w:val="18"/>
                <w:lang w:eastAsia="zh-CN"/>
              </w:rPr>
              <w:t>或</w:t>
            </w:r>
            <w:r w:rsidRPr="003526C0">
              <w:rPr>
                <w:rFonts w:ascii="Times New Roman" w:hAnsi="Times New Roman"/>
                <w:color w:val="auto"/>
                <w:sz w:val="18"/>
                <w:lang w:eastAsia="zh-CN"/>
              </w:rPr>
              <w:t xml:space="preserve"> 2 </w:t>
            </w:r>
            <w:r w:rsidRPr="003526C0">
              <w:rPr>
                <w:rFonts w:ascii="Times New Roman" w:hAnsi="Times New Roman"/>
                <w:color w:val="auto"/>
                <w:sz w:val="18"/>
                <w:lang w:eastAsia="zh-CN"/>
              </w:rPr>
              <w:t>位，按设备协议配置</w:t>
            </w:r>
          </w:p>
        </w:tc>
      </w:tr>
      <w:tr w:rsidR="003526C0" w:rsidRPr="003526C0" w14:paraId="419656E2" w14:textId="77777777" w:rsidTr="00170955">
        <w:trPr>
          <w:cantSplit/>
          <w:jc w:val="center"/>
        </w:trPr>
        <w:tc>
          <w:tcPr>
            <w:tcW w:w="1985" w:type="dxa"/>
            <w:shd w:val="clear" w:color="auto" w:fill="FFFFFF"/>
            <w:tcMar>
              <w:top w:w="100" w:type="dxa"/>
              <w:left w:w="110" w:type="dxa"/>
              <w:bottom w:w="100" w:type="dxa"/>
              <w:right w:w="110" w:type="dxa"/>
            </w:tcMar>
            <w:vAlign w:val="center"/>
          </w:tcPr>
          <w:p w14:paraId="00DC411D"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校验位</w:t>
            </w:r>
            <w:proofErr w:type="spellEnd"/>
          </w:p>
        </w:tc>
        <w:tc>
          <w:tcPr>
            <w:tcW w:w="7427" w:type="dxa"/>
            <w:shd w:val="clear" w:color="auto" w:fill="FFFFFF"/>
            <w:tcMar>
              <w:top w:w="100" w:type="dxa"/>
              <w:left w:w="110" w:type="dxa"/>
              <w:bottom w:w="100" w:type="dxa"/>
              <w:right w:w="110" w:type="dxa"/>
            </w:tcMar>
            <w:vAlign w:val="center"/>
          </w:tcPr>
          <w:p w14:paraId="1CBAB3F4" w14:textId="33B2D9F8"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None</w:t>
            </w:r>
            <w:r w:rsidRPr="003526C0">
              <w:rPr>
                <w:rFonts w:ascii="Times New Roman" w:hAnsi="Times New Roman"/>
                <w:color w:val="auto"/>
                <w:sz w:val="18"/>
              </w:rPr>
              <w:t>、</w:t>
            </w:r>
            <w:r w:rsidRPr="003526C0">
              <w:rPr>
                <w:rFonts w:ascii="Times New Roman" w:hAnsi="Times New Roman"/>
                <w:color w:val="auto"/>
                <w:sz w:val="18"/>
              </w:rPr>
              <w:t>Even</w:t>
            </w:r>
            <w:r w:rsidRPr="003526C0">
              <w:rPr>
                <w:rFonts w:ascii="Times New Roman" w:hAnsi="Times New Roman"/>
                <w:color w:val="auto"/>
                <w:sz w:val="18"/>
              </w:rPr>
              <w:t>、</w:t>
            </w:r>
            <w:r w:rsidRPr="003526C0">
              <w:rPr>
                <w:rFonts w:ascii="Times New Roman" w:hAnsi="Times New Roman"/>
                <w:color w:val="auto"/>
                <w:sz w:val="18"/>
              </w:rPr>
              <w:t>Odd</w:t>
            </w:r>
            <w:proofErr w:type="spellEnd"/>
            <w:r w:rsidRPr="003526C0">
              <w:rPr>
                <w:rFonts w:ascii="Times New Roman" w:hAnsi="Times New Roman"/>
                <w:color w:val="auto"/>
                <w:sz w:val="18"/>
              </w:rPr>
              <w:t xml:space="preserve"> </w:t>
            </w:r>
            <w:proofErr w:type="spellStart"/>
            <w:r w:rsidRPr="003526C0">
              <w:rPr>
                <w:rFonts w:ascii="Times New Roman" w:hAnsi="Times New Roman"/>
                <w:color w:val="auto"/>
                <w:sz w:val="18"/>
              </w:rPr>
              <w:t>等，按设备协议配置</w:t>
            </w:r>
            <w:proofErr w:type="spellEnd"/>
          </w:p>
        </w:tc>
      </w:tr>
      <w:tr w:rsidR="003526C0" w:rsidRPr="003526C0" w14:paraId="7F8D412B" w14:textId="77777777" w:rsidTr="00170955">
        <w:trPr>
          <w:cantSplit/>
          <w:jc w:val="center"/>
        </w:trPr>
        <w:tc>
          <w:tcPr>
            <w:tcW w:w="1985" w:type="dxa"/>
            <w:shd w:val="clear" w:color="auto" w:fill="F4F7FA"/>
            <w:tcMar>
              <w:top w:w="100" w:type="dxa"/>
              <w:left w:w="110" w:type="dxa"/>
              <w:bottom w:w="100" w:type="dxa"/>
              <w:right w:w="110" w:type="dxa"/>
            </w:tcMar>
            <w:vAlign w:val="center"/>
          </w:tcPr>
          <w:p w14:paraId="3F8FE6C5"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双向数据</w:t>
            </w:r>
            <w:proofErr w:type="spellEnd"/>
          </w:p>
        </w:tc>
        <w:tc>
          <w:tcPr>
            <w:tcW w:w="7427" w:type="dxa"/>
            <w:shd w:val="clear" w:color="auto" w:fill="F4F7FA"/>
            <w:tcMar>
              <w:top w:w="100" w:type="dxa"/>
              <w:left w:w="110" w:type="dxa"/>
              <w:bottom w:w="100" w:type="dxa"/>
              <w:right w:w="110" w:type="dxa"/>
            </w:tcMar>
            <w:vAlign w:val="center"/>
          </w:tcPr>
          <w:p w14:paraId="0E94DA74" w14:textId="2AF27D04"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上位机发送请求帧，设备返回响应字节流</w:t>
            </w:r>
          </w:p>
        </w:tc>
      </w:tr>
    </w:tbl>
    <w:p w14:paraId="690A1531" w14:textId="77777777" w:rsidR="00A02DFF" w:rsidRPr="003526C0" w:rsidRDefault="00A02DFF">
      <w:pPr>
        <w:spacing w:after="60"/>
        <w:rPr>
          <w:rFonts w:ascii="Times New Roman" w:hAnsi="Times New Roman"/>
          <w:color w:val="auto"/>
          <w:lang w:eastAsia="zh-CN"/>
        </w:rPr>
      </w:pPr>
    </w:p>
    <w:p w14:paraId="42DBDB55" w14:textId="6BBF72F5" w:rsidR="00170955" w:rsidRDefault="00000000" w:rsidP="00377A7C">
      <w:pPr>
        <w:ind w:firstLineChars="200" w:firstLine="420"/>
        <w:rPr>
          <w:rFonts w:ascii="Times New Roman" w:hAnsi="Times New Roman"/>
          <w:color w:val="auto"/>
          <w:lang w:eastAsia="zh-CN"/>
        </w:rPr>
      </w:pPr>
      <w:r w:rsidRPr="003526C0">
        <w:rPr>
          <w:rFonts w:ascii="Times New Roman" w:hAnsi="Times New Roman"/>
          <w:color w:val="auto"/>
          <w:lang w:eastAsia="zh-CN"/>
        </w:rPr>
        <w:t>当前实现通过</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QSerialPort</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封装端口开闭、数据读写和错误信号；</w:t>
      </w:r>
      <w:r w:rsidRPr="003526C0">
        <w:rPr>
          <w:rFonts w:ascii="Times New Roman" w:hAnsi="Times New Roman"/>
          <w:color w:val="auto"/>
          <w:lang w:eastAsia="zh-CN"/>
        </w:rPr>
        <w:t xml:space="preserve">RTU </w:t>
      </w:r>
      <w:proofErr w:type="gramStart"/>
      <w:r w:rsidRPr="003526C0">
        <w:rPr>
          <w:rFonts w:ascii="Times New Roman" w:hAnsi="Times New Roman"/>
          <w:color w:val="auto"/>
          <w:lang w:eastAsia="zh-CN"/>
        </w:rPr>
        <w:t>帧由</w:t>
      </w:r>
      <w:proofErr w:type="gramEnd"/>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ModbusRTU</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逻辑生成、提取和校验。</w:t>
      </w:r>
    </w:p>
    <w:p w14:paraId="4F9A4114" w14:textId="56F1D7AA" w:rsidR="00A02DFF" w:rsidRPr="003526C0" w:rsidRDefault="00170955" w:rsidP="00170955">
      <w:pPr>
        <w:spacing w:after="200" w:line="276" w:lineRule="auto"/>
        <w:rPr>
          <w:rFonts w:ascii="Times New Roman" w:hAnsi="Times New Roman"/>
          <w:color w:val="auto"/>
          <w:lang w:eastAsia="zh-CN"/>
        </w:rPr>
      </w:pPr>
      <w:r>
        <w:rPr>
          <w:rFonts w:ascii="Times New Roman" w:hAnsi="Times New Roman"/>
          <w:color w:val="auto"/>
          <w:lang w:eastAsia="zh-CN"/>
        </w:rPr>
        <w:br w:type="page"/>
      </w:r>
    </w:p>
    <w:p w14:paraId="077A2040" w14:textId="77777777" w:rsidR="00A02DFF" w:rsidRPr="003526C0" w:rsidRDefault="00000000">
      <w:pPr>
        <w:pStyle w:val="21"/>
        <w:rPr>
          <w:rFonts w:ascii="Times New Roman" w:hAnsi="Times New Roman"/>
          <w:color w:val="auto"/>
        </w:rPr>
      </w:pPr>
      <w:bookmarkStart w:id="125" w:name="sec041"/>
      <w:bookmarkStart w:id="126" w:name="_Toc242814580"/>
      <w:r w:rsidRPr="003526C0">
        <w:rPr>
          <w:rFonts w:ascii="Times New Roman" w:eastAsia="微软雅黑" w:hAnsi="Times New Roman"/>
          <w:color w:val="auto"/>
        </w:rPr>
        <w:lastRenderedPageBreak/>
        <w:t xml:space="preserve">6.3 Modbus RTU </w:t>
      </w:r>
      <w:proofErr w:type="spellStart"/>
      <w:r w:rsidRPr="003526C0">
        <w:rPr>
          <w:rFonts w:ascii="Times New Roman" w:eastAsia="微软雅黑" w:hAnsi="Times New Roman"/>
          <w:color w:val="auto"/>
        </w:rPr>
        <w:t>接口</w:t>
      </w:r>
      <w:bookmarkEnd w:id="125"/>
      <w:bookmarkEnd w:id="126"/>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985"/>
        <w:gridCol w:w="7427"/>
      </w:tblGrid>
      <w:tr w:rsidR="003526C0" w:rsidRPr="003526C0" w14:paraId="2EECD965" w14:textId="77777777" w:rsidTr="00170955">
        <w:trPr>
          <w:tblHeader/>
          <w:jc w:val="center"/>
        </w:trPr>
        <w:tc>
          <w:tcPr>
            <w:tcW w:w="1985" w:type="dxa"/>
            <w:shd w:val="clear" w:color="auto" w:fill="203B59"/>
            <w:tcMar>
              <w:top w:w="100" w:type="dxa"/>
              <w:left w:w="110" w:type="dxa"/>
              <w:bottom w:w="100" w:type="dxa"/>
              <w:right w:w="110" w:type="dxa"/>
            </w:tcMar>
            <w:vAlign w:val="center"/>
          </w:tcPr>
          <w:p w14:paraId="7333FEF4"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427" w:type="dxa"/>
            <w:shd w:val="clear" w:color="auto" w:fill="203B59"/>
            <w:tcMar>
              <w:top w:w="100" w:type="dxa"/>
              <w:left w:w="110" w:type="dxa"/>
              <w:bottom w:w="100" w:type="dxa"/>
              <w:right w:w="110" w:type="dxa"/>
            </w:tcMar>
            <w:vAlign w:val="center"/>
          </w:tcPr>
          <w:p w14:paraId="2CC8D053"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定义</w:t>
            </w:r>
            <w:proofErr w:type="spellEnd"/>
          </w:p>
        </w:tc>
      </w:tr>
      <w:tr w:rsidR="003526C0" w:rsidRPr="003526C0" w14:paraId="45136BF0" w14:textId="77777777" w:rsidTr="00170955">
        <w:trPr>
          <w:cantSplit/>
          <w:jc w:val="center"/>
        </w:trPr>
        <w:tc>
          <w:tcPr>
            <w:tcW w:w="1985" w:type="dxa"/>
            <w:shd w:val="clear" w:color="auto" w:fill="FFFFFF"/>
            <w:tcMar>
              <w:top w:w="100" w:type="dxa"/>
              <w:left w:w="110" w:type="dxa"/>
              <w:bottom w:w="100" w:type="dxa"/>
              <w:right w:w="110" w:type="dxa"/>
            </w:tcMar>
            <w:vAlign w:val="center"/>
          </w:tcPr>
          <w:p w14:paraId="4F5CB7FB"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传输介质</w:t>
            </w:r>
            <w:proofErr w:type="spellEnd"/>
          </w:p>
        </w:tc>
        <w:tc>
          <w:tcPr>
            <w:tcW w:w="7427" w:type="dxa"/>
            <w:shd w:val="clear" w:color="auto" w:fill="FFFFFF"/>
            <w:tcMar>
              <w:top w:w="100" w:type="dxa"/>
              <w:left w:w="110" w:type="dxa"/>
              <w:bottom w:w="100" w:type="dxa"/>
              <w:right w:w="110" w:type="dxa"/>
            </w:tcMar>
            <w:vAlign w:val="center"/>
          </w:tcPr>
          <w:p w14:paraId="330AEC2E" w14:textId="384A1D6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串口</w:t>
            </w:r>
            <w:proofErr w:type="spellEnd"/>
          </w:p>
        </w:tc>
      </w:tr>
      <w:tr w:rsidR="003526C0" w:rsidRPr="003526C0" w14:paraId="0262B0D2" w14:textId="77777777" w:rsidTr="00170955">
        <w:trPr>
          <w:cantSplit/>
          <w:jc w:val="center"/>
        </w:trPr>
        <w:tc>
          <w:tcPr>
            <w:tcW w:w="1985" w:type="dxa"/>
            <w:shd w:val="clear" w:color="auto" w:fill="F4F7FA"/>
            <w:tcMar>
              <w:top w:w="100" w:type="dxa"/>
              <w:left w:w="110" w:type="dxa"/>
              <w:bottom w:w="100" w:type="dxa"/>
              <w:right w:w="110" w:type="dxa"/>
            </w:tcMar>
            <w:vAlign w:val="center"/>
          </w:tcPr>
          <w:p w14:paraId="1520BE1E"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当前支持功能</w:t>
            </w:r>
            <w:proofErr w:type="spellEnd"/>
          </w:p>
        </w:tc>
        <w:tc>
          <w:tcPr>
            <w:tcW w:w="7427" w:type="dxa"/>
            <w:shd w:val="clear" w:color="auto" w:fill="F4F7FA"/>
            <w:tcMar>
              <w:top w:w="100" w:type="dxa"/>
              <w:left w:w="110" w:type="dxa"/>
              <w:bottom w:w="100" w:type="dxa"/>
              <w:right w:w="110" w:type="dxa"/>
            </w:tcMar>
            <w:vAlign w:val="center"/>
          </w:tcPr>
          <w:p w14:paraId="242A35E7" w14:textId="0E56BB7B"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读取保持寄存器（功能码</w:t>
            </w:r>
            <w:r w:rsidRPr="003526C0">
              <w:rPr>
                <w:rFonts w:ascii="Times New Roman" w:hAnsi="Times New Roman"/>
                <w:color w:val="auto"/>
                <w:sz w:val="18"/>
                <w:lang w:eastAsia="zh-CN"/>
              </w:rPr>
              <w:t xml:space="preserve"> 0x03</w:t>
            </w:r>
            <w:r w:rsidRPr="003526C0">
              <w:rPr>
                <w:rFonts w:ascii="Times New Roman" w:hAnsi="Times New Roman"/>
                <w:color w:val="auto"/>
                <w:sz w:val="18"/>
                <w:lang w:eastAsia="zh-CN"/>
              </w:rPr>
              <w:t>）</w:t>
            </w:r>
          </w:p>
        </w:tc>
      </w:tr>
      <w:tr w:rsidR="003526C0" w:rsidRPr="003526C0" w14:paraId="04BF48E7" w14:textId="77777777" w:rsidTr="00170955">
        <w:trPr>
          <w:cantSplit/>
          <w:jc w:val="center"/>
        </w:trPr>
        <w:tc>
          <w:tcPr>
            <w:tcW w:w="1985" w:type="dxa"/>
            <w:shd w:val="clear" w:color="auto" w:fill="FFFFFF"/>
            <w:tcMar>
              <w:top w:w="100" w:type="dxa"/>
              <w:left w:w="110" w:type="dxa"/>
              <w:bottom w:w="100" w:type="dxa"/>
              <w:right w:w="110" w:type="dxa"/>
            </w:tcMar>
            <w:vAlign w:val="center"/>
          </w:tcPr>
          <w:p w14:paraId="1F2609DC"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请求参数</w:t>
            </w:r>
            <w:proofErr w:type="spellEnd"/>
          </w:p>
        </w:tc>
        <w:tc>
          <w:tcPr>
            <w:tcW w:w="7427" w:type="dxa"/>
            <w:shd w:val="clear" w:color="auto" w:fill="FFFFFF"/>
            <w:tcMar>
              <w:top w:w="100" w:type="dxa"/>
              <w:left w:w="110" w:type="dxa"/>
              <w:bottom w:w="100" w:type="dxa"/>
              <w:right w:w="110" w:type="dxa"/>
            </w:tcMar>
            <w:vAlign w:val="center"/>
          </w:tcPr>
          <w:p w14:paraId="1154FECA" w14:textId="306326F7" w:rsidR="00A02DFF" w:rsidRPr="003526C0" w:rsidRDefault="00000000" w:rsidP="00170955">
            <w:pPr>
              <w:spacing w:after="30" w:line="252" w:lineRule="auto"/>
              <w:jc w:val="center"/>
              <w:rPr>
                <w:rFonts w:ascii="Times New Roman" w:hAnsi="Times New Roman"/>
                <w:color w:val="auto"/>
              </w:rPr>
            </w:pPr>
            <w:r w:rsidRPr="003526C0">
              <w:rPr>
                <w:rFonts w:ascii="Times New Roman" w:hAnsi="Times New Roman"/>
                <w:color w:val="auto"/>
                <w:sz w:val="18"/>
              </w:rPr>
              <w:t xml:space="preserve">Slave </w:t>
            </w:r>
            <w:proofErr w:type="spellStart"/>
            <w:r w:rsidRPr="003526C0">
              <w:rPr>
                <w:rFonts w:ascii="Times New Roman" w:hAnsi="Times New Roman"/>
                <w:color w:val="auto"/>
                <w:sz w:val="18"/>
              </w:rPr>
              <w:t>ID</w:t>
            </w:r>
            <w:r w:rsidRPr="003526C0">
              <w:rPr>
                <w:rFonts w:ascii="Times New Roman" w:hAnsi="Times New Roman"/>
                <w:color w:val="auto"/>
                <w:sz w:val="18"/>
              </w:rPr>
              <w:t>、起始地址、数量</w:t>
            </w:r>
            <w:proofErr w:type="spellEnd"/>
          </w:p>
        </w:tc>
      </w:tr>
      <w:tr w:rsidR="003526C0" w:rsidRPr="003526C0" w14:paraId="304B5112" w14:textId="77777777" w:rsidTr="00170955">
        <w:trPr>
          <w:cantSplit/>
          <w:jc w:val="center"/>
        </w:trPr>
        <w:tc>
          <w:tcPr>
            <w:tcW w:w="1985" w:type="dxa"/>
            <w:shd w:val="clear" w:color="auto" w:fill="F4F7FA"/>
            <w:tcMar>
              <w:top w:w="100" w:type="dxa"/>
              <w:left w:w="110" w:type="dxa"/>
              <w:bottom w:w="100" w:type="dxa"/>
              <w:right w:w="110" w:type="dxa"/>
            </w:tcMar>
            <w:vAlign w:val="center"/>
          </w:tcPr>
          <w:p w14:paraId="395C7E44"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响应校验</w:t>
            </w:r>
            <w:proofErr w:type="spellEnd"/>
          </w:p>
        </w:tc>
        <w:tc>
          <w:tcPr>
            <w:tcW w:w="7427" w:type="dxa"/>
            <w:shd w:val="clear" w:color="auto" w:fill="F4F7FA"/>
            <w:tcMar>
              <w:top w:w="100" w:type="dxa"/>
              <w:left w:w="110" w:type="dxa"/>
              <w:bottom w:w="100" w:type="dxa"/>
              <w:right w:w="110" w:type="dxa"/>
            </w:tcMar>
            <w:vAlign w:val="center"/>
          </w:tcPr>
          <w:p w14:paraId="2C64C0F5" w14:textId="66DA9DEE"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从站地址、功能码、长度、</w:t>
            </w:r>
            <w:r w:rsidRPr="003526C0">
              <w:rPr>
                <w:rFonts w:ascii="Times New Roman" w:hAnsi="Times New Roman"/>
                <w:color w:val="auto"/>
                <w:sz w:val="18"/>
                <w:lang w:eastAsia="zh-CN"/>
              </w:rPr>
              <w:t>CRC16</w:t>
            </w:r>
            <w:r w:rsidRPr="003526C0">
              <w:rPr>
                <w:rFonts w:ascii="Times New Roman" w:hAnsi="Times New Roman"/>
                <w:color w:val="auto"/>
                <w:sz w:val="18"/>
                <w:lang w:eastAsia="zh-CN"/>
              </w:rPr>
              <w:t>、期望寄存器数量</w:t>
            </w:r>
          </w:p>
        </w:tc>
      </w:tr>
      <w:tr w:rsidR="003526C0" w:rsidRPr="003526C0" w14:paraId="6ABB806D" w14:textId="77777777" w:rsidTr="00170955">
        <w:trPr>
          <w:cantSplit/>
          <w:jc w:val="center"/>
        </w:trPr>
        <w:tc>
          <w:tcPr>
            <w:tcW w:w="1985" w:type="dxa"/>
            <w:shd w:val="clear" w:color="auto" w:fill="FFFFFF"/>
            <w:tcMar>
              <w:top w:w="100" w:type="dxa"/>
              <w:left w:w="110" w:type="dxa"/>
              <w:bottom w:w="100" w:type="dxa"/>
              <w:right w:w="110" w:type="dxa"/>
            </w:tcMar>
            <w:vAlign w:val="center"/>
          </w:tcPr>
          <w:p w14:paraId="5471DFC0"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结果</w:t>
            </w:r>
            <w:proofErr w:type="spellEnd"/>
          </w:p>
        </w:tc>
        <w:tc>
          <w:tcPr>
            <w:tcW w:w="7427" w:type="dxa"/>
            <w:shd w:val="clear" w:color="auto" w:fill="FFFFFF"/>
            <w:tcMar>
              <w:top w:w="100" w:type="dxa"/>
              <w:left w:w="110" w:type="dxa"/>
              <w:bottom w:w="100" w:type="dxa"/>
              <w:right w:w="110" w:type="dxa"/>
            </w:tcMar>
            <w:vAlign w:val="center"/>
          </w:tcPr>
          <w:p w14:paraId="2FA1BC24" w14:textId="6BE9A93F" w:rsidR="00A02DFF" w:rsidRPr="003526C0" w:rsidRDefault="00000000" w:rsidP="00170955">
            <w:pPr>
              <w:spacing w:after="30" w:line="252" w:lineRule="auto"/>
              <w:jc w:val="center"/>
              <w:rPr>
                <w:rFonts w:ascii="Times New Roman" w:hAnsi="Times New Roman"/>
                <w:color w:val="auto"/>
                <w:lang w:eastAsia="zh-CN"/>
              </w:rPr>
            </w:pPr>
            <w:proofErr w:type="spellStart"/>
            <w:r w:rsidRPr="003526C0">
              <w:rPr>
                <w:rFonts w:ascii="Times New Roman" w:hAnsi="Times New Roman"/>
                <w:color w:val="auto"/>
                <w:sz w:val="17"/>
                <w:lang w:eastAsia="zh-CN"/>
              </w:rPr>
              <w:t>QVector</w:t>
            </w:r>
            <w:proofErr w:type="spellEnd"/>
            <w:r w:rsidRPr="003526C0">
              <w:rPr>
                <w:rFonts w:ascii="Times New Roman" w:hAnsi="Times New Roman"/>
                <w:color w:val="auto"/>
                <w:sz w:val="17"/>
                <w:lang w:eastAsia="zh-CN"/>
              </w:rPr>
              <w:t>&lt;quint16&gt;</w:t>
            </w:r>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寄存器值，随后由映射规则转为业务数据</w:t>
            </w:r>
          </w:p>
        </w:tc>
      </w:tr>
      <w:tr w:rsidR="003526C0" w:rsidRPr="003526C0" w14:paraId="2653ADCE" w14:textId="77777777" w:rsidTr="00170955">
        <w:trPr>
          <w:cantSplit/>
          <w:jc w:val="center"/>
        </w:trPr>
        <w:tc>
          <w:tcPr>
            <w:tcW w:w="1985" w:type="dxa"/>
            <w:shd w:val="clear" w:color="auto" w:fill="F4F7FA"/>
            <w:tcMar>
              <w:top w:w="100" w:type="dxa"/>
              <w:left w:w="110" w:type="dxa"/>
              <w:bottom w:w="100" w:type="dxa"/>
              <w:right w:w="110" w:type="dxa"/>
            </w:tcMar>
            <w:vAlign w:val="center"/>
          </w:tcPr>
          <w:p w14:paraId="363ABD26"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异常</w:t>
            </w:r>
            <w:proofErr w:type="spellEnd"/>
          </w:p>
        </w:tc>
        <w:tc>
          <w:tcPr>
            <w:tcW w:w="7427" w:type="dxa"/>
            <w:shd w:val="clear" w:color="auto" w:fill="F4F7FA"/>
            <w:tcMar>
              <w:top w:w="100" w:type="dxa"/>
              <w:left w:w="110" w:type="dxa"/>
              <w:bottom w:w="100" w:type="dxa"/>
              <w:right w:w="110" w:type="dxa"/>
            </w:tcMar>
            <w:vAlign w:val="center"/>
          </w:tcPr>
          <w:p w14:paraId="067735B2" w14:textId="7E0EC467"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CRC</w:t>
            </w:r>
            <w:r w:rsidRPr="003526C0">
              <w:rPr>
                <w:rFonts w:ascii="Times New Roman" w:hAnsi="Times New Roman"/>
                <w:color w:val="auto"/>
                <w:sz w:val="18"/>
                <w:lang w:eastAsia="zh-CN"/>
              </w:rPr>
              <w:t>、帧长、地址、功能码、超时或串口错误</w:t>
            </w:r>
          </w:p>
        </w:tc>
      </w:tr>
    </w:tbl>
    <w:p w14:paraId="733F7DE4" w14:textId="77777777" w:rsidR="00A02DFF" w:rsidRPr="003526C0" w:rsidRDefault="00A02DFF">
      <w:pPr>
        <w:spacing w:after="60"/>
        <w:rPr>
          <w:rFonts w:ascii="Times New Roman" w:hAnsi="Times New Roman"/>
          <w:color w:val="auto"/>
          <w:lang w:eastAsia="zh-CN"/>
        </w:rPr>
      </w:pPr>
    </w:p>
    <w:p w14:paraId="19C073B9" w14:textId="6DEE472A" w:rsidR="00A02DFF" w:rsidRPr="003526C0" w:rsidRDefault="00000000" w:rsidP="00B036E5">
      <w:pPr>
        <w:pStyle w:val="31"/>
        <w:rPr>
          <w:rFonts w:ascii="Times New Roman" w:hAnsi="Times New Roman"/>
          <w:color w:val="auto"/>
          <w:lang w:eastAsia="zh-CN"/>
        </w:rPr>
      </w:pPr>
      <w:bookmarkStart w:id="127" w:name="_Toc242814581"/>
      <w:r w:rsidRPr="003526C0">
        <w:rPr>
          <w:rFonts w:ascii="Times New Roman" w:eastAsia="微软雅黑" w:hAnsi="Times New Roman"/>
          <w:color w:val="auto"/>
          <w:lang w:eastAsia="zh-CN"/>
        </w:rPr>
        <w:t xml:space="preserve">6.3.1 </w:t>
      </w:r>
      <w:r w:rsidRPr="003526C0">
        <w:rPr>
          <w:rFonts w:ascii="Times New Roman" w:eastAsia="微软雅黑" w:hAnsi="Times New Roman"/>
          <w:color w:val="auto"/>
          <w:lang w:eastAsia="zh-CN"/>
        </w:rPr>
        <w:t>项目寄存器映射约定</w:t>
      </w:r>
      <w:bookmarkEnd w:id="127"/>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986"/>
        <w:gridCol w:w="1838"/>
        <w:gridCol w:w="3677"/>
        <w:gridCol w:w="1912"/>
      </w:tblGrid>
      <w:tr w:rsidR="003526C0" w:rsidRPr="003526C0" w14:paraId="203DB5B7" w14:textId="77777777" w:rsidTr="00170955">
        <w:trPr>
          <w:tblHeader/>
          <w:jc w:val="center"/>
        </w:trPr>
        <w:tc>
          <w:tcPr>
            <w:tcW w:w="1986" w:type="dxa"/>
            <w:shd w:val="clear" w:color="auto" w:fill="203B59"/>
            <w:tcMar>
              <w:top w:w="100" w:type="dxa"/>
              <w:left w:w="110" w:type="dxa"/>
              <w:bottom w:w="100" w:type="dxa"/>
              <w:right w:w="110" w:type="dxa"/>
            </w:tcMar>
            <w:vAlign w:val="center"/>
          </w:tcPr>
          <w:p w14:paraId="07244632"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响应寄存器相对下标</w:t>
            </w:r>
            <w:proofErr w:type="spellEnd"/>
          </w:p>
        </w:tc>
        <w:tc>
          <w:tcPr>
            <w:tcW w:w="1838" w:type="dxa"/>
            <w:shd w:val="clear" w:color="auto" w:fill="203B59"/>
            <w:tcMar>
              <w:top w:w="100" w:type="dxa"/>
              <w:left w:w="110" w:type="dxa"/>
              <w:bottom w:w="100" w:type="dxa"/>
              <w:right w:w="110" w:type="dxa"/>
            </w:tcMar>
            <w:vAlign w:val="center"/>
          </w:tcPr>
          <w:p w14:paraId="15A5924E"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当前解释</w:t>
            </w:r>
            <w:proofErr w:type="spellEnd"/>
          </w:p>
        </w:tc>
        <w:tc>
          <w:tcPr>
            <w:tcW w:w="3677" w:type="dxa"/>
            <w:shd w:val="clear" w:color="auto" w:fill="203B59"/>
            <w:tcMar>
              <w:top w:w="100" w:type="dxa"/>
              <w:left w:w="110" w:type="dxa"/>
              <w:bottom w:w="100" w:type="dxa"/>
              <w:right w:w="110" w:type="dxa"/>
            </w:tcMar>
            <w:vAlign w:val="center"/>
          </w:tcPr>
          <w:p w14:paraId="0BEA7F46"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转换规则</w:t>
            </w:r>
            <w:proofErr w:type="spellEnd"/>
          </w:p>
        </w:tc>
        <w:tc>
          <w:tcPr>
            <w:tcW w:w="1912" w:type="dxa"/>
            <w:shd w:val="clear" w:color="auto" w:fill="203B59"/>
            <w:tcMar>
              <w:top w:w="100" w:type="dxa"/>
              <w:left w:w="110" w:type="dxa"/>
              <w:bottom w:w="100" w:type="dxa"/>
              <w:right w:w="110" w:type="dxa"/>
            </w:tcMar>
            <w:vAlign w:val="center"/>
          </w:tcPr>
          <w:p w14:paraId="3E21581A"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当前代码条件</w:t>
            </w:r>
            <w:proofErr w:type="spellEnd"/>
          </w:p>
        </w:tc>
      </w:tr>
      <w:tr w:rsidR="003526C0" w:rsidRPr="003526C0" w14:paraId="3552C28D" w14:textId="77777777" w:rsidTr="00170955">
        <w:trPr>
          <w:cantSplit/>
          <w:jc w:val="center"/>
        </w:trPr>
        <w:tc>
          <w:tcPr>
            <w:tcW w:w="1986" w:type="dxa"/>
            <w:shd w:val="clear" w:color="auto" w:fill="FFFFFF"/>
            <w:tcMar>
              <w:top w:w="100" w:type="dxa"/>
              <w:left w:w="110" w:type="dxa"/>
              <w:bottom w:w="100" w:type="dxa"/>
              <w:right w:w="110" w:type="dxa"/>
            </w:tcMar>
            <w:vAlign w:val="center"/>
          </w:tcPr>
          <w:p w14:paraId="7A70DFE7" w14:textId="77777777" w:rsidR="00A02DFF" w:rsidRPr="00170955" w:rsidRDefault="00000000" w:rsidP="00170955">
            <w:pPr>
              <w:spacing w:after="30" w:line="252" w:lineRule="auto"/>
              <w:jc w:val="center"/>
              <w:rPr>
                <w:rFonts w:ascii="Times New Roman" w:hAnsi="Times New Roman"/>
                <w:b/>
                <w:bCs/>
                <w:color w:val="auto"/>
              </w:rPr>
            </w:pPr>
            <w:r w:rsidRPr="00170955">
              <w:rPr>
                <w:rFonts w:ascii="Times New Roman" w:hAnsi="Times New Roman"/>
                <w:b/>
                <w:bCs/>
                <w:color w:val="auto"/>
                <w:sz w:val="18"/>
              </w:rPr>
              <w:t>0</w:t>
            </w:r>
          </w:p>
        </w:tc>
        <w:tc>
          <w:tcPr>
            <w:tcW w:w="1838" w:type="dxa"/>
            <w:shd w:val="clear" w:color="auto" w:fill="FFFFFF"/>
            <w:tcMar>
              <w:top w:w="100" w:type="dxa"/>
              <w:left w:w="110" w:type="dxa"/>
              <w:bottom w:w="100" w:type="dxa"/>
              <w:right w:w="110" w:type="dxa"/>
            </w:tcMar>
            <w:vAlign w:val="center"/>
          </w:tcPr>
          <w:p w14:paraId="574AAA7C"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温度</w:t>
            </w:r>
            <w:proofErr w:type="spellEnd"/>
          </w:p>
        </w:tc>
        <w:tc>
          <w:tcPr>
            <w:tcW w:w="3677" w:type="dxa"/>
            <w:shd w:val="clear" w:color="auto" w:fill="FFFFFF"/>
            <w:tcMar>
              <w:top w:w="100" w:type="dxa"/>
              <w:left w:w="110" w:type="dxa"/>
              <w:bottom w:w="100" w:type="dxa"/>
              <w:right w:w="110" w:type="dxa"/>
            </w:tcMar>
            <w:vAlign w:val="center"/>
          </w:tcPr>
          <w:p w14:paraId="667B43C4" w14:textId="77777777"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无符号寄存器值除以</w:t>
            </w:r>
            <w:r w:rsidRPr="003526C0">
              <w:rPr>
                <w:rFonts w:ascii="Times New Roman" w:hAnsi="Times New Roman"/>
                <w:color w:val="auto"/>
                <w:sz w:val="18"/>
                <w:lang w:eastAsia="zh-CN"/>
              </w:rPr>
              <w:t xml:space="preserve"> 10</w:t>
            </w:r>
            <w:r w:rsidRPr="003526C0">
              <w:rPr>
                <w:rFonts w:ascii="Times New Roman" w:hAnsi="Times New Roman"/>
                <w:color w:val="auto"/>
                <w:sz w:val="18"/>
                <w:lang w:eastAsia="zh-CN"/>
              </w:rPr>
              <w:t>，单位</w:t>
            </w:r>
            <w:r w:rsidRPr="003526C0">
              <w:rPr>
                <w:rFonts w:ascii="Times New Roman" w:hAnsi="Times New Roman"/>
                <w:color w:val="auto"/>
                <w:sz w:val="18"/>
                <w:lang w:eastAsia="zh-CN"/>
              </w:rPr>
              <w:t xml:space="preserve"> ℃</w:t>
            </w:r>
          </w:p>
        </w:tc>
        <w:tc>
          <w:tcPr>
            <w:tcW w:w="1912" w:type="dxa"/>
            <w:shd w:val="clear" w:color="auto" w:fill="FFFFFF"/>
            <w:tcMar>
              <w:top w:w="100" w:type="dxa"/>
              <w:left w:w="110" w:type="dxa"/>
              <w:bottom w:w="100" w:type="dxa"/>
              <w:right w:w="110" w:type="dxa"/>
            </w:tcMar>
            <w:vAlign w:val="center"/>
          </w:tcPr>
          <w:p w14:paraId="21E3A58C"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至少收到</w:t>
            </w:r>
            <w:proofErr w:type="spellEnd"/>
            <w:r w:rsidRPr="003526C0">
              <w:rPr>
                <w:rFonts w:ascii="Times New Roman" w:hAnsi="Times New Roman"/>
                <w:color w:val="auto"/>
                <w:sz w:val="18"/>
              </w:rPr>
              <w:t xml:space="preserve"> 3 </w:t>
            </w:r>
            <w:proofErr w:type="spellStart"/>
            <w:r w:rsidRPr="003526C0">
              <w:rPr>
                <w:rFonts w:ascii="Times New Roman" w:hAnsi="Times New Roman"/>
                <w:color w:val="auto"/>
                <w:sz w:val="18"/>
              </w:rPr>
              <w:t>个寄存器</w:t>
            </w:r>
            <w:proofErr w:type="spellEnd"/>
          </w:p>
        </w:tc>
      </w:tr>
      <w:tr w:rsidR="003526C0" w:rsidRPr="003526C0" w14:paraId="760F75A5" w14:textId="77777777" w:rsidTr="00170955">
        <w:trPr>
          <w:cantSplit/>
          <w:jc w:val="center"/>
        </w:trPr>
        <w:tc>
          <w:tcPr>
            <w:tcW w:w="1986" w:type="dxa"/>
            <w:shd w:val="clear" w:color="auto" w:fill="F4F7FA"/>
            <w:tcMar>
              <w:top w:w="100" w:type="dxa"/>
              <w:left w:w="110" w:type="dxa"/>
              <w:bottom w:w="100" w:type="dxa"/>
              <w:right w:w="110" w:type="dxa"/>
            </w:tcMar>
            <w:vAlign w:val="center"/>
          </w:tcPr>
          <w:p w14:paraId="42FE7B22" w14:textId="77777777" w:rsidR="00A02DFF" w:rsidRPr="00170955" w:rsidRDefault="00000000" w:rsidP="00170955">
            <w:pPr>
              <w:spacing w:after="30" w:line="252" w:lineRule="auto"/>
              <w:jc w:val="center"/>
              <w:rPr>
                <w:rFonts w:ascii="Times New Roman" w:hAnsi="Times New Roman"/>
                <w:b/>
                <w:bCs/>
                <w:color w:val="auto"/>
              </w:rPr>
            </w:pPr>
            <w:r w:rsidRPr="00170955">
              <w:rPr>
                <w:rFonts w:ascii="Times New Roman" w:hAnsi="Times New Roman"/>
                <w:b/>
                <w:bCs/>
                <w:color w:val="auto"/>
                <w:sz w:val="18"/>
              </w:rPr>
              <w:t>1</w:t>
            </w:r>
          </w:p>
        </w:tc>
        <w:tc>
          <w:tcPr>
            <w:tcW w:w="1838" w:type="dxa"/>
            <w:shd w:val="clear" w:color="auto" w:fill="F4F7FA"/>
            <w:tcMar>
              <w:top w:w="100" w:type="dxa"/>
              <w:left w:w="110" w:type="dxa"/>
              <w:bottom w:w="100" w:type="dxa"/>
              <w:right w:w="110" w:type="dxa"/>
            </w:tcMar>
            <w:vAlign w:val="center"/>
          </w:tcPr>
          <w:p w14:paraId="37C68E03"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电压</w:t>
            </w:r>
            <w:proofErr w:type="spellEnd"/>
          </w:p>
        </w:tc>
        <w:tc>
          <w:tcPr>
            <w:tcW w:w="3677" w:type="dxa"/>
            <w:shd w:val="clear" w:color="auto" w:fill="F4F7FA"/>
            <w:tcMar>
              <w:top w:w="100" w:type="dxa"/>
              <w:left w:w="110" w:type="dxa"/>
              <w:bottom w:w="100" w:type="dxa"/>
              <w:right w:w="110" w:type="dxa"/>
            </w:tcMar>
            <w:vAlign w:val="center"/>
          </w:tcPr>
          <w:p w14:paraId="5742C794" w14:textId="77777777"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原值直接作为电压，单位</w:t>
            </w:r>
            <w:r w:rsidRPr="003526C0">
              <w:rPr>
                <w:rFonts w:ascii="Times New Roman" w:hAnsi="Times New Roman"/>
                <w:color w:val="auto"/>
                <w:sz w:val="18"/>
                <w:lang w:eastAsia="zh-CN"/>
              </w:rPr>
              <w:t xml:space="preserve"> V</w:t>
            </w:r>
          </w:p>
        </w:tc>
        <w:tc>
          <w:tcPr>
            <w:tcW w:w="1912" w:type="dxa"/>
            <w:shd w:val="clear" w:color="auto" w:fill="F4F7FA"/>
            <w:tcMar>
              <w:top w:w="100" w:type="dxa"/>
              <w:left w:w="110" w:type="dxa"/>
              <w:bottom w:w="100" w:type="dxa"/>
              <w:right w:w="110" w:type="dxa"/>
            </w:tcMar>
            <w:vAlign w:val="center"/>
          </w:tcPr>
          <w:p w14:paraId="37EF6556"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至少收到</w:t>
            </w:r>
            <w:proofErr w:type="spellEnd"/>
            <w:r w:rsidRPr="003526C0">
              <w:rPr>
                <w:rFonts w:ascii="Times New Roman" w:hAnsi="Times New Roman"/>
                <w:color w:val="auto"/>
                <w:sz w:val="18"/>
              </w:rPr>
              <w:t xml:space="preserve"> 3 </w:t>
            </w:r>
            <w:proofErr w:type="spellStart"/>
            <w:r w:rsidRPr="003526C0">
              <w:rPr>
                <w:rFonts w:ascii="Times New Roman" w:hAnsi="Times New Roman"/>
                <w:color w:val="auto"/>
                <w:sz w:val="18"/>
              </w:rPr>
              <w:t>个寄存器</w:t>
            </w:r>
            <w:proofErr w:type="spellEnd"/>
          </w:p>
        </w:tc>
      </w:tr>
      <w:tr w:rsidR="003526C0" w:rsidRPr="003526C0" w14:paraId="396CBFF1" w14:textId="77777777" w:rsidTr="00170955">
        <w:trPr>
          <w:cantSplit/>
          <w:jc w:val="center"/>
        </w:trPr>
        <w:tc>
          <w:tcPr>
            <w:tcW w:w="1986" w:type="dxa"/>
            <w:shd w:val="clear" w:color="auto" w:fill="FFFFFF"/>
            <w:tcMar>
              <w:top w:w="100" w:type="dxa"/>
              <w:left w:w="110" w:type="dxa"/>
              <w:bottom w:w="100" w:type="dxa"/>
              <w:right w:w="110" w:type="dxa"/>
            </w:tcMar>
            <w:vAlign w:val="center"/>
          </w:tcPr>
          <w:p w14:paraId="4A21403D" w14:textId="77777777" w:rsidR="00A02DFF" w:rsidRPr="00170955" w:rsidRDefault="00000000" w:rsidP="00170955">
            <w:pPr>
              <w:spacing w:after="30" w:line="252" w:lineRule="auto"/>
              <w:jc w:val="center"/>
              <w:rPr>
                <w:rFonts w:ascii="Times New Roman" w:hAnsi="Times New Roman"/>
                <w:b/>
                <w:bCs/>
                <w:color w:val="auto"/>
              </w:rPr>
            </w:pPr>
            <w:r w:rsidRPr="00170955">
              <w:rPr>
                <w:rFonts w:ascii="Times New Roman" w:hAnsi="Times New Roman"/>
                <w:b/>
                <w:bCs/>
                <w:color w:val="auto"/>
                <w:sz w:val="18"/>
              </w:rPr>
              <w:t>2</w:t>
            </w:r>
          </w:p>
        </w:tc>
        <w:tc>
          <w:tcPr>
            <w:tcW w:w="1838" w:type="dxa"/>
            <w:shd w:val="clear" w:color="auto" w:fill="FFFFFF"/>
            <w:tcMar>
              <w:top w:w="100" w:type="dxa"/>
              <w:left w:w="110" w:type="dxa"/>
              <w:bottom w:w="100" w:type="dxa"/>
              <w:right w:w="110" w:type="dxa"/>
            </w:tcMar>
            <w:vAlign w:val="center"/>
          </w:tcPr>
          <w:p w14:paraId="78AA4364"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在线状态</w:t>
            </w:r>
            <w:proofErr w:type="spellEnd"/>
          </w:p>
        </w:tc>
        <w:tc>
          <w:tcPr>
            <w:tcW w:w="3677" w:type="dxa"/>
            <w:shd w:val="clear" w:color="auto" w:fill="FFFFFF"/>
            <w:tcMar>
              <w:top w:w="100" w:type="dxa"/>
              <w:left w:w="110" w:type="dxa"/>
              <w:bottom w:w="100" w:type="dxa"/>
              <w:right w:w="110" w:type="dxa"/>
            </w:tcMar>
            <w:vAlign w:val="center"/>
          </w:tcPr>
          <w:p w14:paraId="36E84E5C" w14:textId="77777777" w:rsidR="00A02DFF" w:rsidRPr="003526C0" w:rsidRDefault="00000000" w:rsidP="0017095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值等于</w:t>
            </w:r>
            <w:r w:rsidRPr="003526C0">
              <w:rPr>
                <w:rFonts w:ascii="Times New Roman" w:hAnsi="Times New Roman"/>
                <w:color w:val="auto"/>
                <w:sz w:val="18"/>
                <w:lang w:eastAsia="zh-CN"/>
              </w:rPr>
              <w:t xml:space="preserve"> 1 </w:t>
            </w:r>
            <w:r w:rsidRPr="003526C0">
              <w:rPr>
                <w:rFonts w:ascii="Times New Roman" w:hAnsi="Times New Roman"/>
                <w:color w:val="auto"/>
                <w:sz w:val="18"/>
                <w:lang w:eastAsia="zh-CN"/>
              </w:rPr>
              <w:t>视为在线，其余值视为离线</w:t>
            </w:r>
          </w:p>
        </w:tc>
        <w:tc>
          <w:tcPr>
            <w:tcW w:w="1912" w:type="dxa"/>
            <w:shd w:val="clear" w:color="auto" w:fill="FFFFFF"/>
            <w:tcMar>
              <w:top w:w="100" w:type="dxa"/>
              <w:left w:w="110" w:type="dxa"/>
              <w:bottom w:w="100" w:type="dxa"/>
              <w:right w:w="110" w:type="dxa"/>
            </w:tcMar>
            <w:vAlign w:val="center"/>
          </w:tcPr>
          <w:p w14:paraId="09130328" w14:textId="77777777" w:rsidR="00A02DFF" w:rsidRPr="003526C0" w:rsidRDefault="00000000" w:rsidP="00170955">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至少收到</w:t>
            </w:r>
            <w:proofErr w:type="spellEnd"/>
            <w:r w:rsidRPr="003526C0">
              <w:rPr>
                <w:rFonts w:ascii="Times New Roman" w:hAnsi="Times New Roman"/>
                <w:color w:val="auto"/>
                <w:sz w:val="18"/>
              </w:rPr>
              <w:t xml:space="preserve"> 3 </w:t>
            </w:r>
            <w:proofErr w:type="spellStart"/>
            <w:r w:rsidRPr="003526C0">
              <w:rPr>
                <w:rFonts w:ascii="Times New Roman" w:hAnsi="Times New Roman"/>
                <w:color w:val="auto"/>
                <w:sz w:val="18"/>
              </w:rPr>
              <w:t>个寄存器</w:t>
            </w:r>
            <w:proofErr w:type="spellEnd"/>
          </w:p>
        </w:tc>
      </w:tr>
    </w:tbl>
    <w:p w14:paraId="1C0C530D" w14:textId="77777777" w:rsidR="00A02DFF" w:rsidRPr="003526C0" w:rsidRDefault="00A02DFF">
      <w:pPr>
        <w:spacing w:after="60"/>
        <w:rPr>
          <w:rFonts w:ascii="Times New Roman" w:hAnsi="Times New Roman"/>
          <w:color w:val="auto"/>
        </w:rPr>
      </w:pPr>
    </w:p>
    <w:p w14:paraId="1FDACCAD" w14:textId="2D08EE98" w:rsidR="00A02DFF" w:rsidRPr="003526C0" w:rsidRDefault="00170955" w:rsidP="00377A7C">
      <w:pPr>
        <w:ind w:firstLineChars="200" w:firstLine="420"/>
        <w:rPr>
          <w:rFonts w:ascii="Times New Roman" w:hAnsi="Times New Roman"/>
          <w:color w:val="auto"/>
          <w:lang w:eastAsia="zh-CN"/>
        </w:rPr>
      </w:pPr>
      <w:r w:rsidRPr="00170955">
        <w:rPr>
          <w:rFonts w:ascii="Times New Roman" w:hAnsi="Times New Roman"/>
          <w:color w:val="auto"/>
          <w:lang w:eastAsia="zh-CN"/>
        </w:rPr>
        <w:t>当前</w:t>
      </w:r>
      <w:r w:rsidRPr="00170955">
        <w:rPr>
          <w:rFonts w:ascii="Times New Roman" w:hAnsi="Times New Roman"/>
          <w:color w:val="auto"/>
          <w:lang w:eastAsia="zh-CN"/>
        </w:rPr>
        <w:t xml:space="preserve"> RTU/TCP </w:t>
      </w:r>
      <w:r w:rsidRPr="00170955">
        <w:rPr>
          <w:rFonts w:ascii="Times New Roman" w:hAnsi="Times New Roman"/>
          <w:color w:val="auto"/>
          <w:lang w:eastAsia="zh-CN"/>
        </w:rPr>
        <w:t>配置校验允许读取数量为</w:t>
      </w:r>
      <w:r w:rsidRPr="00170955">
        <w:rPr>
          <w:rFonts w:ascii="Times New Roman" w:hAnsi="Times New Roman"/>
          <w:color w:val="auto"/>
          <w:lang w:eastAsia="zh-CN"/>
        </w:rPr>
        <w:t xml:space="preserve"> 1</w:t>
      </w:r>
      <w:r w:rsidRPr="00170955">
        <w:rPr>
          <w:rFonts w:ascii="Times New Roman" w:hAnsi="Times New Roman"/>
          <w:color w:val="auto"/>
          <w:lang w:eastAsia="zh-CN"/>
        </w:rPr>
        <w:t>～</w:t>
      </w:r>
      <w:r w:rsidRPr="00170955">
        <w:rPr>
          <w:rFonts w:ascii="Times New Roman" w:hAnsi="Times New Roman"/>
          <w:color w:val="auto"/>
          <w:lang w:eastAsia="zh-CN"/>
        </w:rPr>
        <w:t>125</w:t>
      </w:r>
      <w:r w:rsidRPr="00170955">
        <w:rPr>
          <w:rFonts w:ascii="Times New Roman" w:hAnsi="Times New Roman"/>
          <w:color w:val="auto"/>
          <w:lang w:eastAsia="zh-CN"/>
        </w:rPr>
        <w:t>，但业务映射至少需要</w:t>
      </w:r>
      <w:r w:rsidRPr="00170955">
        <w:rPr>
          <w:rFonts w:ascii="Times New Roman" w:hAnsi="Times New Roman"/>
          <w:color w:val="auto"/>
          <w:lang w:eastAsia="zh-CN"/>
        </w:rPr>
        <w:t xml:space="preserve"> 3 </w:t>
      </w:r>
      <w:proofErr w:type="gramStart"/>
      <w:r w:rsidRPr="00170955">
        <w:rPr>
          <w:rFonts w:ascii="Times New Roman" w:hAnsi="Times New Roman"/>
          <w:color w:val="auto"/>
          <w:lang w:eastAsia="zh-CN"/>
        </w:rPr>
        <w:t>个</w:t>
      </w:r>
      <w:proofErr w:type="gramEnd"/>
      <w:r w:rsidRPr="00170955">
        <w:rPr>
          <w:rFonts w:ascii="Times New Roman" w:hAnsi="Times New Roman"/>
          <w:color w:val="auto"/>
          <w:lang w:eastAsia="zh-CN"/>
        </w:rPr>
        <w:t>寄存器；数量小于</w:t>
      </w:r>
      <w:r w:rsidRPr="00170955">
        <w:rPr>
          <w:rFonts w:ascii="Times New Roman" w:hAnsi="Times New Roman"/>
          <w:color w:val="auto"/>
          <w:lang w:eastAsia="zh-CN"/>
        </w:rPr>
        <w:t xml:space="preserve"> 3 </w:t>
      </w:r>
      <w:r w:rsidRPr="00170955">
        <w:rPr>
          <w:rFonts w:ascii="Times New Roman" w:hAnsi="Times New Roman"/>
          <w:color w:val="auto"/>
          <w:lang w:eastAsia="zh-CN"/>
        </w:rPr>
        <w:t>的响应会被拒绝，不会更新设备数据。设备手册需确认所配置的起始地址对应上述字段顺序，并核实温度和电压缩放、有符号数表示、字节序及在线状态编码；这些映射参数应通过真实设备联调确认。</w:t>
      </w:r>
    </w:p>
    <w:p w14:paraId="27EAD01B" w14:textId="77777777" w:rsidR="00A02DFF" w:rsidRPr="003526C0" w:rsidRDefault="00000000">
      <w:pPr>
        <w:pStyle w:val="21"/>
        <w:rPr>
          <w:rFonts w:ascii="Times New Roman" w:hAnsi="Times New Roman"/>
          <w:color w:val="auto"/>
          <w:lang w:eastAsia="zh-CN"/>
        </w:rPr>
      </w:pPr>
      <w:bookmarkStart w:id="128" w:name="sec042"/>
      <w:bookmarkStart w:id="129" w:name="_Toc242814582"/>
      <w:r w:rsidRPr="003526C0">
        <w:rPr>
          <w:rFonts w:ascii="Times New Roman" w:eastAsia="微软雅黑" w:hAnsi="Times New Roman"/>
          <w:color w:val="auto"/>
        </w:rPr>
        <w:t xml:space="preserve">6.4 Modbus TCP </w:t>
      </w:r>
      <w:proofErr w:type="spellStart"/>
      <w:r w:rsidRPr="003526C0">
        <w:rPr>
          <w:rFonts w:ascii="Times New Roman" w:eastAsia="微软雅黑" w:hAnsi="Times New Roman"/>
          <w:color w:val="auto"/>
        </w:rPr>
        <w:t>接口</w:t>
      </w:r>
      <w:bookmarkEnd w:id="128"/>
      <w:bookmarkEnd w:id="129"/>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552"/>
        <w:gridCol w:w="6860"/>
      </w:tblGrid>
      <w:tr w:rsidR="003526C0" w:rsidRPr="003526C0" w14:paraId="03FF76D5" w14:textId="77777777" w:rsidTr="00F831B0">
        <w:trPr>
          <w:tblHeader/>
          <w:jc w:val="center"/>
        </w:trPr>
        <w:tc>
          <w:tcPr>
            <w:tcW w:w="2552" w:type="dxa"/>
            <w:shd w:val="clear" w:color="auto" w:fill="203B59"/>
            <w:tcMar>
              <w:top w:w="100" w:type="dxa"/>
              <w:left w:w="110" w:type="dxa"/>
              <w:bottom w:w="100" w:type="dxa"/>
              <w:right w:w="110" w:type="dxa"/>
            </w:tcMar>
            <w:vAlign w:val="center"/>
          </w:tcPr>
          <w:p w14:paraId="763E6BAE" w14:textId="77777777" w:rsidR="00A02DFF" w:rsidRPr="003526C0" w:rsidRDefault="00000000" w:rsidP="00FA0EAF">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6860" w:type="dxa"/>
            <w:shd w:val="clear" w:color="auto" w:fill="203B59"/>
            <w:tcMar>
              <w:top w:w="100" w:type="dxa"/>
              <w:left w:w="110" w:type="dxa"/>
              <w:bottom w:w="100" w:type="dxa"/>
              <w:right w:w="110" w:type="dxa"/>
            </w:tcMar>
            <w:vAlign w:val="center"/>
          </w:tcPr>
          <w:p w14:paraId="53B5E42D" w14:textId="77777777" w:rsidR="00A02DFF" w:rsidRPr="003526C0" w:rsidRDefault="00000000" w:rsidP="00FA0EAF">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定义</w:t>
            </w:r>
            <w:proofErr w:type="spellEnd"/>
          </w:p>
        </w:tc>
      </w:tr>
      <w:tr w:rsidR="003526C0" w:rsidRPr="003526C0" w14:paraId="36945568" w14:textId="77777777" w:rsidTr="00F831B0">
        <w:trPr>
          <w:cantSplit/>
          <w:jc w:val="center"/>
        </w:trPr>
        <w:tc>
          <w:tcPr>
            <w:tcW w:w="2552" w:type="dxa"/>
            <w:shd w:val="clear" w:color="auto" w:fill="FFFFFF"/>
            <w:tcMar>
              <w:top w:w="100" w:type="dxa"/>
              <w:left w:w="110" w:type="dxa"/>
              <w:bottom w:w="100" w:type="dxa"/>
              <w:right w:w="110" w:type="dxa"/>
            </w:tcMar>
            <w:vAlign w:val="center"/>
          </w:tcPr>
          <w:p w14:paraId="7A7E6CBE" w14:textId="77777777" w:rsidR="00A02DFF" w:rsidRPr="003526C0" w:rsidRDefault="00000000" w:rsidP="00FA0EAF">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传输协议</w:t>
            </w:r>
            <w:proofErr w:type="spellEnd"/>
          </w:p>
        </w:tc>
        <w:tc>
          <w:tcPr>
            <w:tcW w:w="6860" w:type="dxa"/>
            <w:shd w:val="clear" w:color="auto" w:fill="FFFFFF"/>
            <w:tcMar>
              <w:top w:w="100" w:type="dxa"/>
              <w:left w:w="110" w:type="dxa"/>
              <w:bottom w:w="100" w:type="dxa"/>
              <w:right w:w="110" w:type="dxa"/>
            </w:tcMar>
            <w:vAlign w:val="center"/>
          </w:tcPr>
          <w:p w14:paraId="5F1EAB09" w14:textId="059CBDA7" w:rsidR="00A02DFF" w:rsidRPr="003526C0" w:rsidRDefault="00000000" w:rsidP="00FA0EAF">
            <w:pPr>
              <w:spacing w:after="30" w:line="252" w:lineRule="auto"/>
              <w:jc w:val="center"/>
              <w:rPr>
                <w:rFonts w:ascii="Times New Roman" w:hAnsi="Times New Roman"/>
                <w:color w:val="auto"/>
                <w:lang w:eastAsia="zh-CN"/>
              </w:rPr>
            </w:pPr>
            <w:r w:rsidRPr="003526C0">
              <w:rPr>
                <w:rFonts w:ascii="Times New Roman" w:hAnsi="Times New Roman"/>
                <w:color w:val="auto"/>
                <w:sz w:val="18"/>
              </w:rPr>
              <w:t>TCP/IP</w:t>
            </w:r>
          </w:p>
        </w:tc>
      </w:tr>
      <w:tr w:rsidR="003526C0" w:rsidRPr="003526C0" w14:paraId="556A7F25" w14:textId="77777777" w:rsidTr="00F831B0">
        <w:trPr>
          <w:cantSplit/>
          <w:jc w:val="center"/>
        </w:trPr>
        <w:tc>
          <w:tcPr>
            <w:tcW w:w="2552" w:type="dxa"/>
            <w:shd w:val="clear" w:color="auto" w:fill="F4F7FA"/>
            <w:tcMar>
              <w:top w:w="100" w:type="dxa"/>
              <w:left w:w="110" w:type="dxa"/>
              <w:bottom w:w="100" w:type="dxa"/>
              <w:right w:w="110" w:type="dxa"/>
            </w:tcMar>
            <w:vAlign w:val="center"/>
          </w:tcPr>
          <w:p w14:paraId="739D4827" w14:textId="77777777" w:rsidR="00A02DFF" w:rsidRPr="003526C0" w:rsidRDefault="00000000" w:rsidP="00FA0EAF">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端点</w:t>
            </w:r>
            <w:proofErr w:type="spellEnd"/>
          </w:p>
        </w:tc>
        <w:tc>
          <w:tcPr>
            <w:tcW w:w="6860" w:type="dxa"/>
            <w:shd w:val="clear" w:color="auto" w:fill="F4F7FA"/>
            <w:tcMar>
              <w:top w:w="100" w:type="dxa"/>
              <w:left w:w="110" w:type="dxa"/>
              <w:bottom w:w="100" w:type="dxa"/>
              <w:right w:w="110" w:type="dxa"/>
            </w:tcMar>
            <w:vAlign w:val="center"/>
          </w:tcPr>
          <w:p w14:paraId="73E5E40B" w14:textId="692461F1" w:rsidR="00A02DFF" w:rsidRPr="003526C0" w:rsidRDefault="00000000" w:rsidP="00FA0EAF">
            <w:pPr>
              <w:spacing w:after="30" w:line="252" w:lineRule="auto"/>
              <w:jc w:val="center"/>
              <w:rPr>
                <w:rFonts w:ascii="Times New Roman" w:hAnsi="Times New Roman"/>
                <w:color w:val="auto"/>
                <w:lang w:eastAsia="zh-CN"/>
              </w:rPr>
            </w:pPr>
            <w:r w:rsidRPr="003526C0">
              <w:rPr>
                <w:rFonts w:ascii="Times New Roman" w:hAnsi="Times New Roman"/>
                <w:color w:val="auto"/>
                <w:sz w:val="18"/>
              </w:rPr>
              <w:t xml:space="preserve">IP </w:t>
            </w:r>
            <w:proofErr w:type="spellStart"/>
            <w:r w:rsidRPr="003526C0">
              <w:rPr>
                <w:rFonts w:ascii="Times New Roman" w:hAnsi="Times New Roman"/>
                <w:color w:val="auto"/>
                <w:sz w:val="18"/>
              </w:rPr>
              <w:t>地址和</w:t>
            </w:r>
            <w:proofErr w:type="spellEnd"/>
            <w:r w:rsidRPr="003526C0">
              <w:rPr>
                <w:rFonts w:ascii="Times New Roman" w:hAnsi="Times New Roman"/>
                <w:color w:val="auto"/>
                <w:sz w:val="18"/>
              </w:rPr>
              <w:t xml:space="preserve"> TCP </w:t>
            </w:r>
            <w:proofErr w:type="spellStart"/>
            <w:r w:rsidRPr="003526C0">
              <w:rPr>
                <w:rFonts w:ascii="Times New Roman" w:hAnsi="Times New Roman"/>
                <w:color w:val="auto"/>
                <w:sz w:val="18"/>
              </w:rPr>
              <w:t>端口</w:t>
            </w:r>
            <w:proofErr w:type="spellEnd"/>
          </w:p>
        </w:tc>
      </w:tr>
      <w:tr w:rsidR="003526C0" w:rsidRPr="003526C0" w14:paraId="14B58DDF" w14:textId="77777777" w:rsidTr="00F831B0">
        <w:trPr>
          <w:cantSplit/>
          <w:jc w:val="center"/>
        </w:trPr>
        <w:tc>
          <w:tcPr>
            <w:tcW w:w="2552" w:type="dxa"/>
            <w:shd w:val="clear" w:color="auto" w:fill="FFFFFF"/>
            <w:tcMar>
              <w:top w:w="100" w:type="dxa"/>
              <w:left w:w="110" w:type="dxa"/>
              <w:bottom w:w="100" w:type="dxa"/>
              <w:right w:w="110" w:type="dxa"/>
            </w:tcMar>
            <w:vAlign w:val="center"/>
          </w:tcPr>
          <w:p w14:paraId="719C7FBC" w14:textId="77777777" w:rsidR="00A02DFF" w:rsidRPr="003526C0" w:rsidRDefault="00000000" w:rsidP="00FA0EAF">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请求标识</w:t>
            </w:r>
            <w:proofErr w:type="spellEnd"/>
          </w:p>
        </w:tc>
        <w:tc>
          <w:tcPr>
            <w:tcW w:w="6860" w:type="dxa"/>
            <w:shd w:val="clear" w:color="auto" w:fill="FFFFFF"/>
            <w:tcMar>
              <w:top w:w="100" w:type="dxa"/>
              <w:left w:w="110" w:type="dxa"/>
              <w:bottom w:w="100" w:type="dxa"/>
              <w:right w:w="110" w:type="dxa"/>
            </w:tcMar>
            <w:vAlign w:val="center"/>
          </w:tcPr>
          <w:p w14:paraId="1BDD5293" w14:textId="33CE562F" w:rsidR="00A02DFF" w:rsidRPr="003526C0" w:rsidRDefault="00000000" w:rsidP="00FA0EAF">
            <w:pPr>
              <w:spacing w:after="30" w:line="252" w:lineRule="auto"/>
              <w:jc w:val="center"/>
              <w:rPr>
                <w:rFonts w:ascii="Times New Roman" w:hAnsi="Times New Roman"/>
                <w:color w:val="auto"/>
                <w:lang w:eastAsia="zh-CN"/>
              </w:rPr>
            </w:pPr>
            <w:r w:rsidRPr="003526C0">
              <w:rPr>
                <w:rFonts w:ascii="Times New Roman" w:hAnsi="Times New Roman"/>
                <w:color w:val="auto"/>
                <w:sz w:val="18"/>
              </w:rPr>
              <w:t xml:space="preserve">Transaction </w:t>
            </w:r>
            <w:proofErr w:type="spellStart"/>
            <w:r w:rsidRPr="003526C0">
              <w:rPr>
                <w:rFonts w:ascii="Times New Roman" w:hAnsi="Times New Roman"/>
                <w:color w:val="auto"/>
                <w:sz w:val="18"/>
              </w:rPr>
              <w:t>ID</w:t>
            </w:r>
            <w:r w:rsidRPr="003526C0">
              <w:rPr>
                <w:rFonts w:ascii="Times New Roman" w:hAnsi="Times New Roman"/>
                <w:color w:val="auto"/>
                <w:sz w:val="18"/>
              </w:rPr>
              <w:t>，用于将响应匹配到挂起请求</w:t>
            </w:r>
            <w:proofErr w:type="spellEnd"/>
          </w:p>
        </w:tc>
      </w:tr>
      <w:tr w:rsidR="003526C0" w:rsidRPr="003526C0" w14:paraId="2AC13454" w14:textId="77777777" w:rsidTr="00F831B0">
        <w:trPr>
          <w:cantSplit/>
          <w:jc w:val="center"/>
        </w:trPr>
        <w:tc>
          <w:tcPr>
            <w:tcW w:w="2552" w:type="dxa"/>
            <w:shd w:val="clear" w:color="auto" w:fill="F4F7FA"/>
            <w:tcMar>
              <w:top w:w="100" w:type="dxa"/>
              <w:left w:w="110" w:type="dxa"/>
              <w:bottom w:w="100" w:type="dxa"/>
              <w:right w:w="110" w:type="dxa"/>
            </w:tcMar>
            <w:vAlign w:val="center"/>
          </w:tcPr>
          <w:p w14:paraId="14106DE5" w14:textId="77777777" w:rsidR="00A02DFF" w:rsidRPr="003526C0" w:rsidRDefault="00000000" w:rsidP="00FA0EAF">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设备标识</w:t>
            </w:r>
            <w:proofErr w:type="spellEnd"/>
          </w:p>
        </w:tc>
        <w:tc>
          <w:tcPr>
            <w:tcW w:w="6860" w:type="dxa"/>
            <w:shd w:val="clear" w:color="auto" w:fill="F4F7FA"/>
            <w:tcMar>
              <w:top w:w="100" w:type="dxa"/>
              <w:left w:w="110" w:type="dxa"/>
              <w:bottom w:w="100" w:type="dxa"/>
              <w:right w:w="110" w:type="dxa"/>
            </w:tcMar>
            <w:vAlign w:val="center"/>
          </w:tcPr>
          <w:p w14:paraId="5554A16A" w14:textId="0DCD17AD" w:rsidR="00A02DFF" w:rsidRPr="003526C0" w:rsidRDefault="00000000" w:rsidP="00FA0EAF">
            <w:pPr>
              <w:spacing w:after="30" w:line="252" w:lineRule="auto"/>
              <w:jc w:val="center"/>
              <w:rPr>
                <w:rFonts w:ascii="Times New Roman" w:hAnsi="Times New Roman"/>
                <w:color w:val="auto"/>
                <w:lang w:eastAsia="zh-CN"/>
              </w:rPr>
            </w:pPr>
            <w:r w:rsidRPr="003526C0">
              <w:rPr>
                <w:rFonts w:ascii="Times New Roman" w:hAnsi="Times New Roman"/>
                <w:color w:val="auto"/>
                <w:sz w:val="18"/>
              </w:rPr>
              <w:t>Unit ID</w:t>
            </w:r>
          </w:p>
        </w:tc>
      </w:tr>
      <w:tr w:rsidR="003526C0" w:rsidRPr="003526C0" w14:paraId="3422E4C1" w14:textId="77777777" w:rsidTr="00F831B0">
        <w:trPr>
          <w:cantSplit/>
          <w:jc w:val="center"/>
        </w:trPr>
        <w:tc>
          <w:tcPr>
            <w:tcW w:w="2552" w:type="dxa"/>
            <w:shd w:val="clear" w:color="auto" w:fill="FFFFFF"/>
            <w:tcMar>
              <w:top w:w="100" w:type="dxa"/>
              <w:left w:w="110" w:type="dxa"/>
              <w:bottom w:w="100" w:type="dxa"/>
              <w:right w:w="110" w:type="dxa"/>
            </w:tcMar>
            <w:vAlign w:val="center"/>
          </w:tcPr>
          <w:p w14:paraId="510145AB" w14:textId="77777777" w:rsidR="00A02DFF" w:rsidRPr="003526C0" w:rsidRDefault="00000000" w:rsidP="00FA0EAF">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当前支持功能</w:t>
            </w:r>
            <w:proofErr w:type="spellEnd"/>
          </w:p>
        </w:tc>
        <w:tc>
          <w:tcPr>
            <w:tcW w:w="6860" w:type="dxa"/>
            <w:shd w:val="clear" w:color="auto" w:fill="FFFFFF"/>
            <w:tcMar>
              <w:top w:w="100" w:type="dxa"/>
              <w:left w:w="110" w:type="dxa"/>
              <w:bottom w:w="100" w:type="dxa"/>
              <w:right w:w="110" w:type="dxa"/>
            </w:tcMar>
            <w:vAlign w:val="center"/>
          </w:tcPr>
          <w:p w14:paraId="38DA9214" w14:textId="10121015" w:rsidR="00A02DFF" w:rsidRPr="003526C0" w:rsidRDefault="00000000" w:rsidP="00FA0EAF">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读取保持寄存器（功能码</w:t>
            </w:r>
            <w:r w:rsidRPr="003526C0">
              <w:rPr>
                <w:rFonts w:ascii="Times New Roman" w:hAnsi="Times New Roman"/>
                <w:color w:val="auto"/>
                <w:sz w:val="18"/>
                <w:lang w:eastAsia="zh-CN"/>
              </w:rPr>
              <w:t xml:space="preserve"> 0x03</w:t>
            </w:r>
            <w:r w:rsidRPr="003526C0">
              <w:rPr>
                <w:rFonts w:ascii="Times New Roman" w:hAnsi="Times New Roman"/>
                <w:color w:val="auto"/>
                <w:sz w:val="18"/>
                <w:lang w:eastAsia="zh-CN"/>
              </w:rPr>
              <w:t>）</w:t>
            </w:r>
          </w:p>
        </w:tc>
      </w:tr>
      <w:tr w:rsidR="003526C0" w:rsidRPr="003526C0" w14:paraId="5818A796" w14:textId="77777777" w:rsidTr="00F831B0">
        <w:trPr>
          <w:cantSplit/>
          <w:jc w:val="center"/>
        </w:trPr>
        <w:tc>
          <w:tcPr>
            <w:tcW w:w="2552" w:type="dxa"/>
            <w:shd w:val="clear" w:color="auto" w:fill="F4F7FA"/>
            <w:tcMar>
              <w:top w:w="100" w:type="dxa"/>
              <w:left w:w="110" w:type="dxa"/>
              <w:bottom w:w="100" w:type="dxa"/>
              <w:right w:w="110" w:type="dxa"/>
            </w:tcMar>
            <w:vAlign w:val="center"/>
          </w:tcPr>
          <w:p w14:paraId="39AE91A3" w14:textId="77777777" w:rsidR="00A02DFF" w:rsidRPr="003526C0" w:rsidRDefault="00000000" w:rsidP="00FA0EAF">
            <w:pPr>
              <w:spacing w:after="30" w:line="252" w:lineRule="auto"/>
              <w:jc w:val="center"/>
              <w:rPr>
                <w:rFonts w:ascii="Times New Roman" w:hAnsi="Times New Roman"/>
                <w:color w:val="auto"/>
                <w:lang w:eastAsia="zh-CN"/>
              </w:rPr>
            </w:pPr>
            <w:r w:rsidRPr="003526C0">
              <w:rPr>
                <w:rFonts w:ascii="Times New Roman" w:hAnsi="Times New Roman"/>
                <w:b/>
                <w:color w:val="auto"/>
                <w:sz w:val="18"/>
                <w:lang w:eastAsia="zh-CN"/>
              </w:rPr>
              <w:lastRenderedPageBreak/>
              <w:t>当前默认模拟服务端口</w:t>
            </w:r>
          </w:p>
        </w:tc>
        <w:tc>
          <w:tcPr>
            <w:tcW w:w="6860" w:type="dxa"/>
            <w:shd w:val="clear" w:color="auto" w:fill="F4F7FA"/>
            <w:tcMar>
              <w:top w:w="100" w:type="dxa"/>
              <w:left w:w="110" w:type="dxa"/>
              <w:bottom w:w="100" w:type="dxa"/>
              <w:right w:w="110" w:type="dxa"/>
            </w:tcMar>
            <w:vAlign w:val="center"/>
          </w:tcPr>
          <w:p w14:paraId="7915E5AA" w14:textId="1FFFAD01" w:rsidR="00A02DFF" w:rsidRPr="003526C0" w:rsidRDefault="00000000" w:rsidP="00FA0EAF">
            <w:pPr>
              <w:spacing w:after="30" w:line="252" w:lineRule="auto"/>
              <w:jc w:val="center"/>
              <w:rPr>
                <w:rFonts w:ascii="Times New Roman" w:hAnsi="Times New Roman"/>
                <w:color w:val="auto"/>
                <w:lang w:eastAsia="zh-CN"/>
              </w:rPr>
            </w:pPr>
            <w:r w:rsidRPr="003526C0">
              <w:rPr>
                <w:rFonts w:ascii="Times New Roman" w:hAnsi="Times New Roman"/>
                <w:color w:val="auto"/>
                <w:sz w:val="18"/>
              </w:rPr>
              <w:t>1502</w:t>
            </w:r>
          </w:p>
        </w:tc>
      </w:tr>
      <w:tr w:rsidR="003526C0" w:rsidRPr="003526C0" w14:paraId="0D1D7D11" w14:textId="77777777" w:rsidTr="00F831B0">
        <w:trPr>
          <w:cantSplit/>
          <w:jc w:val="center"/>
        </w:trPr>
        <w:tc>
          <w:tcPr>
            <w:tcW w:w="2552" w:type="dxa"/>
            <w:shd w:val="clear" w:color="auto" w:fill="FFFFFF"/>
            <w:tcMar>
              <w:top w:w="100" w:type="dxa"/>
              <w:left w:w="110" w:type="dxa"/>
              <w:bottom w:w="100" w:type="dxa"/>
              <w:right w:w="110" w:type="dxa"/>
            </w:tcMar>
            <w:vAlign w:val="center"/>
          </w:tcPr>
          <w:p w14:paraId="44E21702" w14:textId="77777777" w:rsidR="00A02DFF" w:rsidRPr="003526C0" w:rsidRDefault="00000000" w:rsidP="00FA0EAF">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结果</w:t>
            </w:r>
            <w:proofErr w:type="spellEnd"/>
          </w:p>
        </w:tc>
        <w:tc>
          <w:tcPr>
            <w:tcW w:w="6860" w:type="dxa"/>
            <w:shd w:val="clear" w:color="auto" w:fill="FFFFFF"/>
            <w:tcMar>
              <w:top w:w="100" w:type="dxa"/>
              <w:left w:w="110" w:type="dxa"/>
              <w:bottom w:w="100" w:type="dxa"/>
              <w:right w:w="110" w:type="dxa"/>
            </w:tcMar>
            <w:vAlign w:val="center"/>
          </w:tcPr>
          <w:p w14:paraId="309988AF" w14:textId="2E9CBBC2" w:rsidR="00A02DFF" w:rsidRPr="003526C0" w:rsidRDefault="00000000" w:rsidP="00FA0EAF">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寄存器向量、连接状态、超时或</w:t>
            </w:r>
            <w:r w:rsidRPr="003526C0">
              <w:rPr>
                <w:rFonts w:ascii="Times New Roman" w:hAnsi="Times New Roman"/>
                <w:color w:val="auto"/>
                <w:sz w:val="18"/>
                <w:lang w:eastAsia="zh-CN"/>
              </w:rPr>
              <w:t xml:space="preserve"> Modbus </w:t>
            </w:r>
            <w:r w:rsidRPr="003526C0">
              <w:rPr>
                <w:rFonts w:ascii="Times New Roman" w:hAnsi="Times New Roman"/>
                <w:color w:val="auto"/>
                <w:sz w:val="18"/>
                <w:lang w:eastAsia="zh-CN"/>
              </w:rPr>
              <w:t>异常</w:t>
            </w:r>
          </w:p>
        </w:tc>
      </w:tr>
    </w:tbl>
    <w:p w14:paraId="3F53A056" w14:textId="77777777" w:rsidR="00A02DFF" w:rsidRPr="003526C0" w:rsidRDefault="00A02DFF">
      <w:pPr>
        <w:spacing w:after="60"/>
        <w:rPr>
          <w:rFonts w:ascii="Times New Roman" w:hAnsi="Times New Roman"/>
          <w:color w:val="auto"/>
          <w:lang w:eastAsia="zh-CN"/>
        </w:rPr>
      </w:pPr>
    </w:p>
    <w:p w14:paraId="063ACEB3" w14:textId="77777777" w:rsidR="00A02DFF" w:rsidRPr="003526C0" w:rsidRDefault="00000000" w:rsidP="00377A7C">
      <w:pPr>
        <w:ind w:firstLineChars="200" w:firstLine="420"/>
        <w:rPr>
          <w:rFonts w:ascii="Times New Roman" w:hAnsi="Times New Roman"/>
          <w:color w:val="auto"/>
          <w:lang w:eastAsia="zh-CN"/>
        </w:rPr>
      </w:pPr>
      <w:r w:rsidRPr="003526C0">
        <w:rPr>
          <w:rFonts w:ascii="Times New Roman" w:hAnsi="Times New Roman"/>
          <w:color w:val="auto"/>
          <w:lang w:eastAsia="zh-CN"/>
        </w:rPr>
        <w:t>当前架构下采集客户端采用</w:t>
      </w:r>
      <w:proofErr w:type="gramStart"/>
      <w:r w:rsidRPr="003526C0">
        <w:rPr>
          <w:rFonts w:ascii="Times New Roman" w:hAnsi="Times New Roman"/>
          <w:color w:val="auto"/>
          <w:lang w:eastAsia="zh-CN"/>
        </w:rPr>
        <w:t>单活动</w:t>
      </w:r>
      <w:proofErr w:type="gramEnd"/>
      <w:r w:rsidRPr="003526C0">
        <w:rPr>
          <w:rFonts w:ascii="Times New Roman" w:hAnsi="Times New Roman"/>
          <w:color w:val="auto"/>
          <w:lang w:eastAsia="zh-CN"/>
        </w:rPr>
        <w:t>端点；多设备通过</w:t>
      </w:r>
      <w:r w:rsidRPr="003526C0">
        <w:rPr>
          <w:rFonts w:ascii="Times New Roman" w:hAnsi="Times New Roman"/>
          <w:color w:val="auto"/>
          <w:lang w:eastAsia="zh-CN"/>
        </w:rPr>
        <w:t xml:space="preserve"> Unit ID </w:t>
      </w:r>
      <w:r w:rsidRPr="003526C0">
        <w:rPr>
          <w:rFonts w:ascii="Times New Roman" w:hAnsi="Times New Roman"/>
          <w:color w:val="auto"/>
          <w:lang w:eastAsia="zh-CN"/>
        </w:rPr>
        <w:t>区分。需要支持多</w:t>
      </w:r>
      <w:r w:rsidRPr="003526C0">
        <w:rPr>
          <w:rFonts w:ascii="Times New Roman" w:hAnsi="Times New Roman"/>
          <w:color w:val="auto"/>
          <w:lang w:eastAsia="zh-CN"/>
        </w:rPr>
        <w:t xml:space="preserve"> TCP </w:t>
      </w:r>
      <w:r w:rsidRPr="003526C0">
        <w:rPr>
          <w:rFonts w:ascii="Times New Roman" w:hAnsi="Times New Roman"/>
          <w:color w:val="auto"/>
          <w:lang w:eastAsia="zh-CN"/>
        </w:rPr>
        <w:t>端点时，应将连接状态和请求队列按端点拆分管理。</w:t>
      </w:r>
    </w:p>
    <w:p w14:paraId="19185922" w14:textId="77777777" w:rsidR="00A02DFF" w:rsidRPr="003526C0" w:rsidRDefault="00000000">
      <w:pPr>
        <w:pStyle w:val="21"/>
        <w:rPr>
          <w:rFonts w:ascii="Times New Roman" w:hAnsi="Times New Roman"/>
          <w:color w:val="auto"/>
        </w:rPr>
      </w:pPr>
      <w:bookmarkStart w:id="130" w:name="sec043"/>
      <w:bookmarkStart w:id="131" w:name="_Toc242814583"/>
      <w:r w:rsidRPr="003526C0">
        <w:rPr>
          <w:rFonts w:ascii="Times New Roman" w:eastAsia="微软雅黑" w:hAnsi="Times New Roman"/>
          <w:color w:val="auto"/>
        </w:rPr>
        <w:t xml:space="preserve">6.5 SQLite </w:t>
      </w:r>
      <w:proofErr w:type="spellStart"/>
      <w:r w:rsidRPr="003526C0">
        <w:rPr>
          <w:rFonts w:ascii="Times New Roman" w:eastAsia="微软雅黑" w:hAnsi="Times New Roman"/>
          <w:color w:val="auto"/>
        </w:rPr>
        <w:t>与日志接口</w:t>
      </w:r>
      <w:bookmarkEnd w:id="130"/>
      <w:bookmarkEnd w:id="131"/>
      <w:proofErr w:type="spellEnd"/>
    </w:p>
    <w:p w14:paraId="5620385B" w14:textId="77777777" w:rsidR="00A02DFF" w:rsidRPr="003526C0" w:rsidRDefault="00000000" w:rsidP="00377A7C">
      <w:pPr>
        <w:pStyle w:val="ae"/>
        <w:numPr>
          <w:ilvl w:val="0"/>
          <w:numId w:val="31"/>
        </w:numPr>
        <w:rPr>
          <w:rFonts w:ascii="Times New Roman" w:hAnsi="Times New Roman"/>
          <w:color w:val="auto"/>
          <w:lang w:eastAsia="zh-CN"/>
        </w:rPr>
      </w:pPr>
      <w:r w:rsidRPr="003526C0">
        <w:rPr>
          <w:rFonts w:ascii="Times New Roman" w:hAnsi="Times New Roman"/>
          <w:color w:val="auto"/>
          <w:lang w:eastAsia="zh-CN"/>
        </w:rPr>
        <w:t>当前</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DatabaseManager</w:t>
      </w:r>
      <w:proofErr w:type="spellEnd"/>
      <w:r w:rsidRPr="003526C0">
        <w:rPr>
          <w:rFonts w:ascii="Times New Roman" w:hAnsi="Times New Roman"/>
          <w:color w:val="auto"/>
          <w:lang w:eastAsia="zh-CN"/>
        </w:rPr>
        <w:t>::</w:t>
      </w:r>
      <w:proofErr w:type="spellStart"/>
      <w:r w:rsidRPr="003526C0">
        <w:rPr>
          <w:rFonts w:ascii="Times New Roman" w:hAnsi="Times New Roman"/>
          <w:color w:val="auto"/>
          <w:lang w:eastAsia="zh-CN"/>
        </w:rPr>
        <w:t>openDatabase</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将相对文件名</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device.db</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直接传给</w:t>
      </w:r>
      <w:r w:rsidRPr="003526C0">
        <w:rPr>
          <w:rFonts w:ascii="Times New Roman" w:hAnsi="Times New Roman"/>
          <w:color w:val="auto"/>
          <w:lang w:eastAsia="zh-CN"/>
        </w:rPr>
        <w:t xml:space="preserve"> Qt SQLite </w:t>
      </w:r>
      <w:r w:rsidRPr="003526C0">
        <w:rPr>
          <w:rFonts w:ascii="Times New Roman" w:hAnsi="Times New Roman"/>
          <w:color w:val="auto"/>
          <w:lang w:eastAsia="zh-CN"/>
        </w:rPr>
        <w:t>驱动；没有读取运行配置，也没有拼接应用数据目录。</w:t>
      </w:r>
      <w:r w:rsidRPr="003526C0">
        <w:rPr>
          <w:rFonts w:ascii="Times New Roman" w:hAnsi="Times New Roman"/>
          <w:color w:val="auto"/>
          <w:lang w:eastAsia="zh-CN"/>
        </w:rPr>
        <w:t xml:space="preserve">SQLite </w:t>
      </w:r>
      <w:r w:rsidRPr="003526C0">
        <w:rPr>
          <w:rFonts w:ascii="Times New Roman" w:hAnsi="Times New Roman"/>
          <w:color w:val="auto"/>
          <w:lang w:eastAsia="zh-CN"/>
        </w:rPr>
        <w:t>实际打开位置是进程当前工作目录下的</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device.db</w:t>
      </w:r>
      <w:proofErr w:type="spellEnd"/>
      <w:r w:rsidRPr="003526C0">
        <w:rPr>
          <w:rFonts w:ascii="Times New Roman" w:hAnsi="Times New Roman"/>
          <w:color w:val="auto"/>
          <w:lang w:eastAsia="zh-CN"/>
        </w:rPr>
        <w:t>，启动目录不同可能导致读写不同数据库；</w:t>
      </w:r>
      <w:proofErr w:type="spellStart"/>
      <w:r w:rsidRPr="003526C0">
        <w:rPr>
          <w:rFonts w:ascii="Times New Roman" w:hAnsi="Times New Roman"/>
          <w:color w:val="auto"/>
          <w:lang w:eastAsia="zh-CN"/>
        </w:rPr>
        <w:t>databasePath</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返回当前数据库名（相对路径）。当前实现没有在启动日志中输出解析后的绝对数据库路径。</w:t>
      </w:r>
      <w:r w:rsidRPr="003526C0">
        <w:rPr>
          <w:rFonts w:ascii="Times New Roman" w:hAnsi="Times New Roman"/>
          <w:color w:val="auto"/>
          <w:lang w:eastAsia="zh-CN"/>
        </w:rPr>
        <w:t xml:space="preserve">V1.0 </w:t>
      </w:r>
      <w:r w:rsidRPr="003526C0">
        <w:rPr>
          <w:rFonts w:ascii="Times New Roman" w:hAnsi="Times New Roman"/>
          <w:color w:val="auto"/>
          <w:lang w:eastAsia="zh-CN"/>
        </w:rPr>
        <w:t>需求是为数据库选择稳定、可发现的应用数据目录并在启动日志显示绝对路径；实现前的现状不应描述成已满足。</w:t>
      </w:r>
    </w:p>
    <w:p w14:paraId="2D1ECE15" w14:textId="77777777" w:rsidR="00A02DFF" w:rsidRPr="003526C0" w:rsidRDefault="00000000" w:rsidP="00377A7C">
      <w:pPr>
        <w:pStyle w:val="ae"/>
        <w:numPr>
          <w:ilvl w:val="0"/>
          <w:numId w:val="31"/>
        </w:numPr>
        <w:rPr>
          <w:rFonts w:ascii="Times New Roman" w:hAnsi="Times New Roman"/>
          <w:color w:val="auto"/>
          <w:lang w:eastAsia="zh-CN"/>
        </w:rPr>
      </w:pPr>
      <w:r w:rsidRPr="003526C0">
        <w:rPr>
          <w:rFonts w:ascii="Times New Roman" w:hAnsi="Times New Roman"/>
          <w:color w:val="auto"/>
          <w:lang w:eastAsia="zh-CN"/>
        </w:rPr>
        <w:t>应用日志路径独立由</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AppLogger</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管理；日志放在应用数据目录不代表数据库也位于该目录。</w:t>
      </w:r>
    </w:p>
    <w:p w14:paraId="11D4B900" w14:textId="77777777" w:rsidR="00A02DFF" w:rsidRPr="003526C0" w:rsidRDefault="00000000" w:rsidP="00377A7C">
      <w:pPr>
        <w:pStyle w:val="ae"/>
        <w:numPr>
          <w:ilvl w:val="0"/>
          <w:numId w:val="31"/>
        </w:numPr>
        <w:rPr>
          <w:rFonts w:ascii="Times New Roman" w:hAnsi="Times New Roman"/>
          <w:color w:val="auto"/>
          <w:lang w:eastAsia="zh-CN"/>
        </w:rPr>
      </w:pPr>
      <w:r w:rsidRPr="003526C0">
        <w:rPr>
          <w:rFonts w:ascii="Times New Roman" w:hAnsi="Times New Roman"/>
          <w:color w:val="auto"/>
          <w:lang w:eastAsia="zh-CN"/>
        </w:rPr>
        <w:t>设备配置经</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DeviceRepository</w:t>
      </w:r>
      <w:proofErr w:type="spellEnd"/>
      <w:r w:rsidRPr="003526C0">
        <w:rPr>
          <w:rFonts w:ascii="Times New Roman" w:hAnsi="Times New Roman"/>
          <w:color w:val="auto"/>
          <w:lang w:eastAsia="zh-CN"/>
        </w:rPr>
        <w:t>/</w:t>
      </w:r>
      <w:proofErr w:type="spellStart"/>
      <w:r w:rsidRPr="003526C0">
        <w:rPr>
          <w:rFonts w:ascii="Times New Roman" w:hAnsi="Times New Roman"/>
          <w:color w:val="auto"/>
          <w:lang w:eastAsia="zh-CN"/>
        </w:rPr>
        <w:t>DatabaseManager</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访问；采样与报警写入由队列</w:t>
      </w:r>
      <w:r w:rsidRPr="003526C0">
        <w:rPr>
          <w:rFonts w:ascii="Times New Roman" w:hAnsi="Times New Roman"/>
          <w:color w:val="auto"/>
          <w:lang w:eastAsia="zh-CN"/>
        </w:rPr>
        <w:t>/</w:t>
      </w:r>
      <w:r w:rsidRPr="003526C0">
        <w:rPr>
          <w:rFonts w:ascii="Times New Roman" w:hAnsi="Times New Roman"/>
          <w:color w:val="auto"/>
          <w:lang w:eastAsia="zh-CN"/>
        </w:rPr>
        <w:t>数据库写入逻辑完成。</w:t>
      </w:r>
    </w:p>
    <w:p w14:paraId="28C9DF69" w14:textId="77777777" w:rsidR="00A02DFF" w:rsidRPr="003526C0" w:rsidRDefault="00000000" w:rsidP="00377A7C">
      <w:pPr>
        <w:pStyle w:val="ae"/>
        <w:numPr>
          <w:ilvl w:val="0"/>
          <w:numId w:val="31"/>
        </w:numPr>
        <w:rPr>
          <w:rFonts w:ascii="Times New Roman" w:hAnsi="Times New Roman"/>
          <w:color w:val="auto"/>
          <w:lang w:eastAsia="zh-CN"/>
        </w:rPr>
      </w:pPr>
      <w:r w:rsidRPr="003526C0">
        <w:rPr>
          <w:rFonts w:ascii="Times New Roman" w:hAnsi="Times New Roman"/>
          <w:color w:val="auto"/>
          <w:lang w:eastAsia="zh-CN"/>
        </w:rPr>
        <w:t>启动和历史读取使用独立后台连接；每个</w:t>
      </w:r>
      <w:proofErr w:type="gramStart"/>
      <w:r w:rsidRPr="003526C0">
        <w:rPr>
          <w:rFonts w:ascii="Times New Roman" w:hAnsi="Times New Roman"/>
          <w:color w:val="auto"/>
          <w:lang w:eastAsia="zh-CN"/>
        </w:rPr>
        <w:t>连接仅</w:t>
      </w:r>
      <w:proofErr w:type="gramEnd"/>
      <w:r w:rsidRPr="003526C0">
        <w:rPr>
          <w:rFonts w:ascii="Times New Roman" w:hAnsi="Times New Roman"/>
          <w:color w:val="auto"/>
          <w:lang w:eastAsia="zh-CN"/>
        </w:rPr>
        <w:t>在所属线程创建和使用。</w:t>
      </w:r>
    </w:p>
    <w:p w14:paraId="638C91A4" w14:textId="77777777" w:rsidR="00A02DFF" w:rsidRPr="003526C0" w:rsidRDefault="00000000" w:rsidP="00377A7C">
      <w:pPr>
        <w:pStyle w:val="ae"/>
        <w:numPr>
          <w:ilvl w:val="0"/>
          <w:numId w:val="31"/>
        </w:numPr>
        <w:rPr>
          <w:rFonts w:ascii="Times New Roman" w:hAnsi="Times New Roman"/>
          <w:color w:val="auto"/>
          <w:lang w:eastAsia="zh-CN"/>
        </w:rPr>
      </w:pPr>
      <w:r w:rsidRPr="003526C0">
        <w:rPr>
          <w:rFonts w:ascii="Times New Roman" w:hAnsi="Times New Roman"/>
          <w:color w:val="auto"/>
          <w:lang w:eastAsia="zh-CN"/>
        </w:rPr>
        <w:t>日志记录数据库连接、设备生命周期、通信异常、报警变化和自检结果。日志路径应在启动信息中可发现。</w:t>
      </w:r>
    </w:p>
    <w:p w14:paraId="22BC19E5" w14:textId="6EE0A78B" w:rsidR="004F7AFF" w:rsidRDefault="00000000" w:rsidP="00377A7C">
      <w:pPr>
        <w:pStyle w:val="ae"/>
        <w:numPr>
          <w:ilvl w:val="0"/>
          <w:numId w:val="31"/>
        </w:numPr>
        <w:rPr>
          <w:rFonts w:ascii="Times New Roman" w:hAnsi="Times New Roman"/>
          <w:color w:val="auto"/>
          <w:lang w:eastAsia="zh-CN"/>
        </w:rPr>
      </w:pPr>
      <w:r w:rsidRPr="003526C0">
        <w:rPr>
          <w:rFonts w:ascii="Times New Roman" w:hAnsi="Times New Roman"/>
          <w:color w:val="auto"/>
          <w:lang w:eastAsia="zh-CN"/>
        </w:rPr>
        <w:t>所有</w:t>
      </w:r>
      <w:r w:rsidRPr="003526C0">
        <w:rPr>
          <w:rFonts w:ascii="Times New Roman" w:hAnsi="Times New Roman"/>
          <w:color w:val="auto"/>
          <w:lang w:eastAsia="zh-CN"/>
        </w:rPr>
        <w:t xml:space="preserve"> SQL </w:t>
      </w:r>
      <w:r w:rsidRPr="003526C0">
        <w:rPr>
          <w:rFonts w:ascii="Times New Roman" w:hAnsi="Times New Roman"/>
          <w:color w:val="auto"/>
          <w:lang w:eastAsia="zh-CN"/>
        </w:rPr>
        <w:t>应使用绑定参数。用户输入的设备名、时间范围不能直接拼接</w:t>
      </w:r>
      <w:r w:rsidRPr="003526C0">
        <w:rPr>
          <w:rFonts w:ascii="Times New Roman" w:hAnsi="Times New Roman"/>
          <w:color w:val="auto"/>
          <w:lang w:eastAsia="zh-CN"/>
        </w:rPr>
        <w:t xml:space="preserve"> SQL </w:t>
      </w:r>
      <w:r w:rsidRPr="003526C0">
        <w:rPr>
          <w:rFonts w:ascii="Times New Roman" w:hAnsi="Times New Roman"/>
          <w:color w:val="auto"/>
          <w:lang w:eastAsia="zh-CN"/>
        </w:rPr>
        <w:t>语句。</w:t>
      </w:r>
    </w:p>
    <w:p w14:paraId="1042D48C" w14:textId="671F2F89" w:rsidR="00A02DFF" w:rsidRPr="00EB2A05" w:rsidRDefault="004F7AFF" w:rsidP="00EB2A05">
      <w:pPr>
        <w:spacing w:after="200" w:line="276" w:lineRule="auto"/>
        <w:rPr>
          <w:rFonts w:ascii="Times New Roman" w:hAnsi="Times New Roman"/>
          <w:color w:val="auto"/>
          <w:lang w:eastAsia="zh-CN"/>
        </w:rPr>
      </w:pPr>
      <w:r>
        <w:rPr>
          <w:rFonts w:ascii="Times New Roman" w:hAnsi="Times New Roman"/>
          <w:color w:val="auto"/>
          <w:lang w:eastAsia="zh-CN"/>
        </w:rPr>
        <w:br w:type="page"/>
      </w:r>
    </w:p>
    <w:p w14:paraId="253A2D73" w14:textId="77777777" w:rsidR="00A02DFF" w:rsidRPr="003526C0" w:rsidRDefault="00000000">
      <w:pPr>
        <w:pStyle w:val="21"/>
        <w:rPr>
          <w:rFonts w:ascii="Times New Roman" w:hAnsi="Times New Roman"/>
          <w:color w:val="auto"/>
        </w:rPr>
      </w:pPr>
      <w:bookmarkStart w:id="132" w:name="sec044"/>
      <w:bookmarkStart w:id="133" w:name="_Toc242814584"/>
      <w:r w:rsidRPr="003526C0">
        <w:rPr>
          <w:rFonts w:ascii="Times New Roman" w:eastAsia="微软雅黑" w:hAnsi="Times New Roman"/>
          <w:color w:val="auto"/>
        </w:rPr>
        <w:lastRenderedPageBreak/>
        <w:t xml:space="preserve">6.6 </w:t>
      </w:r>
      <w:proofErr w:type="spellStart"/>
      <w:r w:rsidRPr="003526C0">
        <w:rPr>
          <w:rFonts w:ascii="Times New Roman" w:eastAsia="微软雅黑" w:hAnsi="Times New Roman"/>
          <w:color w:val="auto"/>
        </w:rPr>
        <w:t>内部信号</w:t>
      </w:r>
      <w:proofErr w:type="spellEnd"/>
      <w:r w:rsidRPr="003526C0">
        <w:rPr>
          <w:rFonts w:ascii="Times New Roman" w:eastAsia="微软雅黑" w:hAnsi="Times New Roman"/>
          <w:color w:val="auto"/>
        </w:rPr>
        <w:t>/</w:t>
      </w:r>
      <w:proofErr w:type="spellStart"/>
      <w:r w:rsidRPr="003526C0">
        <w:rPr>
          <w:rFonts w:ascii="Times New Roman" w:eastAsia="微软雅黑" w:hAnsi="Times New Roman"/>
          <w:color w:val="auto"/>
        </w:rPr>
        <w:t>槽接口</w:t>
      </w:r>
      <w:bookmarkEnd w:id="132"/>
      <w:bookmarkEnd w:id="133"/>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978"/>
        <w:gridCol w:w="1559"/>
        <w:gridCol w:w="2410"/>
        <w:gridCol w:w="2466"/>
      </w:tblGrid>
      <w:tr w:rsidR="003526C0" w:rsidRPr="006D34DF" w14:paraId="05AE4B9E" w14:textId="77777777" w:rsidTr="006D34DF">
        <w:trPr>
          <w:tblHeader/>
          <w:jc w:val="center"/>
        </w:trPr>
        <w:tc>
          <w:tcPr>
            <w:tcW w:w="2978" w:type="dxa"/>
            <w:shd w:val="clear" w:color="auto" w:fill="203B59"/>
            <w:tcMar>
              <w:top w:w="100" w:type="dxa"/>
              <w:left w:w="110" w:type="dxa"/>
              <w:bottom w:w="100" w:type="dxa"/>
              <w:right w:w="110" w:type="dxa"/>
            </w:tcMar>
            <w:vAlign w:val="center"/>
          </w:tcPr>
          <w:p w14:paraId="43EE64A7"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b/>
                <w:color w:val="auto"/>
                <w:sz w:val="18"/>
                <w:szCs w:val="18"/>
              </w:rPr>
              <w:t>信号</w:t>
            </w:r>
            <w:proofErr w:type="spellEnd"/>
            <w:r w:rsidRPr="006D34DF">
              <w:rPr>
                <w:rFonts w:ascii="Times New Roman" w:hAnsi="Times New Roman"/>
                <w:b/>
                <w:color w:val="auto"/>
                <w:sz w:val="18"/>
                <w:szCs w:val="18"/>
              </w:rPr>
              <w:t>/</w:t>
            </w:r>
            <w:proofErr w:type="spellStart"/>
            <w:r w:rsidRPr="006D34DF">
              <w:rPr>
                <w:rFonts w:ascii="Times New Roman" w:hAnsi="Times New Roman"/>
                <w:b/>
                <w:color w:val="auto"/>
                <w:sz w:val="18"/>
                <w:szCs w:val="18"/>
              </w:rPr>
              <w:t>事件</w:t>
            </w:r>
            <w:proofErr w:type="spellEnd"/>
          </w:p>
        </w:tc>
        <w:tc>
          <w:tcPr>
            <w:tcW w:w="1559" w:type="dxa"/>
            <w:shd w:val="clear" w:color="auto" w:fill="203B59"/>
            <w:tcMar>
              <w:top w:w="100" w:type="dxa"/>
              <w:left w:w="110" w:type="dxa"/>
              <w:bottom w:w="100" w:type="dxa"/>
              <w:right w:w="110" w:type="dxa"/>
            </w:tcMar>
            <w:vAlign w:val="center"/>
          </w:tcPr>
          <w:p w14:paraId="2B982646"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b/>
                <w:color w:val="auto"/>
                <w:sz w:val="18"/>
                <w:szCs w:val="18"/>
              </w:rPr>
              <w:t>生产者</w:t>
            </w:r>
            <w:proofErr w:type="spellEnd"/>
          </w:p>
        </w:tc>
        <w:tc>
          <w:tcPr>
            <w:tcW w:w="2410" w:type="dxa"/>
            <w:shd w:val="clear" w:color="auto" w:fill="203B59"/>
            <w:tcMar>
              <w:top w:w="100" w:type="dxa"/>
              <w:left w:w="110" w:type="dxa"/>
              <w:bottom w:w="100" w:type="dxa"/>
              <w:right w:w="110" w:type="dxa"/>
            </w:tcMar>
            <w:vAlign w:val="center"/>
          </w:tcPr>
          <w:p w14:paraId="07010979"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b/>
                <w:color w:val="auto"/>
                <w:sz w:val="18"/>
                <w:szCs w:val="18"/>
              </w:rPr>
              <w:t>消费者</w:t>
            </w:r>
            <w:proofErr w:type="spellEnd"/>
          </w:p>
        </w:tc>
        <w:tc>
          <w:tcPr>
            <w:tcW w:w="2466" w:type="dxa"/>
            <w:shd w:val="clear" w:color="auto" w:fill="203B59"/>
            <w:tcMar>
              <w:top w:w="100" w:type="dxa"/>
              <w:left w:w="110" w:type="dxa"/>
              <w:bottom w:w="100" w:type="dxa"/>
              <w:right w:w="110" w:type="dxa"/>
            </w:tcMar>
            <w:vAlign w:val="center"/>
          </w:tcPr>
          <w:p w14:paraId="4DD529B8"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b/>
                <w:color w:val="auto"/>
                <w:sz w:val="18"/>
                <w:szCs w:val="18"/>
              </w:rPr>
              <w:t>语义</w:t>
            </w:r>
            <w:proofErr w:type="spellEnd"/>
          </w:p>
        </w:tc>
      </w:tr>
      <w:tr w:rsidR="003526C0" w:rsidRPr="006D34DF" w14:paraId="2F53CC77" w14:textId="77777777" w:rsidTr="006D34DF">
        <w:trPr>
          <w:cantSplit/>
          <w:jc w:val="center"/>
        </w:trPr>
        <w:tc>
          <w:tcPr>
            <w:tcW w:w="2978" w:type="dxa"/>
            <w:shd w:val="clear" w:color="auto" w:fill="FFFFFF"/>
            <w:tcMar>
              <w:top w:w="100" w:type="dxa"/>
              <w:left w:w="110" w:type="dxa"/>
              <w:bottom w:w="100" w:type="dxa"/>
              <w:right w:w="110" w:type="dxa"/>
            </w:tcMar>
            <w:vAlign w:val="center"/>
          </w:tcPr>
          <w:p w14:paraId="0A97A2BA"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deviceAdded</w:t>
            </w:r>
            <w:proofErr w:type="spellEnd"/>
            <w:r w:rsidRPr="006D34DF">
              <w:rPr>
                <w:rFonts w:ascii="Times New Roman" w:hAnsi="Times New Roman"/>
                <w:color w:val="auto"/>
                <w:sz w:val="18"/>
                <w:szCs w:val="18"/>
              </w:rPr>
              <w:t>(</w:t>
            </w:r>
            <w:proofErr w:type="spellStart"/>
            <w:r w:rsidRPr="006D34DF">
              <w:rPr>
                <w:rFonts w:ascii="Times New Roman" w:hAnsi="Times New Roman"/>
                <w:color w:val="auto"/>
                <w:sz w:val="18"/>
                <w:szCs w:val="18"/>
              </w:rPr>
              <w:t>deviceId</w:t>
            </w:r>
            <w:proofErr w:type="spellEnd"/>
            <w:r w:rsidRPr="006D34DF">
              <w:rPr>
                <w:rFonts w:ascii="Times New Roman" w:hAnsi="Times New Roman"/>
                <w:color w:val="auto"/>
                <w:sz w:val="18"/>
                <w:szCs w:val="18"/>
              </w:rPr>
              <w:t>)</w:t>
            </w:r>
          </w:p>
        </w:tc>
        <w:tc>
          <w:tcPr>
            <w:tcW w:w="1559" w:type="dxa"/>
            <w:shd w:val="clear" w:color="auto" w:fill="FFFFFF"/>
            <w:tcMar>
              <w:top w:w="100" w:type="dxa"/>
              <w:left w:w="110" w:type="dxa"/>
              <w:bottom w:w="100" w:type="dxa"/>
              <w:right w:w="110" w:type="dxa"/>
            </w:tcMar>
            <w:vAlign w:val="center"/>
          </w:tcPr>
          <w:p w14:paraId="764A6121"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DeviceManager</w:t>
            </w:r>
            <w:proofErr w:type="spellEnd"/>
          </w:p>
        </w:tc>
        <w:tc>
          <w:tcPr>
            <w:tcW w:w="2410" w:type="dxa"/>
            <w:shd w:val="clear" w:color="auto" w:fill="FFFFFF"/>
            <w:tcMar>
              <w:top w:w="100" w:type="dxa"/>
              <w:left w:w="110" w:type="dxa"/>
              <w:bottom w:w="100" w:type="dxa"/>
              <w:right w:w="110" w:type="dxa"/>
            </w:tcMar>
            <w:vAlign w:val="center"/>
          </w:tcPr>
          <w:p w14:paraId="1E7D2B99"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MainWindow</w:t>
            </w:r>
            <w:proofErr w:type="spellEnd"/>
          </w:p>
        </w:tc>
        <w:tc>
          <w:tcPr>
            <w:tcW w:w="2466" w:type="dxa"/>
            <w:shd w:val="clear" w:color="auto" w:fill="FFFFFF"/>
            <w:tcMar>
              <w:top w:w="100" w:type="dxa"/>
              <w:left w:w="110" w:type="dxa"/>
              <w:bottom w:w="100" w:type="dxa"/>
              <w:right w:w="110" w:type="dxa"/>
            </w:tcMar>
            <w:vAlign w:val="center"/>
          </w:tcPr>
          <w:p w14:paraId="42FE42C1" w14:textId="77777777" w:rsidR="00A02DFF" w:rsidRPr="006D34DF" w:rsidRDefault="00000000" w:rsidP="006D34DF">
            <w:pPr>
              <w:spacing w:after="30" w:line="252" w:lineRule="auto"/>
              <w:jc w:val="center"/>
              <w:rPr>
                <w:rFonts w:ascii="Times New Roman" w:hAnsi="Times New Roman"/>
                <w:color w:val="auto"/>
                <w:sz w:val="18"/>
                <w:szCs w:val="18"/>
                <w:lang w:eastAsia="zh-CN"/>
              </w:rPr>
            </w:pPr>
            <w:r w:rsidRPr="006D34DF">
              <w:rPr>
                <w:rFonts w:ascii="Times New Roman" w:hAnsi="Times New Roman"/>
                <w:color w:val="auto"/>
                <w:sz w:val="18"/>
                <w:szCs w:val="18"/>
                <w:lang w:eastAsia="zh-CN"/>
              </w:rPr>
              <w:t>新设备加入并请求创建</w:t>
            </w:r>
            <w:r w:rsidRPr="006D34DF">
              <w:rPr>
                <w:rFonts w:ascii="Times New Roman" w:hAnsi="Times New Roman"/>
                <w:color w:val="auto"/>
                <w:sz w:val="18"/>
                <w:szCs w:val="18"/>
                <w:lang w:eastAsia="zh-CN"/>
              </w:rPr>
              <w:t xml:space="preserve"> UI </w:t>
            </w:r>
            <w:r w:rsidRPr="006D34DF">
              <w:rPr>
                <w:rFonts w:ascii="Times New Roman" w:hAnsi="Times New Roman"/>
                <w:color w:val="auto"/>
                <w:sz w:val="18"/>
                <w:szCs w:val="18"/>
                <w:lang w:eastAsia="zh-CN"/>
              </w:rPr>
              <w:t>项。</w:t>
            </w:r>
          </w:p>
        </w:tc>
      </w:tr>
      <w:tr w:rsidR="003526C0" w:rsidRPr="006D34DF" w14:paraId="55697F6B" w14:textId="77777777" w:rsidTr="006D34DF">
        <w:trPr>
          <w:cantSplit/>
          <w:jc w:val="center"/>
        </w:trPr>
        <w:tc>
          <w:tcPr>
            <w:tcW w:w="2978" w:type="dxa"/>
            <w:shd w:val="clear" w:color="auto" w:fill="F4F7FA"/>
            <w:tcMar>
              <w:top w:w="100" w:type="dxa"/>
              <w:left w:w="110" w:type="dxa"/>
              <w:bottom w:w="100" w:type="dxa"/>
              <w:right w:w="110" w:type="dxa"/>
            </w:tcMar>
            <w:vAlign w:val="center"/>
          </w:tcPr>
          <w:p w14:paraId="3CD7CFB7"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deviceRemoved</w:t>
            </w:r>
            <w:proofErr w:type="spellEnd"/>
            <w:r w:rsidRPr="006D34DF">
              <w:rPr>
                <w:rFonts w:ascii="Times New Roman" w:hAnsi="Times New Roman"/>
                <w:color w:val="auto"/>
                <w:sz w:val="18"/>
                <w:szCs w:val="18"/>
              </w:rPr>
              <w:t>(</w:t>
            </w:r>
            <w:proofErr w:type="spellStart"/>
            <w:r w:rsidRPr="006D34DF">
              <w:rPr>
                <w:rFonts w:ascii="Times New Roman" w:hAnsi="Times New Roman"/>
                <w:color w:val="auto"/>
                <w:sz w:val="18"/>
                <w:szCs w:val="18"/>
              </w:rPr>
              <w:t>deviceId</w:t>
            </w:r>
            <w:proofErr w:type="spellEnd"/>
            <w:r w:rsidRPr="006D34DF">
              <w:rPr>
                <w:rFonts w:ascii="Times New Roman" w:hAnsi="Times New Roman"/>
                <w:color w:val="auto"/>
                <w:sz w:val="18"/>
                <w:szCs w:val="18"/>
              </w:rPr>
              <w:t>)</w:t>
            </w:r>
          </w:p>
        </w:tc>
        <w:tc>
          <w:tcPr>
            <w:tcW w:w="1559" w:type="dxa"/>
            <w:shd w:val="clear" w:color="auto" w:fill="F4F7FA"/>
            <w:tcMar>
              <w:top w:w="100" w:type="dxa"/>
              <w:left w:w="110" w:type="dxa"/>
              <w:bottom w:w="100" w:type="dxa"/>
              <w:right w:w="110" w:type="dxa"/>
            </w:tcMar>
            <w:vAlign w:val="center"/>
          </w:tcPr>
          <w:p w14:paraId="3E487B31"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DeviceManager</w:t>
            </w:r>
            <w:proofErr w:type="spellEnd"/>
          </w:p>
        </w:tc>
        <w:tc>
          <w:tcPr>
            <w:tcW w:w="2410" w:type="dxa"/>
            <w:shd w:val="clear" w:color="auto" w:fill="F4F7FA"/>
            <w:tcMar>
              <w:top w:w="100" w:type="dxa"/>
              <w:left w:w="110" w:type="dxa"/>
              <w:bottom w:w="100" w:type="dxa"/>
              <w:right w:w="110" w:type="dxa"/>
            </w:tcMar>
            <w:vAlign w:val="center"/>
          </w:tcPr>
          <w:p w14:paraId="7DAAED39"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MainWindow</w:t>
            </w:r>
            <w:proofErr w:type="spellEnd"/>
          </w:p>
        </w:tc>
        <w:tc>
          <w:tcPr>
            <w:tcW w:w="2466" w:type="dxa"/>
            <w:shd w:val="clear" w:color="auto" w:fill="F4F7FA"/>
            <w:tcMar>
              <w:top w:w="100" w:type="dxa"/>
              <w:left w:w="110" w:type="dxa"/>
              <w:bottom w:w="100" w:type="dxa"/>
              <w:right w:w="110" w:type="dxa"/>
            </w:tcMar>
            <w:vAlign w:val="center"/>
          </w:tcPr>
          <w:p w14:paraId="215BAF87"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设备从运行态移除</w:t>
            </w:r>
            <w:proofErr w:type="spellEnd"/>
            <w:r w:rsidRPr="006D34DF">
              <w:rPr>
                <w:rFonts w:ascii="Times New Roman" w:hAnsi="Times New Roman"/>
                <w:color w:val="auto"/>
                <w:sz w:val="18"/>
                <w:szCs w:val="18"/>
              </w:rPr>
              <w:t>。</w:t>
            </w:r>
          </w:p>
        </w:tc>
      </w:tr>
      <w:tr w:rsidR="003526C0" w:rsidRPr="006D34DF" w14:paraId="4D5D37C1" w14:textId="77777777" w:rsidTr="006D34DF">
        <w:trPr>
          <w:cantSplit/>
          <w:jc w:val="center"/>
        </w:trPr>
        <w:tc>
          <w:tcPr>
            <w:tcW w:w="2978" w:type="dxa"/>
            <w:shd w:val="clear" w:color="auto" w:fill="FFFFFF"/>
            <w:tcMar>
              <w:top w:w="100" w:type="dxa"/>
              <w:left w:w="110" w:type="dxa"/>
              <w:bottom w:w="100" w:type="dxa"/>
              <w:right w:w="110" w:type="dxa"/>
            </w:tcMar>
            <w:vAlign w:val="center"/>
          </w:tcPr>
          <w:p w14:paraId="4B4A209C"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deviceDataUpdated</w:t>
            </w:r>
            <w:proofErr w:type="spellEnd"/>
            <w:r w:rsidRPr="006D34DF">
              <w:rPr>
                <w:rFonts w:ascii="Times New Roman" w:hAnsi="Times New Roman"/>
                <w:color w:val="auto"/>
                <w:sz w:val="18"/>
                <w:szCs w:val="18"/>
              </w:rPr>
              <w:t>(</w:t>
            </w:r>
            <w:proofErr w:type="spellStart"/>
            <w:r w:rsidRPr="006D34DF">
              <w:rPr>
                <w:rFonts w:ascii="Times New Roman" w:hAnsi="Times New Roman"/>
                <w:color w:val="auto"/>
                <w:sz w:val="18"/>
                <w:szCs w:val="18"/>
              </w:rPr>
              <w:t>deviceId,data</w:t>
            </w:r>
            <w:proofErr w:type="spellEnd"/>
            <w:r w:rsidRPr="006D34DF">
              <w:rPr>
                <w:rFonts w:ascii="Times New Roman" w:hAnsi="Times New Roman"/>
                <w:color w:val="auto"/>
                <w:sz w:val="18"/>
                <w:szCs w:val="18"/>
              </w:rPr>
              <w:t>)</w:t>
            </w:r>
          </w:p>
        </w:tc>
        <w:tc>
          <w:tcPr>
            <w:tcW w:w="1559" w:type="dxa"/>
            <w:shd w:val="clear" w:color="auto" w:fill="FFFFFF"/>
            <w:tcMar>
              <w:top w:w="100" w:type="dxa"/>
              <w:left w:w="110" w:type="dxa"/>
              <w:bottom w:w="100" w:type="dxa"/>
              <w:right w:w="110" w:type="dxa"/>
            </w:tcMar>
            <w:vAlign w:val="center"/>
          </w:tcPr>
          <w:p w14:paraId="75D1DA5C"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DeviceManager</w:t>
            </w:r>
            <w:proofErr w:type="spellEnd"/>
          </w:p>
        </w:tc>
        <w:tc>
          <w:tcPr>
            <w:tcW w:w="2410" w:type="dxa"/>
            <w:shd w:val="clear" w:color="auto" w:fill="FFFFFF"/>
            <w:tcMar>
              <w:top w:w="100" w:type="dxa"/>
              <w:left w:w="110" w:type="dxa"/>
              <w:bottom w:w="100" w:type="dxa"/>
              <w:right w:w="110" w:type="dxa"/>
            </w:tcMar>
            <w:vAlign w:val="center"/>
          </w:tcPr>
          <w:p w14:paraId="0EB2E586"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MainWindow</w:t>
            </w:r>
            <w:proofErr w:type="spellEnd"/>
            <w:r w:rsidRPr="006D34DF">
              <w:rPr>
                <w:rFonts w:ascii="Times New Roman" w:hAnsi="Times New Roman"/>
                <w:color w:val="auto"/>
                <w:sz w:val="18"/>
                <w:szCs w:val="18"/>
              </w:rPr>
              <w:t>/</w:t>
            </w:r>
            <w:proofErr w:type="spellStart"/>
            <w:r w:rsidRPr="006D34DF">
              <w:rPr>
                <w:rFonts w:ascii="Times New Roman" w:hAnsi="Times New Roman"/>
                <w:color w:val="auto"/>
                <w:sz w:val="18"/>
                <w:szCs w:val="18"/>
              </w:rPr>
              <w:t>DeviceWidget</w:t>
            </w:r>
            <w:proofErr w:type="spellEnd"/>
          </w:p>
        </w:tc>
        <w:tc>
          <w:tcPr>
            <w:tcW w:w="2466" w:type="dxa"/>
            <w:shd w:val="clear" w:color="auto" w:fill="FFFFFF"/>
            <w:tcMar>
              <w:top w:w="100" w:type="dxa"/>
              <w:left w:w="110" w:type="dxa"/>
              <w:bottom w:w="100" w:type="dxa"/>
              <w:right w:w="110" w:type="dxa"/>
            </w:tcMar>
            <w:vAlign w:val="center"/>
          </w:tcPr>
          <w:p w14:paraId="001C00F4" w14:textId="77777777" w:rsidR="00A02DFF" w:rsidRPr="006D34DF" w:rsidRDefault="00000000" w:rsidP="006D34DF">
            <w:pPr>
              <w:spacing w:after="30" w:line="252" w:lineRule="auto"/>
              <w:jc w:val="center"/>
              <w:rPr>
                <w:rFonts w:ascii="Times New Roman" w:hAnsi="Times New Roman"/>
                <w:color w:val="auto"/>
                <w:sz w:val="18"/>
                <w:szCs w:val="18"/>
                <w:lang w:eastAsia="zh-CN"/>
              </w:rPr>
            </w:pPr>
            <w:r w:rsidRPr="006D34DF">
              <w:rPr>
                <w:rFonts w:ascii="Times New Roman" w:hAnsi="Times New Roman"/>
                <w:color w:val="auto"/>
                <w:sz w:val="18"/>
                <w:szCs w:val="18"/>
                <w:lang w:eastAsia="zh-CN"/>
              </w:rPr>
              <w:t>一次标准化数据或状态更新。</w:t>
            </w:r>
          </w:p>
        </w:tc>
      </w:tr>
      <w:tr w:rsidR="003526C0" w:rsidRPr="006D34DF" w14:paraId="34711426" w14:textId="77777777" w:rsidTr="006D34DF">
        <w:trPr>
          <w:cantSplit/>
          <w:jc w:val="center"/>
        </w:trPr>
        <w:tc>
          <w:tcPr>
            <w:tcW w:w="2978" w:type="dxa"/>
            <w:shd w:val="clear" w:color="auto" w:fill="F4F7FA"/>
            <w:tcMar>
              <w:top w:w="100" w:type="dxa"/>
              <w:left w:w="110" w:type="dxa"/>
              <w:bottom w:w="100" w:type="dxa"/>
              <w:right w:w="110" w:type="dxa"/>
            </w:tcMar>
            <w:vAlign w:val="center"/>
          </w:tcPr>
          <w:p w14:paraId="0C30B9EA"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alarmTriggered</w:t>
            </w:r>
            <w:proofErr w:type="spellEnd"/>
            <w:r w:rsidRPr="006D34DF">
              <w:rPr>
                <w:rFonts w:ascii="Times New Roman" w:hAnsi="Times New Roman"/>
                <w:color w:val="auto"/>
                <w:sz w:val="18"/>
                <w:szCs w:val="18"/>
              </w:rPr>
              <w:t>(alarm)</w:t>
            </w:r>
          </w:p>
        </w:tc>
        <w:tc>
          <w:tcPr>
            <w:tcW w:w="1559" w:type="dxa"/>
            <w:shd w:val="clear" w:color="auto" w:fill="F4F7FA"/>
            <w:tcMar>
              <w:top w:w="100" w:type="dxa"/>
              <w:left w:w="110" w:type="dxa"/>
              <w:bottom w:w="100" w:type="dxa"/>
              <w:right w:w="110" w:type="dxa"/>
            </w:tcMar>
            <w:vAlign w:val="center"/>
          </w:tcPr>
          <w:p w14:paraId="4458FCDB"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AlarmManager</w:t>
            </w:r>
            <w:proofErr w:type="spellEnd"/>
            <w:r w:rsidRPr="006D34DF">
              <w:rPr>
                <w:rFonts w:ascii="Times New Roman" w:hAnsi="Times New Roman"/>
                <w:color w:val="auto"/>
                <w:sz w:val="18"/>
                <w:szCs w:val="18"/>
              </w:rPr>
              <w:t>/</w:t>
            </w:r>
            <w:proofErr w:type="spellStart"/>
            <w:r w:rsidRPr="006D34DF">
              <w:rPr>
                <w:rFonts w:ascii="Times New Roman" w:hAnsi="Times New Roman"/>
                <w:color w:val="auto"/>
                <w:sz w:val="18"/>
                <w:szCs w:val="18"/>
              </w:rPr>
              <w:t>DeviceManager</w:t>
            </w:r>
            <w:proofErr w:type="spellEnd"/>
          </w:p>
        </w:tc>
        <w:tc>
          <w:tcPr>
            <w:tcW w:w="2410" w:type="dxa"/>
            <w:shd w:val="clear" w:color="auto" w:fill="F4F7FA"/>
            <w:tcMar>
              <w:top w:w="100" w:type="dxa"/>
              <w:left w:w="110" w:type="dxa"/>
              <w:bottom w:w="100" w:type="dxa"/>
              <w:right w:w="110" w:type="dxa"/>
            </w:tcMar>
            <w:vAlign w:val="center"/>
          </w:tcPr>
          <w:p w14:paraId="24E935E7"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MainWindow</w:t>
            </w:r>
            <w:proofErr w:type="spellEnd"/>
            <w:r w:rsidRPr="006D34DF">
              <w:rPr>
                <w:rFonts w:ascii="Times New Roman" w:hAnsi="Times New Roman"/>
                <w:color w:val="auto"/>
                <w:sz w:val="18"/>
                <w:szCs w:val="18"/>
              </w:rPr>
              <w:t>/</w:t>
            </w:r>
            <w:proofErr w:type="spellStart"/>
            <w:r w:rsidRPr="006D34DF">
              <w:rPr>
                <w:rFonts w:ascii="Times New Roman" w:hAnsi="Times New Roman"/>
                <w:color w:val="auto"/>
                <w:sz w:val="18"/>
                <w:szCs w:val="18"/>
              </w:rPr>
              <w:t>写队列</w:t>
            </w:r>
            <w:proofErr w:type="spellEnd"/>
          </w:p>
        </w:tc>
        <w:tc>
          <w:tcPr>
            <w:tcW w:w="2466" w:type="dxa"/>
            <w:shd w:val="clear" w:color="auto" w:fill="F4F7FA"/>
            <w:tcMar>
              <w:top w:w="100" w:type="dxa"/>
              <w:left w:w="110" w:type="dxa"/>
              <w:bottom w:w="100" w:type="dxa"/>
              <w:right w:w="110" w:type="dxa"/>
            </w:tcMar>
            <w:vAlign w:val="center"/>
          </w:tcPr>
          <w:p w14:paraId="21C59851"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报警触发或恢复事件；确认由</w:t>
            </w:r>
            <w:proofErr w:type="spellEnd"/>
            <w:r w:rsidRPr="006D34DF">
              <w:rPr>
                <w:rFonts w:ascii="Times New Roman" w:hAnsi="Times New Roman"/>
                <w:color w:val="auto"/>
                <w:sz w:val="18"/>
                <w:szCs w:val="18"/>
              </w:rPr>
              <w:t xml:space="preserve"> </w:t>
            </w:r>
            <w:proofErr w:type="spellStart"/>
            <w:r w:rsidRPr="006D34DF">
              <w:rPr>
                <w:rFonts w:ascii="Times New Roman" w:hAnsi="Times New Roman"/>
                <w:color w:val="auto"/>
                <w:sz w:val="18"/>
                <w:szCs w:val="18"/>
              </w:rPr>
              <w:t>MainWindow</w:t>
            </w:r>
            <w:proofErr w:type="spellEnd"/>
            <w:r w:rsidRPr="006D34DF">
              <w:rPr>
                <w:rFonts w:ascii="Times New Roman" w:hAnsi="Times New Roman"/>
                <w:color w:val="auto"/>
                <w:sz w:val="18"/>
                <w:szCs w:val="18"/>
              </w:rPr>
              <w:t xml:space="preserve"> </w:t>
            </w:r>
            <w:proofErr w:type="spellStart"/>
            <w:r w:rsidRPr="006D34DF">
              <w:rPr>
                <w:rFonts w:ascii="Times New Roman" w:hAnsi="Times New Roman"/>
                <w:color w:val="auto"/>
                <w:sz w:val="18"/>
                <w:szCs w:val="18"/>
              </w:rPr>
              <w:t>发起并调用写队列，不是</w:t>
            </w:r>
            <w:proofErr w:type="spellEnd"/>
            <w:r w:rsidRPr="006D34DF">
              <w:rPr>
                <w:rFonts w:ascii="Times New Roman" w:hAnsi="Times New Roman"/>
                <w:color w:val="auto"/>
                <w:sz w:val="18"/>
                <w:szCs w:val="18"/>
              </w:rPr>
              <w:t xml:space="preserve"> </w:t>
            </w:r>
            <w:proofErr w:type="spellStart"/>
            <w:r w:rsidRPr="006D34DF">
              <w:rPr>
                <w:rFonts w:ascii="Times New Roman" w:hAnsi="Times New Roman"/>
                <w:color w:val="auto"/>
                <w:sz w:val="18"/>
                <w:szCs w:val="18"/>
              </w:rPr>
              <w:t>AlarmManager</w:t>
            </w:r>
            <w:proofErr w:type="spellEnd"/>
            <w:r w:rsidRPr="006D34DF">
              <w:rPr>
                <w:rFonts w:ascii="Times New Roman" w:hAnsi="Times New Roman"/>
                <w:color w:val="auto"/>
                <w:sz w:val="18"/>
                <w:szCs w:val="18"/>
              </w:rPr>
              <w:t xml:space="preserve"> </w:t>
            </w:r>
            <w:proofErr w:type="spellStart"/>
            <w:r w:rsidRPr="006D34DF">
              <w:rPr>
                <w:rFonts w:ascii="Times New Roman" w:hAnsi="Times New Roman"/>
                <w:color w:val="auto"/>
                <w:sz w:val="18"/>
                <w:szCs w:val="18"/>
              </w:rPr>
              <w:t>的确认接口</w:t>
            </w:r>
            <w:proofErr w:type="spellEnd"/>
            <w:r w:rsidRPr="006D34DF">
              <w:rPr>
                <w:rFonts w:ascii="Times New Roman" w:hAnsi="Times New Roman"/>
                <w:color w:val="auto"/>
                <w:sz w:val="18"/>
                <w:szCs w:val="18"/>
              </w:rPr>
              <w:t>。</w:t>
            </w:r>
          </w:p>
        </w:tc>
      </w:tr>
      <w:tr w:rsidR="003526C0" w:rsidRPr="006D34DF" w14:paraId="73371A33" w14:textId="77777777" w:rsidTr="006D34DF">
        <w:trPr>
          <w:cantSplit/>
          <w:jc w:val="center"/>
        </w:trPr>
        <w:tc>
          <w:tcPr>
            <w:tcW w:w="2978" w:type="dxa"/>
            <w:shd w:val="clear" w:color="auto" w:fill="FFFFFF"/>
            <w:tcMar>
              <w:top w:w="100" w:type="dxa"/>
              <w:left w:w="110" w:type="dxa"/>
              <w:bottom w:w="100" w:type="dxa"/>
              <w:right w:w="110" w:type="dxa"/>
            </w:tcMar>
            <w:vAlign w:val="center"/>
          </w:tcPr>
          <w:p w14:paraId="711EBC89"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tcpConnectionChanged</w:t>
            </w:r>
            <w:proofErr w:type="spellEnd"/>
            <w:r w:rsidRPr="006D34DF">
              <w:rPr>
                <w:rFonts w:ascii="Times New Roman" w:hAnsi="Times New Roman"/>
                <w:color w:val="auto"/>
                <w:sz w:val="18"/>
                <w:szCs w:val="18"/>
              </w:rPr>
              <w:t>(</w:t>
            </w:r>
            <w:proofErr w:type="spellStart"/>
            <w:r w:rsidRPr="006D34DF">
              <w:rPr>
                <w:rFonts w:ascii="Times New Roman" w:hAnsi="Times New Roman"/>
                <w:color w:val="auto"/>
                <w:sz w:val="18"/>
                <w:szCs w:val="18"/>
              </w:rPr>
              <w:t>connected,message</w:t>
            </w:r>
            <w:proofErr w:type="spellEnd"/>
            <w:r w:rsidRPr="006D34DF">
              <w:rPr>
                <w:rFonts w:ascii="Times New Roman" w:hAnsi="Times New Roman"/>
                <w:color w:val="auto"/>
                <w:sz w:val="18"/>
                <w:szCs w:val="18"/>
              </w:rPr>
              <w:t>)</w:t>
            </w:r>
          </w:p>
        </w:tc>
        <w:tc>
          <w:tcPr>
            <w:tcW w:w="1559" w:type="dxa"/>
            <w:shd w:val="clear" w:color="auto" w:fill="FFFFFF"/>
            <w:tcMar>
              <w:top w:w="100" w:type="dxa"/>
              <w:left w:w="110" w:type="dxa"/>
              <w:bottom w:w="100" w:type="dxa"/>
              <w:right w:w="110" w:type="dxa"/>
            </w:tcMar>
            <w:vAlign w:val="center"/>
          </w:tcPr>
          <w:p w14:paraId="4333BF97" w14:textId="77777777" w:rsidR="00A02DFF" w:rsidRPr="006D34DF" w:rsidRDefault="00000000" w:rsidP="006D34DF">
            <w:pPr>
              <w:spacing w:after="30" w:line="252" w:lineRule="auto"/>
              <w:jc w:val="center"/>
              <w:rPr>
                <w:rFonts w:ascii="Times New Roman" w:hAnsi="Times New Roman"/>
                <w:color w:val="auto"/>
                <w:sz w:val="18"/>
                <w:szCs w:val="18"/>
              </w:rPr>
            </w:pPr>
            <w:r w:rsidRPr="006D34DF">
              <w:rPr>
                <w:rFonts w:ascii="Times New Roman" w:hAnsi="Times New Roman"/>
                <w:color w:val="auto"/>
                <w:sz w:val="18"/>
                <w:szCs w:val="18"/>
              </w:rPr>
              <w:t xml:space="preserve">TCP </w:t>
            </w:r>
            <w:proofErr w:type="spellStart"/>
            <w:r w:rsidRPr="006D34DF">
              <w:rPr>
                <w:rFonts w:ascii="Times New Roman" w:hAnsi="Times New Roman"/>
                <w:color w:val="auto"/>
                <w:sz w:val="18"/>
                <w:szCs w:val="18"/>
              </w:rPr>
              <w:t>通信层</w:t>
            </w:r>
            <w:proofErr w:type="spellEnd"/>
          </w:p>
        </w:tc>
        <w:tc>
          <w:tcPr>
            <w:tcW w:w="2410" w:type="dxa"/>
            <w:shd w:val="clear" w:color="auto" w:fill="FFFFFF"/>
            <w:tcMar>
              <w:top w:w="100" w:type="dxa"/>
              <w:left w:w="110" w:type="dxa"/>
              <w:bottom w:w="100" w:type="dxa"/>
              <w:right w:w="110" w:type="dxa"/>
            </w:tcMar>
            <w:vAlign w:val="center"/>
          </w:tcPr>
          <w:p w14:paraId="3349EC62"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DeviceManager</w:t>
            </w:r>
            <w:proofErr w:type="spellEnd"/>
            <w:r w:rsidRPr="006D34DF">
              <w:rPr>
                <w:rFonts w:ascii="Times New Roman" w:hAnsi="Times New Roman"/>
                <w:color w:val="auto"/>
                <w:sz w:val="18"/>
                <w:szCs w:val="18"/>
              </w:rPr>
              <w:t>/UI</w:t>
            </w:r>
          </w:p>
        </w:tc>
        <w:tc>
          <w:tcPr>
            <w:tcW w:w="2466" w:type="dxa"/>
            <w:shd w:val="clear" w:color="auto" w:fill="FFFFFF"/>
            <w:tcMar>
              <w:top w:w="100" w:type="dxa"/>
              <w:left w:w="110" w:type="dxa"/>
              <w:bottom w:w="100" w:type="dxa"/>
              <w:right w:w="110" w:type="dxa"/>
            </w:tcMar>
            <w:vAlign w:val="center"/>
          </w:tcPr>
          <w:p w14:paraId="35FE2DFD" w14:textId="77777777" w:rsidR="00A02DFF" w:rsidRPr="006D34DF" w:rsidRDefault="00000000" w:rsidP="006D34DF">
            <w:pPr>
              <w:spacing w:after="30" w:line="252" w:lineRule="auto"/>
              <w:jc w:val="center"/>
              <w:rPr>
                <w:rFonts w:ascii="Times New Roman" w:hAnsi="Times New Roman"/>
                <w:color w:val="auto"/>
                <w:sz w:val="18"/>
                <w:szCs w:val="18"/>
                <w:lang w:eastAsia="zh-CN"/>
              </w:rPr>
            </w:pPr>
            <w:r w:rsidRPr="006D34DF">
              <w:rPr>
                <w:rFonts w:ascii="Times New Roman" w:hAnsi="Times New Roman"/>
                <w:color w:val="auto"/>
                <w:sz w:val="18"/>
                <w:szCs w:val="18"/>
                <w:lang w:eastAsia="zh-CN"/>
              </w:rPr>
              <w:t xml:space="preserve">TCP </w:t>
            </w:r>
            <w:r w:rsidRPr="006D34DF">
              <w:rPr>
                <w:rFonts w:ascii="Times New Roman" w:hAnsi="Times New Roman"/>
                <w:color w:val="auto"/>
                <w:sz w:val="18"/>
                <w:szCs w:val="18"/>
                <w:lang w:eastAsia="zh-CN"/>
              </w:rPr>
              <w:t>连接状态变化。</w:t>
            </w:r>
          </w:p>
        </w:tc>
      </w:tr>
      <w:tr w:rsidR="003526C0" w:rsidRPr="006D34DF" w14:paraId="2D69AFF0" w14:textId="77777777" w:rsidTr="006D34DF">
        <w:trPr>
          <w:cantSplit/>
          <w:jc w:val="center"/>
        </w:trPr>
        <w:tc>
          <w:tcPr>
            <w:tcW w:w="2978" w:type="dxa"/>
            <w:shd w:val="clear" w:color="auto" w:fill="F4F7FA"/>
            <w:tcMar>
              <w:top w:w="100" w:type="dxa"/>
              <w:left w:w="110" w:type="dxa"/>
              <w:bottom w:w="100" w:type="dxa"/>
              <w:right w:w="110" w:type="dxa"/>
            </w:tcMar>
            <w:vAlign w:val="center"/>
          </w:tcPr>
          <w:p w14:paraId="23F507D2"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errorOccurred</w:t>
            </w:r>
            <w:proofErr w:type="spellEnd"/>
            <w:r w:rsidRPr="006D34DF">
              <w:rPr>
                <w:rFonts w:ascii="Times New Roman" w:hAnsi="Times New Roman"/>
                <w:color w:val="auto"/>
                <w:sz w:val="18"/>
                <w:szCs w:val="18"/>
              </w:rPr>
              <w:t>(message)</w:t>
            </w:r>
          </w:p>
        </w:tc>
        <w:tc>
          <w:tcPr>
            <w:tcW w:w="1559" w:type="dxa"/>
            <w:shd w:val="clear" w:color="auto" w:fill="F4F7FA"/>
            <w:tcMar>
              <w:top w:w="100" w:type="dxa"/>
              <w:left w:w="110" w:type="dxa"/>
              <w:bottom w:w="100" w:type="dxa"/>
              <w:right w:w="110" w:type="dxa"/>
            </w:tcMar>
            <w:vAlign w:val="center"/>
          </w:tcPr>
          <w:p w14:paraId="0A39CF58"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通信</w:t>
            </w:r>
            <w:proofErr w:type="spellEnd"/>
            <w:r w:rsidRPr="006D34DF">
              <w:rPr>
                <w:rFonts w:ascii="Times New Roman" w:hAnsi="Times New Roman"/>
                <w:color w:val="auto"/>
                <w:sz w:val="18"/>
                <w:szCs w:val="18"/>
              </w:rPr>
              <w:t>/</w:t>
            </w:r>
            <w:proofErr w:type="spellStart"/>
            <w:r w:rsidRPr="006D34DF">
              <w:rPr>
                <w:rFonts w:ascii="Times New Roman" w:hAnsi="Times New Roman"/>
                <w:color w:val="auto"/>
                <w:sz w:val="18"/>
                <w:szCs w:val="18"/>
              </w:rPr>
              <w:t>数据库层</w:t>
            </w:r>
            <w:proofErr w:type="spellEnd"/>
          </w:p>
        </w:tc>
        <w:tc>
          <w:tcPr>
            <w:tcW w:w="2410" w:type="dxa"/>
            <w:shd w:val="clear" w:color="auto" w:fill="F4F7FA"/>
            <w:tcMar>
              <w:top w:w="100" w:type="dxa"/>
              <w:left w:w="110" w:type="dxa"/>
              <w:bottom w:w="100" w:type="dxa"/>
              <w:right w:w="110" w:type="dxa"/>
            </w:tcMar>
            <w:vAlign w:val="center"/>
          </w:tcPr>
          <w:p w14:paraId="66D42474"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日志</w:t>
            </w:r>
            <w:proofErr w:type="spellEnd"/>
            <w:r w:rsidRPr="006D34DF">
              <w:rPr>
                <w:rFonts w:ascii="Times New Roman" w:hAnsi="Times New Roman"/>
                <w:color w:val="auto"/>
                <w:sz w:val="18"/>
                <w:szCs w:val="18"/>
              </w:rPr>
              <w:t>/</w:t>
            </w:r>
            <w:proofErr w:type="spellStart"/>
            <w:r w:rsidRPr="006D34DF">
              <w:rPr>
                <w:rFonts w:ascii="Times New Roman" w:hAnsi="Times New Roman"/>
                <w:color w:val="auto"/>
                <w:sz w:val="18"/>
                <w:szCs w:val="18"/>
              </w:rPr>
              <w:t>界面</w:t>
            </w:r>
            <w:proofErr w:type="spellEnd"/>
          </w:p>
        </w:tc>
        <w:tc>
          <w:tcPr>
            <w:tcW w:w="2466" w:type="dxa"/>
            <w:shd w:val="clear" w:color="auto" w:fill="F4F7FA"/>
            <w:tcMar>
              <w:top w:w="100" w:type="dxa"/>
              <w:left w:w="110" w:type="dxa"/>
              <w:bottom w:w="100" w:type="dxa"/>
              <w:right w:w="110" w:type="dxa"/>
            </w:tcMar>
            <w:vAlign w:val="center"/>
          </w:tcPr>
          <w:p w14:paraId="73876CE6" w14:textId="77777777" w:rsidR="00A02DFF" w:rsidRPr="006D34DF" w:rsidRDefault="00000000" w:rsidP="006D34DF">
            <w:pPr>
              <w:spacing w:after="30" w:line="252" w:lineRule="auto"/>
              <w:jc w:val="center"/>
              <w:rPr>
                <w:rFonts w:ascii="Times New Roman" w:hAnsi="Times New Roman"/>
                <w:color w:val="auto"/>
                <w:sz w:val="18"/>
                <w:szCs w:val="18"/>
              </w:rPr>
            </w:pPr>
            <w:proofErr w:type="spellStart"/>
            <w:r w:rsidRPr="006D34DF">
              <w:rPr>
                <w:rFonts w:ascii="Times New Roman" w:hAnsi="Times New Roman"/>
                <w:color w:val="auto"/>
                <w:sz w:val="18"/>
                <w:szCs w:val="18"/>
              </w:rPr>
              <w:t>诊断信息</w:t>
            </w:r>
            <w:proofErr w:type="spellEnd"/>
            <w:r w:rsidRPr="006D34DF">
              <w:rPr>
                <w:rFonts w:ascii="Times New Roman" w:hAnsi="Times New Roman"/>
                <w:color w:val="auto"/>
                <w:sz w:val="18"/>
                <w:szCs w:val="18"/>
              </w:rPr>
              <w:t>。</w:t>
            </w:r>
          </w:p>
        </w:tc>
      </w:tr>
    </w:tbl>
    <w:p w14:paraId="4A8F51BE" w14:textId="77777777" w:rsidR="00A02DFF" w:rsidRPr="003526C0" w:rsidRDefault="00A02DFF">
      <w:pPr>
        <w:spacing w:after="60"/>
        <w:rPr>
          <w:rFonts w:ascii="Times New Roman" w:hAnsi="Times New Roman"/>
          <w:color w:val="auto"/>
        </w:rPr>
      </w:pPr>
    </w:p>
    <w:p w14:paraId="773FD1C4" w14:textId="1ADEE318" w:rsidR="003C0A61" w:rsidRPr="003526C0" w:rsidRDefault="00000000" w:rsidP="00A82AC4">
      <w:pPr>
        <w:ind w:firstLineChars="200" w:firstLine="420"/>
        <w:rPr>
          <w:rFonts w:ascii="Times New Roman" w:hAnsi="Times New Roman"/>
          <w:color w:val="auto"/>
          <w:lang w:eastAsia="zh-CN"/>
        </w:rPr>
      </w:pPr>
      <w:r w:rsidRPr="003526C0">
        <w:rPr>
          <w:rFonts w:ascii="Times New Roman" w:hAnsi="Times New Roman"/>
          <w:color w:val="auto"/>
          <w:lang w:eastAsia="zh-CN"/>
        </w:rPr>
        <w:t>跨线程信号应采用</w:t>
      </w:r>
      <w:r w:rsidRPr="003526C0">
        <w:rPr>
          <w:rFonts w:ascii="Times New Roman" w:hAnsi="Times New Roman"/>
          <w:color w:val="auto"/>
          <w:lang w:eastAsia="zh-CN"/>
        </w:rPr>
        <w:t xml:space="preserve"> queued connection </w:t>
      </w:r>
      <w:r w:rsidRPr="003526C0">
        <w:rPr>
          <w:rFonts w:ascii="Times New Roman" w:hAnsi="Times New Roman"/>
          <w:color w:val="auto"/>
          <w:lang w:eastAsia="zh-CN"/>
        </w:rPr>
        <w:t>语义，接收</w:t>
      </w:r>
      <w:r w:rsidRPr="003526C0">
        <w:rPr>
          <w:rFonts w:ascii="Times New Roman" w:hAnsi="Times New Roman"/>
          <w:color w:val="auto"/>
          <w:lang w:eastAsia="zh-CN"/>
        </w:rPr>
        <w:t xml:space="preserve"> UI </w:t>
      </w:r>
      <w:r w:rsidRPr="003526C0">
        <w:rPr>
          <w:rFonts w:ascii="Times New Roman" w:hAnsi="Times New Roman"/>
          <w:color w:val="auto"/>
          <w:lang w:eastAsia="zh-CN"/>
        </w:rPr>
        <w:t>控件的槽必须在</w:t>
      </w:r>
      <w:r w:rsidRPr="003526C0">
        <w:rPr>
          <w:rFonts w:ascii="Times New Roman" w:hAnsi="Times New Roman"/>
          <w:color w:val="auto"/>
          <w:lang w:eastAsia="zh-CN"/>
        </w:rPr>
        <w:t xml:space="preserve"> GUI </w:t>
      </w:r>
      <w:r w:rsidRPr="003526C0">
        <w:rPr>
          <w:rFonts w:ascii="Times New Roman" w:hAnsi="Times New Roman"/>
          <w:color w:val="auto"/>
          <w:lang w:eastAsia="zh-CN"/>
        </w:rPr>
        <w:t>主线程执行。</w:t>
      </w:r>
    </w:p>
    <w:p w14:paraId="122E722D" w14:textId="2ED2990D" w:rsidR="00A02DFF" w:rsidRPr="003526C0" w:rsidRDefault="003C0A61" w:rsidP="003C0A61">
      <w:pPr>
        <w:spacing w:after="200" w:line="276" w:lineRule="auto"/>
        <w:rPr>
          <w:rFonts w:ascii="Times New Roman" w:hAnsi="Times New Roman"/>
          <w:color w:val="auto"/>
          <w:lang w:eastAsia="zh-CN"/>
        </w:rPr>
      </w:pPr>
      <w:r w:rsidRPr="003526C0">
        <w:rPr>
          <w:rFonts w:ascii="Times New Roman" w:hAnsi="Times New Roman"/>
          <w:color w:val="auto"/>
        </w:rPr>
        <w:br w:type="page"/>
      </w:r>
    </w:p>
    <w:p w14:paraId="665F540C" w14:textId="77777777" w:rsidR="00A02DFF" w:rsidRPr="003526C0" w:rsidRDefault="00000000">
      <w:pPr>
        <w:pStyle w:val="1"/>
        <w:rPr>
          <w:rFonts w:ascii="Times New Roman" w:hAnsi="Times New Roman"/>
          <w:color w:val="auto"/>
          <w:lang w:eastAsia="zh-CN"/>
        </w:rPr>
      </w:pPr>
      <w:bookmarkStart w:id="134" w:name="sec045"/>
      <w:bookmarkStart w:id="135" w:name="_Toc242814585"/>
      <w:r w:rsidRPr="003526C0">
        <w:rPr>
          <w:rFonts w:ascii="Times New Roman" w:eastAsia="微软雅黑" w:hAnsi="Times New Roman"/>
          <w:color w:val="auto"/>
          <w:lang w:eastAsia="zh-CN"/>
        </w:rPr>
        <w:lastRenderedPageBreak/>
        <w:t>第七章</w:t>
      </w:r>
      <w:r w:rsidRPr="003526C0">
        <w:rPr>
          <w:rFonts w:ascii="Times New Roman" w:eastAsia="微软雅黑" w:hAnsi="Times New Roman"/>
          <w:color w:val="auto"/>
          <w:lang w:eastAsia="zh-CN"/>
        </w:rPr>
        <w:t xml:space="preserve"> </w:t>
      </w:r>
      <w:r w:rsidRPr="003526C0">
        <w:rPr>
          <w:rFonts w:ascii="Times New Roman" w:eastAsia="微软雅黑" w:hAnsi="Times New Roman"/>
          <w:color w:val="auto"/>
          <w:lang w:eastAsia="zh-CN"/>
        </w:rPr>
        <w:t>非功能需求分析</w:t>
      </w:r>
      <w:bookmarkEnd w:id="134"/>
      <w:bookmarkEnd w:id="135"/>
    </w:p>
    <w:p w14:paraId="72283656" w14:textId="77777777" w:rsidR="00A02DFF" w:rsidRPr="003526C0" w:rsidRDefault="00000000">
      <w:pPr>
        <w:pStyle w:val="21"/>
        <w:rPr>
          <w:rFonts w:ascii="Times New Roman" w:hAnsi="Times New Roman"/>
          <w:color w:val="auto"/>
          <w:lang w:eastAsia="zh-CN"/>
        </w:rPr>
      </w:pPr>
      <w:bookmarkStart w:id="136" w:name="sec046"/>
      <w:bookmarkStart w:id="137" w:name="_Toc242814586"/>
      <w:r w:rsidRPr="003526C0">
        <w:rPr>
          <w:rFonts w:ascii="Times New Roman" w:eastAsia="微软雅黑" w:hAnsi="Times New Roman"/>
          <w:color w:val="auto"/>
          <w:lang w:eastAsia="zh-CN"/>
        </w:rPr>
        <w:t xml:space="preserve">7.1 </w:t>
      </w:r>
      <w:r w:rsidRPr="003526C0">
        <w:rPr>
          <w:rFonts w:ascii="Times New Roman" w:eastAsia="微软雅黑" w:hAnsi="Times New Roman"/>
          <w:color w:val="auto"/>
          <w:lang w:eastAsia="zh-CN"/>
        </w:rPr>
        <w:t>性能与实时响应</w:t>
      </w:r>
      <w:bookmarkEnd w:id="136"/>
      <w:bookmarkEnd w:id="137"/>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618"/>
        <w:gridCol w:w="4559"/>
        <w:gridCol w:w="3235"/>
      </w:tblGrid>
      <w:tr w:rsidR="003526C0" w:rsidRPr="003526C0" w14:paraId="55C1911C" w14:textId="77777777" w:rsidTr="00EB2A05">
        <w:trPr>
          <w:tblHeader/>
          <w:jc w:val="center"/>
        </w:trPr>
        <w:tc>
          <w:tcPr>
            <w:tcW w:w="1618" w:type="dxa"/>
            <w:shd w:val="clear" w:color="auto" w:fill="203B59"/>
            <w:tcMar>
              <w:top w:w="100" w:type="dxa"/>
              <w:left w:w="110" w:type="dxa"/>
              <w:bottom w:w="100" w:type="dxa"/>
              <w:right w:w="110" w:type="dxa"/>
            </w:tcMar>
            <w:vAlign w:val="center"/>
          </w:tcPr>
          <w:p w14:paraId="0BB96340" w14:textId="77777777" w:rsidR="00A02DFF" w:rsidRPr="003526C0" w:rsidRDefault="00000000" w:rsidP="00EB2A0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编号</w:t>
            </w:r>
            <w:proofErr w:type="spellEnd"/>
          </w:p>
        </w:tc>
        <w:tc>
          <w:tcPr>
            <w:tcW w:w="4559" w:type="dxa"/>
            <w:shd w:val="clear" w:color="auto" w:fill="203B59"/>
            <w:tcMar>
              <w:top w:w="100" w:type="dxa"/>
              <w:left w:w="110" w:type="dxa"/>
              <w:bottom w:w="100" w:type="dxa"/>
              <w:right w:w="110" w:type="dxa"/>
            </w:tcMar>
            <w:vAlign w:val="center"/>
          </w:tcPr>
          <w:p w14:paraId="62215834" w14:textId="77777777" w:rsidR="00A02DFF" w:rsidRPr="003526C0" w:rsidRDefault="00000000" w:rsidP="00EB2A0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w:t>
            </w:r>
            <w:proofErr w:type="spellEnd"/>
          </w:p>
        </w:tc>
        <w:tc>
          <w:tcPr>
            <w:tcW w:w="3235" w:type="dxa"/>
            <w:shd w:val="clear" w:color="auto" w:fill="203B59"/>
            <w:tcMar>
              <w:top w:w="100" w:type="dxa"/>
              <w:left w:w="110" w:type="dxa"/>
              <w:bottom w:w="100" w:type="dxa"/>
              <w:right w:w="110" w:type="dxa"/>
            </w:tcMar>
            <w:vAlign w:val="center"/>
          </w:tcPr>
          <w:p w14:paraId="3441A772" w14:textId="77777777" w:rsidR="00A02DFF" w:rsidRPr="003526C0" w:rsidRDefault="00000000" w:rsidP="00EB2A05">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度量与验收</w:t>
            </w:r>
            <w:proofErr w:type="spellEnd"/>
          </w:p>
        </w:tc>
      </w:tr>
      <w:tr w:rsidR="003526C0" w:rsidRPr="003526C0" w14:paraId="606FA19E" w14:textId="77777777" w:rsidTr="00EB2A05">
        <w:trPr>
          <w:cantSplit/>
          <w:jc w:val="center"/>
        </w:trPr>
        <w:tc>
          <w:tcPr>
            <w:tcW w:w="1618" w:type="dxa"/>
            <w:shd w:val="clear" w:color="auto" w:fill="FFFFFF"/>
            <w:tcMar>
              <w:top w:w="100" w:type="dxa"/>
              <w:left w:w="110" w:type="dxa"/>
              <w:bottom w:w="100" w:type="dxa"/>
              <w:right w:w="110" w:type="dxa"/>
            </w:tcMar>
            <w:vAlign w:val="center"/>
          </w:tcPr>
          <w:p w14:paraId="7DE8D10F" w14:textId="77777777" w:rsidR="00A02DFF" w:rsidRPr="00EB2A05" w:rsidRDefault="00000000" w:rsidP="00EB2A05">
            <w:pPr>
              <w:spacing w:after="30" w:line="252" w:lineRule="auto"/>
              <w:jc w:val="center"/>
              <w:rPr>
                <w:rFonts w:ascii="Times New Roman" w:hAnsi="Times New Roman"/>
                <w:b/>
                <w:bCs/>
                <w:color w:val="auto"/>
              </w:rPr>
            </w:pPr>
            <w:r w:rsidRPr="00EB2A05">
              <w:rPr>
                <w:rFonts w:ascii="Times New Roman" w:hAnsi="Times New Roman"/>
                <w:b/>
                <w:bCs/>
                <w:color w:val="auto"/>
                <w:sz w:val="18"/>
              </w:rPr>
              <w:t>NFR-PERF-001</w:t>
            </w:r>
          </w:p>
        </w:tc>
        <w:tc>
          <w:tcPr>
            <w:tcW w:w="4559" w:type="dxa"/>
            <w:shd w:val="clear" w:color="auto" w:fill="FFFFFF"/>
            <w:tcMar>
              <w:top w:w="100" w:type="dxa"/>
              <w:left w:w="110" w:type="dxa"/>
              <w:bottom w:w="100" w:type="dxa"/>
              <w:right w:w="110" w:type="dxa"/>
            </w:tcMar>
            <w:vAlign w:val="center"/>
          </w:tcPr>
          <w:p w14:paraId="67A9303F" w14:textId="77777777" w:rsidR="00A02DFF" w:rsidRPr="003526C0" w:rsidRDefault="00000000" w:rsidP="00EB2A0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数据库启动读取、历史查询和网络等待不得长期占用</w:t>
            </w:r>
            <w:r w:rsidRPr="003526C0">
              <w:rPr>
                <w:rFonts w:ascii="Times New Roman" w:hAnsi="Times New Roman"/>
                <w:color w:val="auto"/>
                <w:sz w:val="18"/>
                <w:lang w:eastAsia="zh-CN"/>
              </w:rPr>
              <w:t xml:space="preserve"> GUI </w:t>
            </w:r>
            <w:r w:rsidRPr="003526C0">
              <w:rPr>
                <w:rFonts w:ascii="Times New Roman" w:hAnsi="Times New Roman"/>
                <w:color w:val="auto"/>
                <w:sz w:val="18"/>
                <w:lang w:eastAsia="zh-CN"/>
              </w:rPr>
              <w:t>主线程。</w:t>
            </w:r>
          </w:p>
        </w:tc>
        <w:tc>
          <w:tcPr>
            <w:tcW w:w="3235" w:type="dxa"/>
            <w:shd w:val="clear" w:color="auto" w:fill="FFFFFF"/>
            <w:tcMar>
              <w:top w:w="100" w:type="dxa"/>
              <w:left w:w="110" w:type="dxa"/>
              <w:bottom w:w="100" w:type="dxa"/>
              <w:right w:w="110" w:type="dxa"/>
            </w:tcMar>
            <w:vAlign w:val="center"/>
          </w:tcPr>
          <w:p w14:paraId="60ACCE35" w14:textId="77777777" w:rsidR="00A02DFF" w:rsidRPr="003526C0" w:rsidRDefault="00000000" w:rsidP="00EB2A0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注入</w:t>
            </w:r>
            <w:r w:rsidRPr="003526C0">
              <w:rPr>
                <w:rFonts w:ascii="Times New Roman" w:hAnsi="Times New Roman"/>
                <w:color w:val="auto"/>
                <w:sz w:val="18"/>
                <w:lang w:eastAsia="zh-CN"/>
              </w:rPr>
              <w:t xml:space="preserve"> 2 </w:t>
            </w:r>
            <w:r w:rsidRPr="003526C0">
              <w:rPr>
                <w:rFonts w:ascii="Times New Roman" w:hAnsi="Times New Roman"/>
                <w:color w:val="auto"/>
                <w:sz w:val="18"/>
                <w:lang w:eastAsia="zh-CN"/>
              </w:rPr>
              <w:t>秒查询延迟时窗口仍可重绘和响应关闭</w:t>
            </w:r>
            <w:r w:rsidRPr="003526C0">
              <w:rPr>
                <w:rFonts w:ascii="Times New Roman" w:hAnsi="Times New Roman"/>
                <w:color w:val="auto"/>
                <w:sz w:val="18"/>
                <w:lang w:eastAsia="zh-CN"/>
              </w:rPr>
              <w:t>/</w:t>
            </w:r>
            <w:r w:rsidRPr="003526C0">
              <w:rPr>
                <w:rFonts w:ascii="Times New Roman" w:hAnsi="Times New Roman"/>
                <w:color w:val="auto"/>
                <w:sz w:val="18"/>
                <w:lang w:eastAsia="zh-CN"/>
              </w:rPr>
              <w:t>切换操作；此时间为建议验证条件，待项目方确认。</w:t>
            </w:r>
          </w:p>
        </w:tc>
      </w:tr>
      <w:tr w:rsidR="003526C0" w:rsidRPr="003526C0" w14:paraId="62AD5EDF" w14:textId="77777777" w:rsidTr="00EB2A05">
        <w:trPr>
          <w:cantSplit/>
          <w:jc w:val="center"/>
        </w:trPr>
        <w:tc>
          <w:tcPr>
            <w:tcW w:w="1618" w:type="dxa"/>
            <w:shd w:val="clear" w:color="auto" w:fill="F4F7FA"/>
            <w:tcMar>
              <w:top w:w="100" w:type="dxa"/>
              <w:left w:w="110" w:type="dxa"/>
              <w:bottom w:w="100" w:type="dxa"/>
              <w:right w:w="110" w:type="dxa"/>
            </w:tcMar>
            <w:vAlign w:val="center"/>
          </w:tcPr>
          <w:p w14:paraId="3598067C" w14:textId="77777777" w:rsidR="00A02DFF" w:rsidRPr="00EB2A05" w:rsidRDefault="00000000" w:rsidP="00EB2A05">
            <w:pPr>
              <w:spacing w:after="30" w:line="252" w:lineRule="auto"/>
              <w:jc w:val="center"/>
              <w:rPr>
                <w:rFonts w:ascii="Times New Roman" w:hAnsi="Times New Roman"/>
                <w:b/>
                <w:bCs/>
                <w:color w:val="auto"/>
              </w:rPr>
            </w:pPr>
            <w:r w:rsidRPr="00EB2A05">
              <w:rPr>
                <w:rFonts w:ascii="Times New Roman" w:hAnsi="Times New Roman"/>
                <w:b/>
                <w:bCs/>
                <w:color w:val="auto"/>
                <w:sz w:val="18"/>
              </w:rPr>
              <w:t>NFR-PERF-002</w:t>
            </w:r>
          </w:p>
        </w:tc>
        <w:tc>
          <w:tcPr>
            <w:tcW w:w="4559" w:type="dxa"/>
            <w:shd w:val="clear" w:color="auto" w:fill="F4F7FA"/>
            <w:tcMar>
              <w:top w:w="100" w:type="dxa"/>
              <w:left w:w="110" w:type="dxa"/>
              <w:bottom w:w="100" w:type="dxa"/>
              <w:right w:w="110" w:type="dxa"/>
            </w:tcMar>
            <w:vAlign w:val="center"/>
          </w:tcPr>
          <w:p w14:paraId="243DA5F4" w14:textId="77777777" w:rsidR="00A02DFF" w:rsidRPr="003526C0" w:rsidRDefault="00000000" w:rsidP="00EB2A0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用户操作应快速获得视觉反馈；</w:t>
            </w:r>
            <w:r w:rsidRPr="003526C0">
              <w:rPr>
                <w:rFonts w:ascii="Times New Roman" w:hAnsi="Times New Roman"/>
                <w:color w:val="auto"/>
                <w:sz w:val="18"/>
                <w:lang w:eastAsia="zh-CN"/>
              </w:rPr>
              <w:t xml:space="preserve">200 </w:t>
            </w:r>
            <w:proofErr w:type="spellStart"/>
            <w:r w:rsidRPr="003526C0">
              <w:rPr>
                <w:rFonts w:ascii="Times New Roman" w:hAnsi="Times New Roman"/>
                <w:color w:val="auto"/>
                <w:sz w:val="18"/>
                <w:lang w:eastAsia="zh-CN"/>
              </w:rPr>
              <w:t>ms</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为建议目标，待项目方确认，不是当前承诺。</w:t>
            </w:r>
          </w:p>
        </w:tc>
        <w:tc>
          <w:tcPr>
            <w:tcW w:w="3235" w:type="dxa"/>
            <w:shd w:val="clear" w:color="auto" w:fill="F4F7FA"/>
            <w:tcMar>
              <w:top w:w="100" w:type="dxa"/>
              <w:left w:w="110" w:type="dxa"/>
              <w:bottom w:w="100" w:type="dxa"/>
              <w:right w:w="110" w:type="dxa"/>
            </w:tcMar>
            <w:vAlign w:val="center"/>
          </w:tcPr>
          <w:p w14:paraId="6C14527C" w14:textId="77777777" w:rsidR="00A02DFF" w:rsidRPr="003526C0" w:rsidRDefault="00000000" w:rsidP="00EB2A0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以</w:t>
            </w:r>
            <w:r w:rsidRPr="003526C0">
              <w:rPr>
                <w:rFonts w:ascii="Times New Roman" w:hAnsi="Times New Roman"/>
                <w:color w:val="auto"/>
                <w:sz w:val="18"/>
                <w:lang w:eastAsia="zh-CN"/>
              </w:rPr>
              <w:t xml:space="preserve"> UI </w:t>
            </w:r>
            <w:r w:rsidRPr="003526C0">
              <w:rPr>
                <w:rFonts w:ascii="Times New Roman" w:hAnsi="Times New Roman"/>
                <w:color w:val="auto"/>
                <w:sz w:val="18"/>
                <w:lang w:eastAsia="zh-CN"/>
              </w:rPr>
              <w:t>自动化或录</w:t>
            </w:r>
            <w:proofErr w:type="gramStart"/>
            <w:r w:rsidRPr="003526C0">
              <w:rPr>
                <w:rFonts w:ascii="Times New Roman" w:hAnsi="Times New Roman"/>
                <w:color w:val="auto"/>
                <w:sz w:val="18"/>
                <w:lang w:eastAsia="zh-CN"/>
              </w:rPr>
              <w:t>屏帧时间</w:t>
            </w:r>
            <w:proofErr w:type="gramEnd"/>
            <w:r w:rsidRPr="003526C0">
              <w:rPr>
                <w:rFonts w:ascii="Times New Roman" w:hAnsi="Times New Roman"/>
                <w:color w:val="auto"/>
                <w:sz w:val="18"/>
                <w:lang w:eastAsia="zh-CN"/>
              </w:rPr>
              <w:t>测量；指标待确认。</w:t>
            </w:r>
          </w:p>
        </w:tc>
      </w:tr>
      <w:tr w:rsidR="003526C0" w:rsidRPr="003526C0" w14:paraId="5EA63D95" w14:textId="77777777" w:rsidTr="00EB2A05">
        <w:trPr>
          <w:cantSplit/>
          <w:jc w:val="center"/>
        </w:trPr>
        <w:tc>
          <w:tcPr>
            <w:tcW w:w="1618" w:type="dxa"/>
            <w:shd w:val="clear" w:color="auto" w:fill="FFFFFF"/>
            <w:tcMar>
              <w:top w:w="100" w:type="dxa"/>
              <w:left w:w="110" w:type="dxa"/>
              <w:bottom w:w="100" w:type="dxa"/>
              <w:right w:w="110" w:type="dxa"/>
            </w:tcMar>
            <w:vAlign w:val="center"/>
          </w:tcPr>
          <w:p w14:paraId="301D8CB8" w14:textId="77777777" w:rsidR="00A02DFF" w:rsidRPr="00EB2A05" w:rsidRDefault="00000000" w:rsidP="00EB2A05">
            <w:pPr>
              <w:spacing w:after="30" w:line="252" w:lineRule="auto"/>
              <w:jc w:val="center"/>
              <w:rPr>
                <w:rFonts w:ascii="Times New Roman" w:hAnsi="Times New Roman"/>
                <w:b/>
                <w:bCs/>
                <w:color w:val="auto"/>
              </w:rPr>
            </w:pPr>
            <w:r w:rsidRPr="00EB2A05">
              <w:rPr>
                <w:rFonts w:ascii="Times New Roman" w:hAnsi="Times New Roman"/>
                <w:b/>
                <w:bCs/>
                <w:color w:val="auto"/>
                <w:sz w:val="18"/>
              </w:rPr>
              <w:t>NFR-PERF-003</w:t>
            </w:r>
          </w:p>
        </w:tc>
        <w:tc>
          <w:tcPr>
            <w:tcW w:w="4559" w:type="dxa"/>
            <w:shd w:val="clear" w:color="auto" w:fill="FFFFFF"/>
            <w:tcMar>
              <w:top w:w="100" w:type="dxa"/>
              <w:left w:w="110" w:type="dxa"/>
              <w:bottom w:w="100" w:type="dxa"/>
              <w:right w:w="110" w:type="dxa"/>
            </w:tcMar>
            <w:vAlign w:val="center"/>
          </w:tcPr>
          <w:p w14:paraId="78AC4469" w14:textId="77777777" w:rsidR="00A02DFF" w:rsidRPr="003526C0" w:rsidRDefault="00000000" w:rsidP="00EB2A0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系统应在约定设备数</w:t>
            </w:r>
            <w:r w:rsidRPr="003526C0">
              <w:rPr>
                <w:rFonts w:ascii="Times New Roman" w:hAnsi="Times New Roman"/>
                <w:color w:val="auto"/>
                <w:sz w:val="18"/>
                <w:lang w:eastAsia="zh-CN"/>
              </w:rPr>
              <w:t xml:space="preserve"> N</w:t>
            </w:r>
            <w:r w:rsidRPr="003526C0">
              <w:rPr>
                <w:rFonts w:ascii="Times New Roman" w:hAnsi="Times New Roman"/>
                <w:color w:val="auto"/>
                <w:sz w:val="18"/>
                <w:lang w:eastAsia="zh-CN"/>
              </w:rPr>
              <w:t>、轮询周期</w:t>
            </w:r>
            <w:r w:rsidRPr="003526C0">
              <w:rPr>
                <w:rFonts w:ascii="Times New Roman" w:hAnsi="Times New Roman"/>
                <w:color w:val="auto"/>
                <w:sz w:val="18"/>
                <w:lang w:eastAsia="zh-CN"/>
              </w:rPr>
              <w:t xml:space="preserve"> T </w:t>
            </w:r>
            <w:r w:rsidRPr="003526C0">
              <w:rPr>
                <w:rFonts w:ascii="Times New Roman" w:hAnsi="Times New Roman"/>
                <w:color w:val="auto"/>
                <w:sz w:val="18"/>
                <w:lang w:eastAsia="zh-CN"/>
              </w:rPr>
              <w:t>和历史规模下稳定调度；</w:t>
            </w:r>
            <w:r w:rsidRPr="003526C0">
              <w:rPr>
                <w:rFonts w:ascii="Times New Roman" w:hAnsi="Times New Roman"/>
                <w:color w:val="auto"/>
                <w:sz w:val="18"/>
                <w:lang w:eastAsia="zh-CN"/>
              </w:rPr>
              <w:t xml:space="preserve">30 </w:t>
            </w:r>
            <w:r w:rsidRPr="003526C0">
              <w:rPr>
                <w:rFonts w:ascii="Times New Roman" w:hAnsi="Times New Roman"/>
                <w:color w:val="auto"/>
                <w:sz w:val="18"/>
                <w:lang w:eastAsia="zh-CN"/>
              </w:rPr>
              <w:t>分钟为建议压力时长，待项目方确认。</w:t>
            </w:r>
          </w:p>
        </w:tc>
        <w:tc>
          <w:tcPr>
            <w:tcW w:w="3235" w:type="dxa"/>
            <w:shd w:val="clear" w:color="auto" w:fill="FFFFFF"/>
            <w:tcMar>
              <w:top w:w="100" w:type="dxa"/>
              <w:left w:w="110" w:type="dxa"/>
              <w:bottom w:w="100" w:type="dxa"/>
              <w:right w:w="110" w:type="dxa"/>
            </w:tcMar>
            <w:vAlign w:val="center"/>
          </w:tcPr>
          <w:p w14:paraId="03C95A9F" w14:textId="77777777" w:rsidR="00A02DFF" w:rsidRPr="003526C0" w:rsidRDefault="00000000" w:rsidP="00EB2A0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确认</w:t>
            </w:r>
            <w:r w:rsidRPr="003526C0">
              <w:rPr>
                <w:rFonts w:ascii="Times New Roman" w:hAnsi="Times New Roman"/>
                <w:color w:val="auto"/>
                <w:sz w:val="18"/>
                <w:lang w:eastAsia="zh-CN"/>
              </w:rPr>
              <w:t xml:space="preserve"> N/T/</w:t>
            </w:r>
            <w:r w:rsidRPr="003526C0">
              <w:rPr>
                <w:rFonts w:ascii="Times New Roman" w:hAnsi="Times New Roman"/>
                <w:color w:val="auto"/>
                <w:sz w:val="18"/>
                <w:lang w:eastAsia="zh-CN"/>
              </w:rPr>
              <w:t>历史规模和时长后压力运行，记录轮询间隔、</w:t>
            </w:r>
            <w:r w:rsidRPr="003526C0">
              <w:rPr>
                <w:rFonts w:ascii="Times New Roman" w:hAnsi="Times New Roman"/>
                <w:color w:val="auto"/>
                <w:sz w:val="18"/>
                <w:lang w:eastAsia="zh-CN"/>
              </w:rPr>
              <w:t>CPU</w:t>
            </w:r>
            <w:r w:rsidRPr="003526C0">
              <w:rPr>
                <w:rFonts w:ascii="Times New Roman" w:hAnsi="Times New Roman"/>
                <w:color w:val="auto"/>
                <w:sz w:val="18"/>
                <w:lang w:eastAsia="zh-CN"/>
              </w:rPr>
              <w:t>、内存和错误数。</w:t>
            </w:r>
          </w:p>
        </w:tc>
      </w:tr>
      <w:tr w:rsidR="003526C0" w:rsidRPr="003526C0" w14:paraId="45A15FE6" w14:textId="77777777" w:rsidTr="00EB2A05">
        <w:trPr>
          <w:cantSplit/>
          <w:jc w:val="center"/>
        </w:trPr>
        <w:tc>
          <w:tcPr>
            <w:tcW w:w="1618" w:type="dxa"/>
            <w:shd w:val="clear" w:color="auto" w:fill="F4F7FA"/>
            <w:tcMar>
              <w:top w:w="100" w:type="dxa"/>
              <w:left w:w="110" w:type="dxa"/>
              <w:bottom w:w="100" w:type="dxa"/>
              <w:right w:w="110" w:type="dxa"/>
            </w:tcMar>
            <w:vAlign w:val="center"/>
          </w:tcPr>
          <w:p w14:paraId="2A956355" w14:textId="77777777" w:rsidR="00A02DFF" w:rsidRPr="00EB2A05" w:rsidRDefault="00000000" w:rsidP="00EB2A05">
            <w:pPr>
              <w:spacing w:after="30" w:line="252" w:lineRule="auto"/>
              <w:jc w:val="center"/>
              <w:rPr>
                <w:rFonts w:ascii="Times New Roman" w:hAnsi="Times New Roman"/>
                <w:b/>
                <w:bCs/>
                <w:color w:val="auto"/>
              </w:rPr>
            </w:pPr>
            <w:r w:rsidRPr="00EB2A05">
              <w:rPr>
                <w:rFonts w:ascii="Times New Roman" w:hAnsi="Times New Roman"/>
                <w:b/>
                <w:bCs/>
                <w:color w:val="auto"/>
                <w:sz w:val="18"/>
              </w:rPr>
              <w:t>NFR-PERF-004</w:t>
            </w:r>
          </w:p>
        </w:tc>
        <w:tc>
          <w:tcPr>
            <w:tcW w:w="4559" w:type="dxa"/>
            <w:shd w:val="clear" w:color="auto" w:fill="F4F7FA"/>
            <w:tcMar>
              <w:top w:w="100" w:type="dxa"/>
              <w:left w:w="110" w:type="dxa"/>
              <w:bottom w:w="100" w:type="dxa"/>
              <w:right w:w="110" w:type="dxa"/>
            </w:tcMar>
            <w:vAlign w:val="center"/>
          </w:tcPr>
          <w:p w14:paraId="4010846D" w14:textId="77777777" w:rsidR="00A02DFF" w:rsidRPr="003526C0" w:rsidRDefault="00000000" w:rsidP="00EB2A0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单个设备超时应反馈为离线</w:t>
            </w:r>
            <w:r w:rsidRPr="003526C0">
              <w:rPr>
                <w:rFonts w:ascii="Times New Roman" w:hAnsi="Times New Roman"/>
                <w:color w:val="auto"/>
                <w:sz w:val="18"/>
                <w:lang w:eastAsia="zh-CN"/>
              </w:rPr>
              <w:t>/</w:t>
            </w:r>
            <w:r w:rsidRPr="003526C0">
              <w:rPr>
                <w:rFonts w:ascii="Times New Roman" w:hAnsi="Times New Roman"/>
                <w:color w:val="auto"/>
                <w:sz w:val="18"/>
                <w:lang w:eastAsia="zh-CN"/>
              </w:rPr>
              <w:t>错误；超时后</w:t>
            </w:r>
            <w:r w:rsidRPr="003526C0">
              <w:rPr>
                <w:rFonts w:ascii="Times New Roman" w:hAnsi="Times New Roman"/>
                <w:color w:val="auto"/>
                <w:sz w:val="18"/>
                <w:lang w:eastAsia="zh-CN"/>
              </w:rPr>
              <w:t xml:space="preserve"> 500 </w:t>
            </w:r>
            <w:proofErr w:type="spellStart"/>
            <w:r w:rsidRPr="003526C0">
              <w:rPr>
                <w:rFonts w:ascii="Times New Roman" w:hAnsi="Times New Roman"/>
                <w:color w:val="auto"/>
                <w:sz w:val="18"/>
                <w:lang w:eastAsia="zh-CN"/>
              </w:rPr>
              <w:t>ms</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是候选</w:t>
            </w:r>
            <w:r w:rsidRPr="003526C0">
              <w:rPr>
                <w:rFonts w:ascii="Times New Roman" w:hAnsi="Times New Roman"/>
                <w:color w:val="auto"/>
                <w:sz w:val="18"/>
                <w:lang w:eastAsia="zh-CN"/>
              </w:rPr>
              <w:t xml:space="preserve"> UI </w:t>
            </w:r>
            <w:r w:rsidRPr="003526C0">
              <w:rPr>
                <w:rFonts w:ascii="Times New Roman" w:hAnsi="Times New Roman"/>
                <w:color w:val="auto"/>
                <w:sz w:val="18"/>
                <w:lang w:eastAsia="zh-CN"/>
              </w:rPr>
              <w:t>状态更新时限，不是已确认的</w:t>
            </w:r>
            <w:r w:rsidRPr="003526C0">
              <w:rPr>
                <w:rFonts w:ascii="Times New Roman" w:hAnsi="Times New Roman"/>
                <w:color w:val="auto"/>
                <w:sz w:val="18"/>
                <w:lang w:eastAsia="zh-CN"/>
              </w:rPr>
              <w:t xml:space="preserve"> V1.0 </w:t>
            </w:r>
            <w:r w:rsidRPr="003526C0">
              <w:rPr>
                <w:rFonts w:ascii="Times New Roman" w:hAnsi="Times New Roman"/>
                <w:color w:val="auto"/>
                <w:sz w:val="18"/>
                <w:lang w:eastAsia="zh-CN"/>
              </w:rPr>
              <w:t>承诺。计时起点、候选指标及签署条件见</w:t>
            </w:r>
            <w:r w:rsidRPr="003526C0">
              <w:rPr>
                <w:rFonts w:ascii="Times New Roman" w:hAnsi="Times New Roman"/>
                <w:color w:val="auto"/>
                <w:sz w:val="18"/>
                <w:lang w:eastAsia="zh-CN"/>
              </w:rPr>
              <w:t xml:space="preserve"> FR-004</w:t>
            </w:r>
            <w:r w:rsidRPr="003526C0">
              <w:rPr>
                <w:rFonts w:ascii="Times New Roman" w:hAnsi="Times New Roman"/>
                <w:color w:val="auto"/>
                <w:sz w:val="18"/>
                <w:lang w:eastAsia="zh-CN"/>
              </w:rPr>
              <w:t>。</w:t>
            </w:r>
          </w:p>
        </w:tc>
        <w:tc>
          <w:tcPr>
            <w:tcW w:w="3235" w:type="dxa"/>
            <w:shd w:val="clear" w:color="auto" w:fill="F4F7FA"/>
            <w:tcMar>
              <w:top w:w="100" w:type="dxa"/>
              <w:left w:w="110" w:type="dxa"/>
              <w:bottom w:w="100" w:type="dxa"/>
              <w:right w:w="110" w:type="dxa"/>
            </w:tcMar>
            <w:vAlign w:val="center"/>
          </w:tcPr>
          <w:p w14:paraId="54B52D8D" w14:textId="77777777" w:rsidR="00A02DFF" w:rsidRPr="003526C0" w:rsidRDefault="00000000" w:rsidP="00EB2A05">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按</w:t>
            </w:r>
            <w:r w:rsidRPr="003526C0">
              <w:rPr>
                <w:rFonts w:ascii="Times New Roman" w:hAnsi="Times New Roman"/>
                <w:color w:val="auto"/>
                <w:sz w:val="18"/>
                <w:lang w:eastAsia="zh-CN"/>
              </w:rPr>
              <w:t xml:space="preserve"> FR-004 </w:t>
            </w:r>
            <w:r w:rsidRPr="003526C0">
              <w:rPr>
                <w:rFonts w:ascii="Times New Roman" w:hAnsi="Times New Roman"/>
                <w:color w:val="auto"/>
                <w:sz w:val="18"/>
                <w:lang w:eastAsia="zh-CN"/>
              </w:rPr>
              <w:t>记录请求成功发送时刻、超时时刻及</w:t>
            </w:r>
            <w:r w:rsidRPr="003526C0">
              <w:rPr>
                <w:rFonts w:ascii="Times New Roman" w:hAnsi="Times New Roman"/>
                <w:color w:val="auto"/>
                <w:sz w:val="18"/>
                <w:lang w:eastAsia="zh-CN"/>
              </w:rPr>
              <w:t xml:space="preserve"> UI </w:t>
            </w:r>
            <w:r w:rsidRPr="003526C0">
              <w:rPr>
                <w:rFonts w:ascii="Times New Roman" w:hAnsi="Times New Roman"/>
                <w:color w:val="auto"/>
                <w:sz w:val="18"/>
                <w:lang w:eastAsia="zh-CN"/>
              </w:rPr>
              <w:t>可见时刻；当前</w:t>
            </w:r>
            <w:r w:rsidRPr="003526C0">
              <w:rPr>
                <w:rFonts w:ascii="Times New Roman" w:hAnsi="Times New Roman"/>
                <w:color w:val="auto"/>
                <w:sz w:val="18"/>
                <w:lang w:eastAsia="zh-CN"/>
              </w:rPr>
              <w:t xml:space="preserve"> 1000 </w:t>
            </w:r>
            <w:proofErr w:type="spellStart"/>
            <w:r w:rsidRPr="003526C0">
              <w:rPr>
                <w:rFonts w:ascii="Times New Roman" w:hAnsi="Times New Roman"/>
                <w:color w:val="auto"/>
                <w:sz w:val="18"/>
                <w:lang w:eastAsia="zh-CN"/>
              </w:rPr>
              <w:t>ms</w:t>
            </w:r>
            <w:proofErr w:type="spellEnd"/>
            <w:r w:rsidRPr="003526C0">
              <w:rPr>
                <w:rFonts w:ascii="Times New Roman" w:hAnsi="Times New Roman"/>
                <w:color w:val="auto"/>
                <w:sz w:val="18"/>
                <w:lang w:eastAsia="zh-CN"/>
              </w:rPr>
              <w:t xml:space="preserve"> </w:t>
            </w:r>
            <w:r w:rsidRPr="003526C0">
              <w:rPr>
                <w:rFonts w:ascii="Times New Roman" w:hAnsi="Times New Roman"/>
                <w:color w:val="auto"/>
                <w:sz w:val="18"/>
                <w:lang w:eastAsia="zh-CN"/>
              </w:rPr>
              <w:t>扫描</w:t>
            </w:r>
            <w:r w:rsidRPr="003526C0">
              <w:rPr>
                <w:rFonts w:ascii="Times New Roman" w:hAnsi="Times New Roman"/>
                <w:color w:val="auto"/>
                <w:sz w:val="18"/>
                <w:lang w:eastAsia="zh-CN"/>
              </w:rPr>
              <w:t>/</w:t>
            </w:r>
            <w:r w:rsidRPr="003526C0">
              <w:rPr>
                <w:rFonts w:ascii="Times New Roman" w:hAnsi="Times New Roman"/>
                <w:color w:val="auto"/>
                <w:sz w:val="18"/>
                <w:lang w:eastAsia="zh-CN"/>
              </w:rPr>
              <w:t>刷新周期尚不能证明候选指标达标，须调整或实测并由项目方签署确认。</w:t>
            </w:r>
          </w:p>
        </w:tc>
      </w:tr>
    </w:tbl>
    <w:p w14:paraId="5AE8E70D" w14:textId="77777777" w:rsidR="00A02DFF" w:rsidRPr="003526C0" w:rsidRDefault="00A02DFF">
      <w:pPr>
        <w:spacing w:after="60"/>
        <w:rPr>
          <w:rFonts w:ascii="Times New Roman" w:hAnsi="Times New Roman"/>
          <w:color w:val="auto"/>
          <w:lang w:eastAsia="zh-CN"/>
        </w:rPr>
      </w:pPr>
    </w:p>
    <w:p w14:paraId="33F4B82A" w14:textId="77777777" w:rsidR="00A02DFF" w:rsidRPr="003526C0" w:rsidRDefault="00000000">
      <w:pPr>
        <w:pStyle w:val="21"/>
        <w:rPr>
          <w:rFonts w:ascii="Times New Roman" w:hAnsi="Times New Roman"/>
          <w:color w:val="auto"/>
          <w:lang w:eastAsia="zh-CN"/>
        </w:rPr>
      </w:pPr>
      <w:bookmarkStart w:id="138" w:name="sec047"/>
      <w:bookmarkStart w:id="139" w:name="_Toc242814587"/>
      <w:r w:rsidRPr="003526C0">
        <w:rPr>
          <w:rFonts w:ascii="Times New Roman" w:eastAsia="微软雅黑" w:hAnsi="Times New Roman"/>
          <w:color w:val="auto"/>
          <w:lang w:eastAsia="zh-CN"/>
        </w:rPr>
        <w:t xml:space="preserve">7.2 </w:t>
      </w:r>
      <w:r w:rsidRPr="003526C0">
        <w:rPr>
          <w:rFonts w:ascii="Times New Roman" w:eastAsia="微软雅黑" w:hAnsi="Times New Roman"/>
          <w:color w:val="auto"/>
          <w:lang w:eastAsia="zh-CN"/>
        </w:rPr>
        <w:t>可靠性与可用性</w:t>
      </w:r>
      <w:bookmarkEnd w:id="138"/>
      <w:bookmarkEnd w:id="139"/>
    </w:p>
    <w:p w14:paraId="4E49DFF3" w14:textId="77777777" w:rsidR="00A02DFF" w:rsidRPr="003526C0" w:rsidRDefault="00000000" w:rsidP="00873C50">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NFR-REL-001</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单设备无响应或协议错误不得导致程序退出。</w:t>
      </w:r>
    </w:p>
    <w:p w14:paraId="03214C11" w14:textId="77777777" w:rsidR="00A02DFF" w:rsidRPr="003526C0" w:rsidRDefault="00000000" w:rsidP="00873C50">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NFR-REL-002</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proofErr w:type="gramStart"/>
      <w:r w:rsidRPr="003526C0">
        <w:rPr>
          <w:rFonts w:ascii="Times New Roman" w:hAnsi="Times New Roman"/>
          <w:color w:val="auto"/>
          <w:lang w:eastAsia="zh-CN"/>
        </w:rPr>
        <w:t>有效响应</w:t>
      </w:r>
      <w:proofErr w:type="gramEnd"/>
      <w:r w:rsidRPr="003526C0">
        <w:rPr>
          <w:rFonts w:ascii="Times New Roman" w:hAnsi="Times New Roman"/>
          <w:color w:val="auto"/>
          <w:lang w:eastAsia="zh-CN"/>
        </w:rPr>
        <w:t>才可刷新最近通信时间；</w:t>
      </w:r>
      <w:proofErr w:type="gramStart"/>
      <w:r w:rsidRPr="003526C0">
        <w:rPr>
          <w:rFonts w:ascii="Times New Roman" w:hAnsi="Times New Roman"/>
          <w:color w:val="auto"/>
          <w:lang w:eastAsia="zh-CN"/>
        </w:rPr>
        <w:t>应用重</w:t>
      </w:r>
      <w:proofErr w:type="gramEnd"/>
      <w:r w:rsidRPr="003526C0">
        <w:rPr>
          <w:rFonts w:ascii="Times New Roman" w:hAnsi="Times New Roman"/>
          <w:color w:val="auto"/>
          <w:lang w:eastAsia="zh-CN"/>
        </w:rPr>
        <w:t>启后设备在线状态必须重新确认。</w:t>
      </w:r>
    </w:p>
    <w:p w14:paraId="2F6FD309" w14:textId="77777777" w:rsidR="00A02DFF" w:rsidRPr="003526C0" w:rsidRDefault="00000000" w:rsidP="00873C50">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NFR-REL-003</w:t>
      </w:r>
      <w:r w:rsidRPr="003526C0">
        <w:rPr>
          <w:rFonts w:ascii="Times New Roman" w:hAnsi="Times New Roman"/>
          <w:b/>
          <w:color w:val="auto"/>
          <w:lang w:eastAsia="zh-CN"/>
        </w:rPr>
        <w:t>：</w:t>
      </w:r>
      <w:r w:rsidRPr="003526C0">
        <w:rPr>
          <w:rFonts w:ascii="Times New Roman" w:hAnsi="Times New Roman"/>
          <w:color w:val="auto"/>
          <w:lang w:eastAsia="zh-CN"/>
        </w:rPr>
        <w:t xml:space="preserve"> TCP </w:t>
      </w:r>
      <w:r w:rsidRPr="003526C0">
        <w:rPr>
          <w:rFonts w:ascii="Times New Roman" w:hAnsi="Times New Roman"/>
          <w:color w:val="auto"/>
          <w:lang w:eastAsia="zh-CN"/>
        </w:rPr>
        <w:t>主动断开、设备删除或应用退出后，相关定时器、挂起请求和重连任务须停止。</w:t>
      </w:r>
    </w:p>
    <w:p w14:paraId="6FFFD636" w14:textId="77777777" w:rsidR="00A02DFF" w:rsidRPr="003526C0" w:rsidRDefault="00000000" w:rsidP="00873C50">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NFR-REL-004</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数据库失败须报告错误，不得将未写入数据显示为</w:t>
      </w:r>
      <w:r w:rsidRPr="003526C0">
        <w:rPr>
          <w:rFonts w:ascii="Times New Roman" w:hAnsi="Times New Roman"/>
          <w:color w:val="auto"/>
          <w:lang w:eastAsia="zh-CN"/>
        </w:rPr>
        <w:t>“</w:t>
      </w:r>
      <w:r w:rsidRPr="003526C0">
        <w:rPr>
          <w:rFonts w:ascii="Times New Roman" w:hAnsi="Times New Roman"/>
          <w:color w:val="auto"/>
          <w:lang w:eastAsia="zh-CN"/>
        </w:rPr>
        <w:t>保存成功</w:t>
      </w:r>
      <w:r w:rsidRPr="003526C0">
        <w:rPr>
          <w:rFonts w:ascii="Times New Roman" w:hAnsi="Times New Roman"/>
          <w:color w:val="auto"/>
          <w:lang w:eastAsia="zh-CN"/>
        </w:rPr>
        <w:t>”</w:t>
      </w:r>
      <w:r w:rsidRPr="003526C0">
        <w:rPr>
          <w:rFonts w:ascii="Times New Roman" w:hAnsi="Times New Roman"/>
          <w:color w:val="auto"/>
          <w:lang w:eastAsia="zh-CN"/>
        </w:rPr>
        <w:t>。</w:t>
      </w:r>
    </w:p>
    <w:p w14:paraId="44C9D392" w14:textId="77777777" w:rsidR="00A02DFF" w:rsidRPr="003526C0" w:rsidRDefault="00000000" w:rsidP="00873C50">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NFR-REL-005</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线程退出需有序等待；对象释放后不得再处理旧线程回调。</w:t>
      </w:r>
    </w:p>
    <w:p w14:paraId="0DC66EEB" w14:textId="77777777" w:rsidR="00A02DFF" w:rsidRPr="003526C0" w:rsidRDefault="00000000" w:rsidP="00873C50">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NFR-AVL-001</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数据库和日志应位于普通用户可访问的稳定目录；数据库启动失败须提示绝对路径和原因。当前数据库相对路径由工作目录决定，未满足稳定目录要求。</w:t>
      </w:r>
    </w:p>
    <w:p w14:paraId="1099EFE9" w14:textId="77777777" w:rsidR="00A02DFF" w:rsidRPr="003526C0" w:rsidRDefault="00000000">
      <w:pPr>
        <w:pStyle w:val="21"/>
        <w:rPr>
          <w:rFonts w:ascii="Times New Roman" w:hAnsi="Times New Roman"/>
          <w:color w:val="auto"/>
        </w:rPr>
      </w:pPr>
      <w:bookmarkStart w:id="140" w:name="sec048"/>
      <w:bookmarkStart w:id="141" w:name="_Toc242814588"/>
      <w:r w:rsidRPr="003526C0">
        <w:rPr>
          <w:rFonts w:ascii="Times New Roman" w:eastAsia="微软雅黑" w:hAnsi="Times New Roman"/>
          <w:color w:val="auto"/>
        </w:rPr>
        <w:t xml:space="preserve">7.3 </w:t>
      </w:r>
      <w:proofErr w:type="spellStart"/>
      <w:r w:rsidRPr="003526C0">
        <w:rPr>
          <w:rFonts w:ascii="Times New Roman" w:eastAsia="微软雅黑" w:hAnsi="Times New Roman"/>
          <w:color w:val="auto"/>
        </w:rPr>
        <w:t>数据完整性和一致性</w:t>
      </w:r>
      <w:bookmarkEnd w:id="140"/>
      <w:bookmarkEnd w:id="141"/>
      <w:proofErr w:type="spellEnd"/>
    </w:p>
    <w:p w14:paraId="7C957C82" w14:textId="77777777" w:rsidR="00A02DFF" w:rsidRPr="003526C0" w:rsidRDefault="00000000" w:rsidP="00EC2C24">
      <w:pPr>
        <w:pStyle w:val="a0"/>
        <w:numPr>
          <w:ilvl w:val="0"/>
          <w:numId w:val="0"/>
        </w:numPr>
        <w:ind w:left="199"/>
        <w:rPr>
          <w:rFonts w:ascii="Times New Roman" w:hAnsi="Times New Roman"/>
          <w:color w:val="auto"/>
        </w:rPr>
      </w:pPr>
      <w:r w:rsidRPr="003526C0">
        <w:rPr>
          <w:rFonts w:ascii="Times New Roman" w:hAnsi="Times New Roman"/>
          <w:b/>
          <w:color w:val="auto"/>
        </w:rPr>
        <w:t>NFR-DATA-001</w:t>
      </w:r>
      <w:r w:rsidRPr="003526C0">
        <w:rPr>
          <w:rFonts w:ascii="Times New Roman" w:hAnsi="Times New Roman"/>
          <w:b/>
          <w:color w:val="auto"/>
        </w:rPr>
        <w:t>：</w:t>
      </w:r>
      <w:r w:rsidRPr="003526C0">
        <w:rPr>
          <w:rFonts w:ascii="Times New Roman" w:hAnsi="Times New Roman"/>
          <w:color w:val="auto"/>
        </w:rPr>
        <w:t xml:space="preserve"> </w:t>
      </w:r>
      <w:proofErr w:type="spellStart"/>
      <w:r w:rsidRPr="003526C0">
        <w:rPr>
          <w:rFonts w:ascii="Times New Roman" w:hAnsi="Times New Roman"/>
          <w:color w:val="auto"/>
        </w:rPr>
        <w:t>同一设备的配置、运行态、采样和报警使用统一的</w:t>
      </w:r>
      <w:proofErr w:type="spellEnd"/>
      <w:r w:rsidRPr="003526C0">
        <w:rPr>
          <w:rFonts w:ascii="Times New Roman" w:hAnsi="Times New Roman"/>
          <w:color w:val="auto"/>
        </w:rPr>
        <w:t xml:space="preserve"> device ID</w:t>
      </w:r>
      <w:r w:rsidRPr="003526C0">
        <w:rPr>
          <w:rFonts w:ascii="Times New Roman" w:hAnsi="Times New Roman"/>
          <w:color w:val="auto"/>
        </w:rPr>
        <w:t>。</w:t>
      </w:r>
    </w:p>
    <w:p w14:paraId="0DD67048" w14:textId="77777777" w:rsidR="00A02DFF" w:rsidRPr="003526C0" w:rsidRDefault="00000000" w:rsidP="00EC2C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NFR-DATA-002</w:t>
      </w:r>
      <w:r w:rsidRPr="003526C0">
        <w:rPr>
          <w:rFonts w:ascii="Times New Roman" w:hAnsi="Times New Roman"/>
          <w:b/>
          <w:color w:val="auto"/>
          <w:lang w:eastAsia="zh-CN"/>
        </w:rPr>
        <w:t>（目标）：</w:t>
      </w:r>
      <w:r w:rsidRPr="003526C0">
        <w:rPr>
          <w:rFonts w:ascii="Times New Roman" w:hAnsi="Times New Roman"/>
          <w:color w:val="auto"/>
          <w:lang w:eastAsia="zh-CN"/>
        </w:rPr>
        <w:t xml:space="preserve"> </w:t>
      </w:r>
      <w:r w:rsidRPr="003526C0">
        <w:rPr>
          <w:rFonts w:ascii="Times New Roman" w:hAnsi="Times New Roman"/>
          <w:color w:val="auto"/>
          <w:lang w:eastAsia="zh-CN"/>
        </w:rPr>
        <w:t>采样时间应支持稳定排序，并有明确时区与精度策略。当前使用本地时间、秒级精度，历史</w:t>
      </w:r>
      <w:proofErr w:type="gramStart"/>
      <w:r w:rsidRPr="003526C0">
        <w:rPr>
          <w:rFonts w:ascii="Times New Roman" w:hAnsi="Times New Roman"/>
          <w:color w:val="auto"/>
          <w:lang w:eastAsia="zh-CN"/>
        </w:rPr>
        <w:t>查询仅</w:t>
      </w:r>
      <w:proofErr w:type="gramEnd"/>
      <w:r w:rsidRPr="003526C0">
        <w:rPr>
          <w:rFonts w:ascii="Times New Roman" w:hAnsi="Times New Roman"/>
          <w:color w:val="auto"/>
          <w:lang w:eastAsia="zh-CN"/>
        </w:rPr>
        <w:t xml:space="preserve"> </w:t>
      </w:r>
      <w:r w:rsidRPr="003526C0">
        <w:rPr>
          <w:rFonts w:ascii="Times New Roman" w:hAnsi="Times New Roman"/>
          <w:color w:val="auto"/>
          <w:sz w:val="20"/>
          <w:lang w:eastAsia="zh-CN"/>
        </w:rPr>
        <w:t>ORDER BY timestamp ASC</w:t>
      </w:r>
      <w:r w:rsidRPr="003526C0">
        <w:rPr>
          <w:rFonts w:ascii="Times New Roman" w:hAnsi="Times New Roman"/>
          <w:color w:val="auto"/>
          <w:lang w:eastAsia="zh-CN"/>
        </w:rPr>
        <w:t>；同一秒多条记录的先后顺序不保证，系统时钟调整也可能影响时间顺序。</w:t>
      </w:r>
    </w:p>
    <w:p w14:paraId="769E20BE" w14:textId="77777777" w:rsidR="00A02DFF" w:rsidRPr="003526C0" w:rsidRDefault="00000000" w:rsidP="00EC2C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lastRenderedPageBreak/>
        <w:t>NFR-DATA-002a</w:t>
      </w:r>
      <w:r w:rsidRPr="003526C0">
        <w:rPr>
          <w:rFonts w:ascii="Times New Roman" w:hAnsi="Times New Roman"/>
          <w:b/>
          <w:color w:val="auto"/>
          <w:lang w:eastAsia="zh-CN"/>
        </w:rPr>
        <w:t>（目标）：</w:t>
      </w:r>
      <w:r w:rsidRPr="003526C0">
        <w:rPr>
          <w:rFonts w:ascii="Times New Roman" w:hAnsi="Times New Roman"/>
          <w:color w:val="auto"/>
          <w:lang w:eastAsia="zh-CN"/>
        </w:rPr>
        <w:t xml:space="preserve"> </w:t>
      </w:r>
      <w:r w:rsidRPr="003526C0">
        <w:rPr>
          <w:rFonts w:ascii="Times New Roman" w:hAnsi="Times New Roman"/>
          <w:color w:val="auto"/>
          <w:lang w:eastAsia="zh-CN"/>
        </w:rPr>
        <w:t>增加稳定的同秒次序、统一时区</w:t>
      </w:r>
      <w:r w:rsidRPr="003526C0">
        <w:rPr>
          <w:rFonts w:ascii="Times New Roman" w:hAnsi="Times New Roman"/>
          <w:color w:val="auto"/>
          <w:lang w:eastAsia="zh-CN"/>
        </w:rPr>
        <w:t>/UTC</w:t>
      </w:r>
      <w:r w:rsidRPr="003526C0">
        <w:rPr>
          <w:rFonts w:ascii="Times New Roman" w:hAnsi="Times New Roman"/>
          <w:color w:val="auto"/>
          <w:lang w:eastAsia="zh-CN"/>
        </w:rPr>
        <w:t>策略和更高精度时间戳。</w:t>
      </w:r>
    </w:p>
    <w:p w14:paraId="2B5B07C5" w14:textId="77777777" w:rsidR="00A02DFF" w:rsidRPr="003526C0" w:rsidRDefault="00000000" w:rsidP="00EC2C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NFR-DATA-006</w:t>
      </w:r>
      <w:r w:rsidRPr="003526C0">
        <w:rPr>
          <w:rFonts w:ascii="Times New Roman" w:hAnsi="Times New Roman"/>
          <w:b/>
          <w:color w:val="auto"/>
          <w:lang w:eastAsia="zh-CN"/>
        </w:rPr>
        <w:t>（目标）：</w:t>
      </w:r>
      <w:r w:rsidRPr="003526C0">
        <w:rPr>
          <w:rFonts w:ascii="Times New Roman" w:hAnsi="Times New Roman"/>
          <w:color w:val="auto"/>
          <w:lang w:eastAsia="zh-CN"/>
        </w:rPr>
        <w:t xml:space="preserve"> </w:t>
      </w:r>
      <w:r w:rsidRPr="003526C0">
        <w:rPr>
          <w:rFonts w:ascii="Times New Roman" w:hAnsi="Times New Roman"/>
          <w:color w:val="auto"/>
          <w:lang w:eastAsia="zh-CN"/>
        </w:rPr>
        <w:t>历史查询增加分页或结果上限；当前无分页和结果上限。</w:t>
      </w:r>
    </w:p>
    <w:p w14:paraId="5E45D606" w14:textId="77777777" w:rsidR="00A02DFF" w:rsidRPr="003526C0" w:rsidRDefault="00000000" w:rsidP="00EC2C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NFR-DATA-003</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删除设备的数据策略须在界面和数据库行为中保持一致；当前应用在一个数据库事务中物理删除设备及关联历史，应明确告知用户。</w:t>
      </w:r>
    </w:p>
    <w:p w14:paraId="38308CA1" w14:textId="77777777" w:rsidR="00A02DFF" w:rsidRPr="003526C0" w:rsidRDefault="00000000" w:rsidP="00EC2C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NFR-DATA-004</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写队列关闭时应清空或</w:t>
      </w:r>
      <w:proofErr w:type="gramStart"/>
      <w:r w:rsidRPr="003526C0">
        <w:rPr>
          <w:rFonts w:ascii="Times New Roman" w:hAnsi="Times New Roman"/>
          <w:color w:val="auto"/>
          <w:lang w:eastAsia="zh-CN"/>
        </w:rPr>
        <w:t>明确报告</w:t>
      </w:r>
      <w:proofErr w:type="gramEnd"/>
      <w:r w:rsidRPr="003526C0">
        <w:rPr>
          <w:rFonts w:ascii="Times New Roman" w:hAnsi="Times New Roman"/>
          <w:color w:val="auto"/>
          <w:lang w:eastAsia="zh-CN"/>
        </w:rPr>
        <w:t>未提交记录，不得静默丢弃。</w:t>
      </w:r>
    </w:p>
    <w:p w14:paraId="398FDE45" w14:textId="77777777" w:rsidR="00A02DFF" w:rsidRPr="003526C0" w:rsidRDefault="00000000" w:rsidP="00EC2C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NFR-DATA-005</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数据库迁移失败应保持旧</w:t>
      </w:r>
      <w:r w:rsidRPr="003526C0">
        <w:rPr>
          <w:rFonts w:ascii="Times New Roman" w:hAnsi="Times New Roman"/>
          <w:color w:val="auto"/>
          <w:lang w:eastAsia="zh-CN"/>
        </w:rPr>
        <w:t xml:space="preserve"> schema </w:t>
      </w:r>
      <w:r w:rsidRPr="003526C0">
        <w:rPr>
          <w:rFonts w:ascii="Times New Roman" w:hAnsi="Times New Roman"/>
          <w:color w:val="auto"/>
          <w:lang w:eastAsia="zh-CN"/>
        </w:rPr>
        <w:t>可用或提供回滚，不得留下半迁移状态。</w:t>
      </w:r>
    </w:p>
    <w:p w14:paraId="5F4ED87A" w14:textId="77777777" w:rsidR="00A02DFF" w:rsidRPr="003526C0" w:rsidRDefault="00000000">
      <w:pPr>
        <w:pStyle w:val="21"/>
        <w:rPr>
          <w:rFonts w:ascii="Times New Roman" w:hAnsi="Times New Roman"/>
          <w:color w:val="auto"/>
          <w:lang w:eastAsia="zh-CN"/>
        </w:rPr>
      </w:pPr>
      <w:bookmarkStart w:id="142" w:name="sec049"/>
      <w:bookmarkStart w:id="143" w:name="_Toc242814589"/>
      <w:r w:rsidRPr="003526C0">
        <w:rPr>
          <w:rFonts w:ascii="Times New Roman" w:eastAsia="微软雅黑" w:hAnsi="Times New Roman"/>
          <w:color w:val="auto"/>
          <w:lang w:eastAsia="zh-CN"/>
        </w:rPr>
        <w:t xml:space="preserve">7.4 </w:t>
      </w:r>
      <w:r w:rsidRPr="003526C0">
        <w:rPr>
          <w:rFonts w:ascii="Times New Roman" w:eastAsia="微软雅黑" w:hAnsi="Times New Roman"/>
          <w:color w:val="auto"/>
          <w:lang w:eastAsia="zh-CN"/>
        </w:rPr>
        <w:t>易用性与可访问性</w:t>
      </w:r>
      <w:bookmarkEnd w:id="142"/>
      <w:bookmarkEnd w:id="143"/>
    </w:p>
    <w:p w14:paraId="6ED3B13C"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NFR-USE-001</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在线</w:t>
      </w:r>
      <w:r w:rsidRPr="003526C0">
        <w:rPr>
          <w:rFonts w:ascii="Times New Roman" w:hAnsi="Times New Roman"/>
          <w:color w:val="auto"/>
          <w:lang w:eastAsia="zh-CN"/>
        </w:rPr>
        <w:t>/</w:t>
      </w:r>
      <w:r w:rsidRPr="003526C0">
        <w:rPr>
          <w:rFonts w:ascii="Times New Roman" w:hAnsi="Times New Roman"/>
          <w:color w:val="auto"/>
          <w:lang w:eastAsia="zh-CN"/>
        </w:rPr>
        <w:t>离线和报警状态同时以颜色与文字</w:t>
      </w:r>
      <w:r w:rsidRPr="003526C0">
        <w:rPr>
          <w:rFonts w:ascii="Times New Roman" w:hAnsi="Times New Roman"/>
          <w:color w:val="auto"/>
          <w:lang w:eastAsia="zh-CN"/>
        </w:rPr>
        <w:t>/</w:t>
      </w:r>
      <w:r w:rsidRPr="003526C0">
        <w:rPr>
          <w:rFonts w:ascii="Times New Roman" w:hAnsi="Times New Roman"/>
          <w:color w:val="auto"/>
          <w:lang w:eastAsia="zh-CN"/>
        </w:rPr>
        <w:t>图标区分。</w:t>
      </w:r>
    </w:p>
    <w:p w14:paraId="4A4340BC"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NFR-USE-002</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proofErr w:type="gramStart"/>
      <w:r w:rsidRPr="003526C0">
        <w:rPr>
          <w:rFonts w:ascii="Times New Roman" w:hAnsi="Times New Roman"/>
          <w:color w:val="auto"/>
          <w:lang w:eastAsia="zh-CN"/>
        </w:rPr>
        <w:t>越限提示</w:t>
      </w:r>
      <w:proofErr w:type="gramEnd"/>
      <w:r w:rsidRPr="003526C0">
        <w:rPr>
          <w:rFonts w:ascii="Times New Roman" w:hAnsi="Times New Roman"/>
          <w:color w:val="auto"/>
          <w:lang w:eastAsia="zh-CN"/>
        </w:rPr>
        <w:t>应明显；活动未确认报警可闪烁，确认后停止闪烁，恢复后移出活动列表。</w:t>
      </w:r>
    </w:p>
    <w:p w14:paraId="1117428B"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NFR-USE-003</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设备配置错误定位到具体字段，并尽量给出允许范围或正确格式。</w:t>
      </w:r>
    </w:p>
    <w:p w14:paraId="44608498"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NFR-USE-004</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界面在</w:t>
      </w:r>
      <w:r w:rsidRPr="003526C0">
        <w:rPr>
          <w:rFonts w:ascii="Times New Roman" w:hAnsi="Times New Roman"/>
          <w:color w:val="auto"/>
          <w:lang w:eastAsia="zh-CN"/>
        </w:rPr>
        <w:t xml:space="preserve"> 1366×768 </w:t>
      </w:r>
      <w:r w:rsidRPr="003526C0">
        <w:rPr>
          <w:rFonts w:ascii="Times New Roman" w:hAnsi="Times New Roman"/>
          <w:color w:val="auto"/>
          <w:lang w:eastAsia="zh-CN"/>
        </w:rPr>
        <w:t>和</w:t>
      </w:r>
      <w:r w:rsidRPr="003526C0">
        <w:rPr>
          <w:rFonts w:ascii="Times New Roman" w:hAnsi="Times New Roman"/>
          <w:color w:val="auto"/>
          <w:lang w:eastAsia="zh-CN"/>
        </w:rPr>
        <w:t xml:space="preserve"> 1920×1080 </w:t>
      </w:r>
      <w:r w:rsidRPr="003526C0">
        <w:rPr>
          <w:rFonts w:ascii="Times New Roman" w:hAnsi="Times New Roman"/>
          <w:color w:val="auto"/>
          <w:lang w:eastAsia="zh-CN"/>
        </w:rPr>
        <w:t>分辨率、</w:t>
      </w:r>
      <w:r w:rsidRPr="003526C0">
        <w:rPr>
          <w:rFonts w:ascii="Times New Roman" w:hAnsi="Times New Roman"/>
          <w:color w:val="auto"/>
          <w:lang w:eastAsia="zh-CN"/>
        </w:rPr>
        <w:t xml:space="preserve">100% </w:t>
      </w:r>
      <w:r w:rsidRPr="003526C0">
        <w:rPr>
          <w:rFonts w:ascii="Times New Roman" w:hAnsi="Times New Roman"/>
          <w:color w:val="auto"/>
          <w:lang w:eastAsia="zh-CN"/>
        </w:rPr>
        <w:t>与</w:t>
      </w:r>
      <w:r w:rsidRPr="003526C0">
        <w:rPr>
          <w:rFonts w:ascii="Times New Roman" w:hAnsi="Times New Roman"/>
          <w:color w:val="auto"/>
          <w:lang w:eastAsia="zh-CN"/>
        </w:rPr>
        <w:t xml:space="preserve"> 125% </w:t>
      </w:r>
      <w:r w:rsidRPr="003526C0">
        <w:rPr>
          <w:rFonts w:ascii="Times New Roman" w:hAnsi="Times New Roman"/>
          <w:color w:val="auto"/>
          <w:lang w:eastAsia="zh-CN"/>
        </w:rPr>
        <w:t>缩放下主要控件完整可见；此项需现场人工验收。</w:t>
      </w:r>
    </w:p>
    <w:p w14:paraId="45CB9A9A"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NFR-USE-005</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使用一致术语和单位，温度使用</w:t>
      </w:r>
      <w:r w:rsidRPr="003526C0">
        <w:rPr>
          <w:rFonts w:ascii="Times New Roman" w:hAnsi="Times New Roman"/>
          <w:color w:val="auto"/>
          <w:lang w:eastAsia="zh-CN"/>
        </w:rPr>
        <w:t xml:space="preserve"> ℃</w:t>
      </w:r>
      <w:r w:rsidRPr="003526C0">
        <w:rPr>
          <w:rFonts w:ascii="Times New Roman" w:hAnsi="Times New Roman"/>
          <w:color w:val="auto"/>
          <w:lang w:eastAsia="zh-CN"/>
        </w:rPr>
        <w:t>、电压使用</w:t>
      </w:r>
      <w:r w:rsidRPr="003526C0">
        <w:rPr>
          <w:rFonts w:ascii="Times New Roman" w:hAnsi="Times New Roman"/>
          <w:color w:val="auto"/>
          <w:lang w:eastAsia="zh-CN"/>
        </w:rPr>
        <w:t xml:space="preserve"> V</w:t>
      </w:r>
      <w:r w:rsidRPr="003526C0">
        <w:rPr>
          <w:rFonts w:ascii="Times New Roman" w:hAnsi="Times New Roman"/>
          <w:color w:val="auto"/>
          <w:lang w:eastAsia="zh-CN"/>
        </w:rPr>
        <w:t>；未知状态不得显示成正常状态。</w:t>
      </w:r>
    </w:p>
    <w:p w14:paraId="2EF6E88D" w14:textId="77777777" w:rsidR="00A02DFF" w:rsidRPr="003526C0" w:rsidRDefault="00000000">
      <w:pPr>
        <w:pStyle w:val="21"/>
        <w:rPr>
          <w:rFonts w:ascii="Times New Roman" w:hAnsi="Times New Roman"/>
          <w:color w:val="auto"/>
          <w:lang w:eastAsia="zh-CN"/>
        </w:rPr>
      </w:pPr>
      <w:bookmarkStart w:id="144" w:name="sec050"/>
      <w:bookmarkStart w:id="145" w:name="_Toc242814590"/>
      <w:r w:rsidRPr="003526C0">
        <w:rPr>
          <w:rFonts w:ascii="Times New Roman" w:eastAsia="微软雅黑" w:hAnsi="Times New Roman"/>
          <w:color w:val="auto"/>
          <w:lang w:eastAsia="zh-CN"/>
        </w:rPr>
        <w:t xml:space="preserve">7.5 </w:t>
      </w:r>
      <w:r w:rsidRPr="003526C0">
        <w:rPr>
          <w:rFonts w:ascii="Times New Roman" w:eastAsia="微软雅黑" w:hAnsi="Times New Roman"/>
          <w:color w:val="auto"/>
          <w:lang w:eastAsia="zh-CN"/>
        </w:rPr>
        <w:t>可维护性与扩展性</w:t>
      </w:r>
      <w:bookmarkEnd w:id="144"/>
      <w:bookmarkEnd w:id="145"/>
    </w:p>
    <w:p w14:paraId="5144448F"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NFR-MNT-001</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新增协议不应要求界面模块直接处理原始帧；协议适配层输出统一设备数据。</w:t>
      </w:r>
    </w:p>
    <w:p w14:paraId="43070BE6"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NFR-MNT-002</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数据持久</w:t>
      </w:r>
      <w:proofErr w:type="gramStart"/>
      <w:r w:rsidRPr="003526C0">
        <w:rPr>
          <w:rFonts w:ascii="Times New Roman" w:hAnsi="Times New Roman"/>
          <w:color w:val="auto"/>
          <w:lang w:eastAsia="zh-CN"/>
        </w:rPr>
        <w:t>化通过</w:t>
      </w:r>
      <w:proofErr w:type="gramEnd"/>
      <w:r w:rsidRPr="003526C0">
        <w:rPr>
          <w:rFonts w:ascii="Times New Roman" w:hAnsi="Times New Roman"/>
          <w:color w:val="auto"/>
          <w:lang w:eastAsia="zh-CN"/>
        </w:rPr>
        <w:t>仓储</w:t>
      </w:r>
      <w:r w:rsidRPr="003526C0">
        <w:rPr>
          <w:rFonts w:ascii="Times New Roman" w:hAnsi="Times New Roman"/>
          <w:color w:val="auto"/>
          <w:lang w:eastAsia="zh-CN"/>
        </w:rPr>
        <w:t>/</w:t>
      </w:r>
      <w:r w:rsidRPr="003526C0">
        <w:rPr>
          <w:rFonts w:ascii="Times New Roman" w:hAnsi="Times New Roman"/>
          <w:color w:val="auto"/>
          <w:lang w:eastAsia="zh-CN"/>
        </w:rPr>
        <w:t>数据库接口访问，业务规则不散落在</w:t>
      </w:r>
      <w:r w:rsidRPr="003526C0">
        <w:rPr>
          <w:rFonts w:ascii="Times New Roman" w:hAnsi="Times New Roman"/>
          <w:color w:val="auto"/>
          <w:lang w:eastAsia="zh-CN"/>
        </w:rPr>
        <w:t xml:space="preserve"> UI </w:t>
      </w:r>
      <w:r w:rsidRPr="003526C0">
        <w:rPr>
          <w:rFonts w:ascii="Times New Roman" w:hAnsi="Times New Roman"/>
          <w:color w:val="auto"/>
          <w:lang w:eastAsia="zh-CN"/>
        </w:rPr>
        <w:t>查询代码中。</w:t>
      </w:r>
    </w:p>
    <w:p w14:paraId="00604A41"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NFR-MNT-003</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关键需求编号应追踪到模块和测试用例；更新代码时同步维护文档。</w:t>
      </w:r>
    </w:p>
    <w:p w14:paraId="090D4EF9"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NFR-MNT-004</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日志应包含时间、模块、设备或端点上下文和错误原因，不应只输出无上下文字符串。</w:t>
      </w:r>
    </w:p>
    <w:p w14:paraId="5E9B5224" w14:textId="77777777" w:rsidR="00A02DFF" w:rsidRPr="003526C0" w:rsidRDefault="00000000" w:rsidP="009B3B3E">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NFR-MNT-005</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注释应解释业务规则、线程归属和协议假设，而非重复代码字面含义。</w:t>
      </w:r>
    </w:p>
    <w:p w14:paraId="07AB1354" w14:textId="77777777" w:rsidR="00A02DFF" w:rsidRPr="003526C0" w:rsidRDefault="00000000">
      <w:pPr>
        <w:pStyle w:val="21"/>
        <w:rPr>
          <w:rFonts w:ascii="Times New Roman" w:hAnsi="Times New Roman"/>
          <w:color w:val="auto"/>
          <w:lang w:eastAsia="zh-CN"/>
        </w:rPr>
      </w:pPr>
      <w:bookmarkStart w:id="146" w:name="sec051"/>
      <w:bookmarkStart w:id="147" w:name="_Toc242814591"/>
      <w:r w:rsidRPr="003526C0">
        <w:rPr>
          <w:rFonts w:ascii="Times New Roman" w:eastAsia="微软雅黑" w:hAnsi="Times New Roman"/>
          <w:color w:val="auto"/>
          <w:lang w:eastAsia="zh-CN"/>
        </w:rPr>
        <w:t xml:space="preserve">7.6 </w:t>
      </w:r>
      <w:r w:rsidRPr="003526C0">
        <w:rPr>
          <w:rFonts w:ascii="Times New Roman" w:eastAsia="微软雅黑" w:hAnsi="Times New Roman"/>
          <w:color w:val="auto"/>
          <w:lang w:eastAsia="zh-CN"/>
        </w:rPr>
        <w:t>安全性</w:t>
      </w:r>
      <w:bookmarkEnd w:id="146"/>
      <w:bookmarkEnd w:id="147"/>
    </w:p>
    <w:p w14:paraId="4911230E" w14:textId="77777777" w:rsidR="00A02DFF" w:rsidRPr="003526C0" w:rsidRDefault="00000000" w:rsidP="005652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NFR-SEC-001</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当前版本未实现用户身份认证和角色授权，因此仅面向受信任本地操作环境。</w:t>
      </w:r>
    </w:p>
    <w:p w14:paraId="317AAA00" w14:textId="77777777" w:rsidR="00A02DFF" w:rsidRPr="003526C0" w:rsidRDefault="00000000" w:rsidP="005652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NFR-SEC-002</w:t>
      </w:r>
      <w:r w:rsidRPr="003526C0">
        <w:rPr>
          <w:rFonts w:ascii="Times New Roman" w:hAnsi="Times New Roman"/>
          <w:b/>
          <w:color w:val="auto"/>
          <w:lang w:eastAsia="zh-CN"/>
        </w:rPr>
        <w:t>：</w:t>
      </w:r>
      <w:r w:rsidRPr="003526C0">
        <w:rPr>
          <w:rFonts w:ascii="Times New Roman" w:hAnsi="Times New Roman"/>
          <w:color w:val="auto"/>
          <w:lang w:eastAsia="zh-CN"/>
        </w:rPr>
        <w:t xml:space="preserve"> SQLite</w:t>
      </w:r>
      <w:r w:rsidRPr="003526C0">
        <w:rPr>
          <w:rFonts w:ascii="Times New Roman" w:hAnsi="Times New Roman"/>
          <w:color w:val="auto"/>
          <w:lang w:eastAsia="zh-CN"/>
        </w:rPr>
        <w:t>、日志和配置文件应写入普通用户可访问的应用数据目录，不要求常规以管理员权限运行。</w:t>
      </w:r>
    </w:p>
    <w:p w14:paraId="49D89AA4" w14:textId="77777777" w:rsidR="00A02DFF" w:rsidRPr="003526C0" w:rsidRDefault="00000000" w:rsidP="005652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NFR-SEC-003</w:t>
      </w:r>
      <w:r w:rsidRPr="003526C0">
        <w:rPr>
          <w:rFonts w:ascii="Times New Roman" w:hAnsi="Times New Roman"/>
          <w:b/>
          <w:color w:val="auto"/>
          <w:lang w:eastAsia="zh-CN"/>
        </w:rPr>
        <w:t>：</w:t>
      </w:r>
      <w:r w:rsidRPr="003526C0">
        <w:rPr>
          <w:rFonts w:ascii="Times New Roman" w:hAnsi="Times New Roman"/>
          <w:color w:val="auto"/>
          <w:lang w:eastAsia="zh-CN"/>
        </w:rPr>
        <w:t xml:space="preserve"> TCP </w:t>
      </w:r>
      <w:r w:rsidRPr="003526C0">
        <w:rPr>
          <w:rFonts w:ascii="Times New Roman" w:hAnsi="Times New Roman"/>
          <w:color w:val="auto"/>
          <w:lang w:eastAsia="zh-CN"/>
        </w:rPr>
        <w:t>模拟服务器原则上只用于本机自检；如需对外网卡监听，必须单独评估访问控制、防火墙和服务身份认证。</w:t>
      </w:r>
    </w:p>
    <w:p w14:paraId="15B15AD9" w14:textId="77777777" w:rsidR="00A02DFF" w:rsidRPr="003526C0" w:rsidRDefault="00000000" w:rsidP="00565224">
      <w:pPr>
        <w:pStyle w:val="a0"/>
        <w:numPr>
          <w:ilvl w:val="0"/>
          <w:numId w:val="0"/>
        </w:numPr>
        <w:ind w:left="199"/>
        <w:rPr>
          <w:rFonts w:ascii="Times New Roman" w:hAnsi="Times New Roman"/>
          <w:color w:val="auto"/>
          <w:lang w:eastAsia="zh-CN"/>
        </w:rPr>
      </w:pPr>
      <w:r w:rsidRPr="003526C0">
        <w:rPr>
          <w:rFonts w:ascii="Times New Roman" w:hAnsi="Times New Roman"/>
          <w:b/>
          <w:color w:val="auto"/>
          <w:lang w:eastAsia="zh-CN"/>
        </w:rPr>
        <w:t>NFR-SEC-004</w:t>
      </w:r>
      <w:r w:rsidRPr="003526C0">
        <w:rPr>
          <w:rFonts w:ascii="Times New Roman" w:hAnsi="Times New Roman"/>
          <w:b/>
          <w:color w:val="auto"/>
          <w:lang w:eastAsia="zh-CN"/>
        </w:rPr>
        <w:t>：</w:t>
      </w:r>
      <w:r w:rsidRPr="003526C0">
        <w:rPr>
          <w:rFonts w:ascii="Times New Roman" w:hAnsi="Times New Roman"/>
          <w:color w:val="auto"/>
          <w:lang w:eastAsia="zh-CN"/>
        </w:rPr>
        <w:t xml:space="preserve"> </w:t>
      </w:r>
      <w:r w:rsidRPr="003526C0">
        <w:rPr>
          <w:rFonts w:ascii="Times New Roman" w:hAnsi="Times New Roman"/>
          <w:color w:val="auto"/>
          <w:lang w:eastAsia="zh-CN"/>
        </w:rPr>
        <w:t>日志不得记录不必要的凭据、个人信息或敏感网络数据。</w:t>
      </w:r>
    </w:p>
    <w:p w14:paraId="4FF7056E" w14:textId="77777777" w:rsidR="00A02DFF" w:rsidRPr="003526C0" w:rsidRDefault="00000000">
      <w:pPr>
        <w:pStyle w:val="21"/>
        <w:rPr>
          <w:rFonts w:ascii="Times New Roman" w:hAnsi="Times New Roman"/>
          <w:color w:val="auto"/>
          <w:lang w:eastAsia="zh-CN"/>
        </w:rPr>
      </w:pPr>
      <w:bookmarkStart w:id="148" w:name="sec052"/>
      <w:bookmarkStart w:id="149" w:name="_Toc242814592"/>
      <w:r w:rsidRPr="003526C0">
        <w:rPr>
          <w:rFonts w:ascii="Times New Roman" w:eastAsia="微软雅黑" w:hAnsi="Times New Roman"/>
          <w:color w:val="auto"/>
          <w:lang w:eastAsia="zh-CN"/>
        </w:rPr>
        <w:lastRenderedPageBreak/>
        <w:t xml:space="preserve">7.7 </w:t>
      </w:r>
      <w:r w:rsidRPr="003526C0">
        <w:rPr>
          <w:rFonts w:ascii="Times New Roman" w:eastAsia="微软雅黑" w:hAnsi="Times New Roman"/>
          <w:color w:val="auto"/>
          <w:lang w:eastAsia="zh-CN"/>
        </w:rPr>
        <w:t>兼容性与运行环境</w:t>
      </w:r>
      <w:bookmarkEnd w:id="148"/>
      <w:bookmarkEnd w:id="149"/>
    </w:p>
    <w:p w14:paraId="52983B8E" w14:textId="77777777" w:rsidR="00A02DFF" w:rsidRPr="003526C0" w:rsidRDefault="00000000">
      <w:pPr>
        <w:pStyle w:val="31"/>
        <w:rPr>
          <w:rFonts w:ascii="Times New Roman" w:hAnsi="Times New Roman"/>
          <w:color w:val="auto"/>
          <w:lang w:eastAsia="zh-CN"/>
        </w:rPr>
      </w:pPr>
      <w:bookmarkStart w:id="150" w:name="_Toc242814593"/>
      <w:r w:rsidRPr="003526C0">
        <w:rPr>
          <w:rFonts w:ascii="Times New Roman" w:eastAsia="微软雅黑" w:hAnsi="Times New Roman"/>
          <w:color w:val="auto"/>
          <w:lang w:eastAsia="zh-CN"/>
        </w:rPr>
        <w:t xml:space="preserve">7.7.1 </w:t>
      </w:r>
      <w:r w:rsidRPr="003526C0">
        <w:rPr>
          <w:rFonts w:ascii="Times New Roman" w:eastAsia="微软雅黑" w:hAnsi="Times New Roman"/>
          <w:color w:val="auto"/>
          <w:lang w:eastAsia="zh-CN"/>
        </w:rPr>
        <w:t>软件运行环境</w:t>
      </w:r>
      <w:bookmarkEnd w:id="150"/>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985"/>
        <w:gridCol w:w="7427"/>
      </w:tblGrid>
      <w:tr w:rsidR="003526C0" w:rsidRPr="003526C0" w14:paraId="79FFEDC4" w14:textId="77777777" w:rsidTr="006B0F89">
        <w:trPr>
          <w:tblHeader/>
          <w:jc w:val="center"/>
        </w:trPr>
        <w:tc>
          <w:tcPr>
            <w:tcW w:w="1985" w:type="dxa"/>
            <w:shd w:val="clear" w:color="auto" w:fill="203B59"/>
            <w:tcMar>
              <w:top w:w="100" w:type="dxa"/>
              <w:left w:w="110" w:type="dxa"/>
              <w:bottom w:w="100" w:type="dxa"/>
              <w:right w:w="110" w:type="dxa"/>
            </w:tcMar>
            <w:vAlign w:val="center"/>
          </w:tcPr>
          <w:p w14:paraId="35319452" w14:textId="77777777" w:rsidR="00A02DFF" w:rsidRPr="003526C0" w:rsidRDefault="00000000" w:rsidP="006B0F89">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项目</w:t>
            </w:r>
            <w:proofErr w:type="spellEnd"/>
          </w:p>
        </w:tc>
        <w:tc>
          <w:tcPr>
            <w:tcW w:w="7427" w:type="dxa"/>
            <w:shd w:val="clear" w:color="auto" w:fill="203B59"/>
            <w:tcMar>
              <w:top w:w="100" w:type="dxa"/>
              <w:left w:w="110" w:type="dxa"/>
              <w:bottom w:w="100" w:type="dxa"/>
              <w:right w:w="110" w:type="dxa"/>
            </w:tcMar>
            <w:vAlign w:val="center"/>
          </w:tcPr>
          <w:p w14:paraId="4A13F08B" w14:textId="4A3788BA" w:rsidR="00A02DFF" w:rsidRPr="003526C0" w:rsidRDefault="00000000" w:rsidP="006B0F89">
            <w:pPr>
              <w:spacing w:after="30" w:line="252" w:lineRule="auto"/>
              <w:jc w:val="center"/>
              <w:rPr>
                <w:rFonts w:ascii="Times New Roman" w:hAnsi="Times New Roman"/>
                <w:color w:val="auto"/>
                <w:lang w:eastAsia="zh-CN"/>
              </w:rPr>
            </w:pPr>
            <w:proofErr w:type="spellStart"/>
            <w:r w:rsidRPr="003526C0">
              <w:rPr>
                <w:rFonts w:ascii="Times New Roman" w:hAnsi="Times New Roman"/>
                <w:b/>
                <w:color w:val="auto"/>
                <w:sz w:val="18"/>
              </w:rPr>
              <w:t>要求</w:t>
            </w:r>
            <w:proofErr w:type="spellEnd"/>
          </w:p>
        </w:tc>
      </w:tr>
      <w:tr w:rsidR="003526C0" w:rsidRPr="003526C0" w14:paraId="0E2A4D0E" w14:textId="77777777" w:rsidTr="006B0F89">
        <w:trPr>
          <w:cantSplit/>
          <w:jc w:val="center"/>
        </w:trPr>
        <w:tc>
          <w:tcPr>
            <w:tcW w:w="1985" w:type="dxa"/>
            <w:shd w:val="clear" w:color="auto" w:fill="FFFFFF"/>
            <w:tcMar>
              <w:top w:w="100" w:type="dxa"/>
              <w:left w:w="110" w:type="dxa"/>
              <w:bottom w:w="100" w:type="dxa"/>
              <w:right w:w="110" w:type="dxa"/>
            </w:tcMar>
            <w:vAlign w:val="center"/>
          </w:tcPr>
          <w:p w14:paraId="6A518045" w14:textId="77777777" w:rsidR="00A02DFF" w:rsidRPr="003526C0" w:rsidRDefault="00000000" w:rsidP="006B0F89">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操作系统</w:t>
            </w:r>
            <w:proofErr w:type="spellEnd"/>
          </w:p>
        </w:tc>
        <w:tc>
          <w:tcPr>
            <w:tcW w:w="7427" w:type="dxa"/>
            <w:shd w:val="clear" w:color="auto" w:fill="FFFFFF"/>
            <w:tcMar>
              <w:top w:w="100" w:type="dxa"/>
              <w:left w:w="110" w:type="dxa"/>
              <w:bottom w:w="100" w:type="dxa"/>
              <w:right w:w="110" w:type="dxa"/>
            </w:tcMar>
            <w:vAlign w:val="center"/>
          </w:tcPr>
          <w:p w14:paraId="53B2D1DF" w14:textId="42623F2D" w:rsidR="00A02DFF" w:rsidRPr="003526C0" w:rsidRDefault="00000000" w:rsidP="006B0F89">
            <w:pPr>
              <w:spacing w:after="30" w:line="252" w:lineRule="auto"/>
              <w:jc w:val="center"/>
              <w:rPr>
                <w:rFonts w:ascii="Times New Roman" w:hAnsi="Times New Roman"/>
                <w:color w:val="auto"/>
                <w:lang w:eastAsia="zh-CN"/>
              </w:rPr>
            </w:pPr>
            <w:r w:rsidRPr="003526C0">
              <w:rPr>
                <w:rFonts w:ascii="Times New Roman" w:hAnsi="Times New Roman"/>
                <w:color w:val="auto"/>
                <w:sz w:val="18"/>
              </w:rPr>
              <w:t xml:space="preserve">Windows 10/11 64 </w:t>
            </w:r>
            <w:proofErr w:type="spellStart"/>
            <w:r w:rsidRPr="003526C0">
              <w:rPr>
                <w:rFonts w:ascii="Times New Roman" w:hAnsi="Times New Roman"/>
                <w:color w:val="auto"/>
                <w:sz w:val="18"/>
              </w:rPr>
              <w:t>位（当前目标环境</w:t>
            </w:r>
            <w:proofErr w:type="spellEnd"/>
            <w:r w:rsidRPr="003526C0">
              <w:rPr>
                <w:rFonts w:ascii="Times New Roman" w:hAnsi="Times New Roman"/>
                <w:color w:val="auto"/>
                <w:sz w:val="18"/>
              </w:rPr>
              <w:t>）</w:t>
            </w:r>
          </w:p>
        </w:tc>
      </w:tr>
      <w:tr w:rsidR="003526C0" w:rsidRPr="003526C0" w14:paraId="0FD63E77" w14:textId="77777777" w:rsidTr="006B0F89">
        <w:trPr>
          <w:cantSplit/>
          <w:jc w:val="center"/>
        </w:trPr>
        <w:tc>
          <w:tcPr>
            <w:tcW w:w="1985" w:type="dxa"/>
            <w:shd w:val="clear" w:color="auto" w:fill="F4F7FA"/>
            <w:tcMar>
              <w:top w:w="100" w:type="dxa"/>
              <w:left w:w="110" w:type="dxa"/>
              <w:bottom w:w="100" w:type="dxa"/>
              <w:right w:w="110" w:type="dxa"/>
            </w:tcMar>
            <w:vAlign w:val="center"/>
          </w:tcPr>
          <w:p w14:paraId="07DABAED" w14:textId="77777777" w:rsidR="00A02DFF" w:rsidRPr="003526C0" w:rsidRDefault="00000000" w:rsidP="006B0F89">
            <w:pPr>
              <w:spacing w:after="30" w:line="252" w:lineRule="auto"/>
              <w:jc w:val="center"/>
              <w:rPr>
                <w:rFonts w:ascii="Times New Roman" w:hAnsi="Times New Roman"/>
                <w:color w:val="auto"/>
              </w:rPr>
            </w:pPr>
            <w:r w:rsidRPr="003526C0">
              <w:rPr>
                <w:rFonts w:ascii="Times New Roman" w:hAnsi="Times New Roman"/>
                <w:b/>
                <w:color w:val="auto"/>
                <w:sz w:val="18"/>
              </w:rPr>
              <w:t xml:space="preserve">GUI </w:t>
            </w:r>
            <w:proofErr w:type="spellStart"/>
            <w:r w:rsidRPr="003526C0">
              <w:rPr>
                <w:rFonts w:ascii="Times New Roman" w:hAnsi="Times New Roman"/>
                <w:b/>
                <w:color w:val="auto"/>
                <w:sz w:val="18"/>
              </w:rPr>
              <w:t>框架</w:t>
            </w:r>
            <w:proofErr w:type="spellEnd"/>
          </w:p>
        </w:tc>
        <w:tc>
          <w:tcPr>
            <w:tcW w:w="7427" w:type="dxa"/>
            <w:shd w:val="clear" w:color="auto" w:fill="F4F7FA"/>
            <w:tcMar>
              <w:top w:w="100" w:type="dxa"/>
              <w:left w:w="110" w:type="dxa"/>
              <w:bottom w:w="100" w:type="dxa"/>
              <w:right w:w="110" w:type="dxa"/>
            </w:tcMar>
            <w:vAlign w:val="center"/>
          </w:tcPr>
          <w:p w14:paraId="6D41C959" w14:textId="4F852827" w:rsidR="00A02DFF" w:rsidRPr="003526C0" w:rsidRDefault="00000000" w:rsidP="006B0F89">
            <w:pPr>
              <w:spacing w:after="30" w:line="252" w:lineRule="auto"/>
              <w:jc w:val="center"/>
              <w:rPr>
                <w:rFonts w:ascii="Times New Roman" w:hAnsi="Times New Roman"/>
                <w:color w:val="auto"/>
                <w:lang w:eastAsia="zh-CN"/>
              </w:rPr>
            </w:pPr>
            <w:r w:rsidRPr="003526C0">
              <w:rPr>
                <w:rFonts w:ascii="Times New Roman" w:hAnsi="Times New Roman"/>
                <w:color w:val="auto"/>
                <w:sz w:val="18"/>
              </w:rPr>
              <w:t>Qt 6</w:t>
            </w:r>
            <w:r w:rsidRPr="003526C0">
              <w:rPr>
                <w:rFonts w:ascii="Times New Roman" w:hAnsi="Times New Roman"/>
                <w:color w:val="auto"/>
                <w:sz w:val="18"/>
              </w:rPr>
              <w:t>；项目推荐</w:t>
            </w:r>
            <w:r w:rsidRPr="003526C0">
              <w:rPr>
                <w:rFonts w:ascii="Times New Roman" w:hAnsi="Times New Roman"/>
                <w:color w:val="auto"/>
                <w:sz w:val="18"/>
              </w:rPr>
              <w:t xml:space="preserve"> Qt 6.8.1 MinGW 64-bit Kit</w:t>
            </w:r>
          </w:p>
        </w:tc>
      </w:tr>
      <w:tr w:rsidR="003526C0" w:rsidRPr="003526C0" w14:paraId="6967E87E" w14:textId="77777777" w:rsidTr="006B0F89">
        <w:trPr>
          <w:cantSplit/>
          <w:jc w:val="center"/>
        </w:trPr>
        <w:tc>
          <w:tcPr>
            <w:tcW w:w="1985" w:type="dxa"/>
            <w:shd w:val="clear" w:color="auto" w:fill="FFFFFF"/>
            <w:tcMar>
              <w:top w:w="100" w:type="dxa"/>
              <w:left w:w="110" w:type="dxa"/>
              <w:bottom w:w="100" w:type="dxa"/>
              <w:right w:w="110" w:type="dxa"/>
            </w:tcMar>
            <w:vAlign w:val="center"/>
          </w:tcPr>
          <w:p w14:paraId="29271AB2" w14:textId="77777777" w:rsidR="00A02DFF" w:rsidRPr="003526C0" w:rsidRDefault="00000000" w:rsidP="006B0F89">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编程语言</w:t>
            </w:r>
            <w:proofErr w:type="spellEnd"/>
          </w:p>
        </w:tc>
        <w:tc>
          <w:tcPr>
            <w:tcW w:w="7427" w:type="dxa"/>
            <w:shd w:val="clear" w:color="auto" w:fill="FFFFFF"/>
            <w:tcMar>
              <w:top w:w="100" w:type="dxa"/>
              <w:left w:w="110" w:type="dxa"/>
              <w:bottom w:w="100" w:type="dxa"/>
              <w:right w:w="110" w:type="dxa"/>
            </w:tcMar>
            <w:vAlign w:val="center"/>
          </w:tcPr>
          <w:p w14:paraId="5C37F2BB" w14:textId="4E1E8779" w:rsidR="00A02DFF" w:rsidRPr="003526C0" w:rsidRDefault="00000000" w:rsidP="006B0F89">
            <w:pPr>
              <w:spacing w:after="30" w:line="252" w:lineRule="auto"/>
              <w:jc w:val="center"/>
              <w:rPr>
                <w:rFonts w:ascii="Times New Roman" w:hAnsi="Times New Roman"/>
                <w:color w:val="auto"/>
                <w:lang w:eastAsia="zh-CN"/>
              </w:rPr>
            </w:pPr>
            <w:r w:rsidRPr="003526C0">
              <w:rPr>
                <w:rFonts w:ascii="Times New Roman" w:hAnsi="Times New Roman"/>
                <w:color w:val="auto"/>
                <w:sz w:val="18"/>
              </w:rPr>
              <w:t>C++</w:t>
            </w:r>
          </w:p>
        </w:tc>
      </w:tr>
      <w:tr w:rsidR="003526C0" w:rsidRPr="003526C0" w14:paraId="59414F9A" w14:textId="77777777" w:rsidTr="006B0F89">
        <w:trPr>
          <w:cantSplit/>
          <w:jc w:val="center"/>
        </w:trPr>
        <w:tc>
          <w:tcPr>
            <w:tcW w:w="1985" w:type="dxa"/>
            <w:shd w:val="clear" w:color="auto" w:fill="F4F7FA"/>
            <w:tcMar>
              <w:top w:w="100" w:type="dxa"/>
              <w:left w:w="110" w:type="dxa"/>
              <w:bottom w:w="100" w:type="dxa"/>
              <w:right w:w="110" w:type="dxa"/>
            </w:tcMar>
            <w:vAlign w:val="center"/>
          </w:tcPr>
          <w:p w14:paraId="524F0D94" w14:textId="77777777" w:rsidR="00A02DFF" w:rsidRPr="003526C0" w:rsidRDefault="00000000" w:rsidP="006B0F89">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数据库</w:t>
            </w:r>
            <w:proofErr w:type="spellEnd"/>
          </w:p>
        </w:tc>
        <w:tc>
          <w:tcPr>
            <w:tcW w:w="7427" w:type="dxa"/>
            <w:shd w:val="clear" w:color="auto" w:fill="F4F7FA"/>
            <w:tcMar>
              <w:top w:w="100" w:type="dxa"/>
              <w:left w:w="110" w:type="dxa"/>
              <w:bottom w:w="100" w:type="dxa"/>
              <w:right w:w="110" w:type="dxa"/>
            </w:tcMar>
            <w:vAlign w:val="center"/>
          </w:tcPr>
          <w:p w14:paraId="3DC8BE82" w14:textId="04401CE7" w:rsidR="00A02DFF" w:rsidRPr="003526C0" w:rsidRDefault="00000000" w:rsidP="006B0F89">
            <w:pPr>
              <w:spacing w:after="30" w:line="252" w:lineRule="auto"/>
              <w:jc w:val="center"/>
              <w:rPr>
                <w:rFonts w:ascii="Times New Roman" w:hAnsi="Times New Roman"/>
                <w:color w:val="auto"/>
                <w:lang w:eastAsia="zh-CN"/>
              </w:rPr>
            </w:pPr>
            <w:proofErr w:type="spellStart"/>
            <w:r w:rsidRPr="003526C0">
              <w:rPr>
                <w:rFonts w:ascii="Times New Roman" w:hAnsi="Times New Roman"/>
                <w:color w:val="auto"/>
                <w:sz w:val="18"/>
              </w:rPr>
              <w:t>SQLite</w:t>
            </w:r>
            <w:r w:rsidRPr="003526C0">
              <w:rPr>
                <w:rFonts w:ascii="Times New Roman" w:hAnsi="Times New Roman"/>
                <w:color w:val="auto"/>
                <w:sz w:val="18"/>
              </w:rPr>
              <w:t>，通过</w:t>
            </w:r>
            <w:proofErr w:type="spellEnd"/>
            <w:r w:rsidRPr="003526C0">
              <w:rPr>
                <w:rFonts w:ascii="Times New Roman" w:hAnsi="Times New Roman"/>
                <w:color w:val="auto"/>
                <w:sz w:val="18"/>
              </w:rPr>
              <w:t xml:space="preserve"> Qt SQL SQLite </w:t>
            </w:r>
            <w:proofErr w:type="spellStart"/>
            <w:r w:rsidRPr="003526C0">
              <w:rPr>
                <w:rFonts w:ascii="Times New Roman" w:hAnsi="Times New Roman"/>
                <w:color w:val="auto"/>
                <w:sz w:val="18"/>
              </w:rPr>
              <w:t>驱动</w:t>
            </w:r>
            <w:proofErr w:type="spellEnd"/>
          </w:p>
        </w:tc>
      </w:tr>
      <w:tr w:rsidR="003526C0" w:rsidRPr="003526C0" w14:paraId="06005BEA" w14:textId="77777777" w:rsidTr="006B0F89">
        <w:trPr>
          <w:cantSplit/>
          <w:jc w:val="center"/>
        </w:trPr>
        <w:tc>
          <w:tcPr>
            <w:tcW w:w="1985" w:type="dxa"/>
            <w:shd w:val="clear" w:color="auto" w:fill="FFFFFF"/>
            <w:tcMar>
              <w:top w:w="100" w:type="dxa"/>
              <w:left w:w="110" w:type="dxa"/>
              <w:bottom w:w="100" w:type="dxa"/>
              <w:right w:w="110" w:type="dxa"/>
            </w:tcMar>
            <w:vAlign w:val="center"/>
          </w:tcPr>
          <w:p w14:paraId="3997A0A3" w14:textId="77777777" w:rsidR="00A02DFF" w:rsidRPr="003526C0" w:rsidRDefault="00000000" w:rsidP="006B0F89">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构建系统</w:t>
            </w:r>
            <w:proofErr w:type="spellEnd"/>
          </w:p>
        </w:tc>
        <w:tc>
          <w:tcPr>
            <w:tcW w:w="7427" w:type="dxa"/>
            <w:shd w:val="clear" w:color="auto" w:fill="FFFFFF"/>
            <w:tcMar>
              <w:top w:w="100" w:type="dxa"/>
              <w:left w:w="110" w:type="dxa"/>
              <w:bottom w:w="100" w:type="dxa"/>
              <w:right w:w="110" w:type="dxa"/>
            </w:tcMar>
            <w:vAlign w:val="center"/>
          </w:tcPr>
          <w:p w14:paraId="08FA50F4" w14:textId="2AA18BA2" w:rsidR="00A02DFF" w:rsidRPr="003526C0" w:rsidRDefault="00000000" w:rsidP="006B0F89">
            <w:pPr>
              <w:spacing w:after="30" w:line="252" w:lineRule="auto"/>
              <w:jc w:val="center"/>
              <w:rPr>
                <w:rFonts w:ascii="Times New Roman" w:hAnsi="Times New Roman"/>
                <w:color w:val="auto"/>
                <w:lang w:eastAsia="zh-CN"/>
              </w:rPr>
            </w:pPr>
            <w:proofErr w:type="spellStart"/>
            <w:r w:rsidRPr="003526C0">
              <w:rPr>
                <w:rFonts w:ascii="Times New Roman" w:hAnsi="Times New Roman"/>
                <w:color w:val="auto"/>
                <w:sz w:val="18"/>
              </w:rPr>
              <w:t>CMake</w:t>
            </w:r>
            <w:r w:rsidRPr="003526C0">
              <w:rPr>
                <w:rFonts w:ascii="Times New Roman" w:hAnsi="Times New Roman"/>
                <w:color w:val="auto"/>
                <w:sz w:val="18"/>
              </w:rPr>
              <w:t>；可在</w:t>
            </w:r>
            <w:proofErr w:type="spellEnd"/>
            <w:r w:rsidRPr="003526C0">
              <w:rPr>
                <w:rFonts w:ascii="Times New Roman" w:hAnsi="Times New Roman"/>
                <w:color w:val="auto"/>
                <w:sz w:val="18"/>
              </w:rPr>
              <w:t xml:space="preserve"> Qt Creator </w:t>
            </w:r>
            <w:proofErr w:type="spellStart"/>
            <w:r w:rsidRPr="003526C0">
              <w:rPr>
                <w:rFonts w:ascii="Times New Roman" w:hAnsi="Times New Roman"/>
                <w:color w:val="auto"/>
                <w:sz w:val="18"/>
              </w:rPr>
              <w:t>中打开项目</w:t>
            </w:r>
            <w:proofErr w:type="spellEnd"/>
          </w:p>
        </w:tc>
      </w:tr>
      <w:tr w:rsidR="003526C0" w:rsidRPr="003526C0" w14:paraId="49A0E546" w14:textId="77777777" w:rsidTr="006B0F89">
        <w:trPr>
          <w:cantSplit/>
          <w:jc w:val="center"/>
        </w:trPr>
        <w:tc>
          <w:tcPr>
            <w:tcW w:w="1985" w:type="dxa"/>
            <w:shd w:val="clear" w:color="auto" w:fill="F4F7FA"/>
            <w:tcMar>
              <w:top w:w="100" w:type="dxa"/>
              <w:left w:w="110" w:type="dxa"/>
              <w:bottom w:w="100" w:type="dxa"/>
              <w:right w:w="110" w:type="dxa"/>
            </w:tcMar>
            <w:vAlign w:val="center"/>
          </w:tcPr>
          <w:p w14:paraId="56D2C71F" w14:textId="77777777" w:rsidR="00A02DFF" w:rsidRPr="003526C0" w:rsidRDefault="00000000" w:rsidP="006B0F89">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运行依赖</w:t>
            </w:r>
            <w:proofErr w:type="spellEnd"/>
          </w:p>
        </w:tc>
        <w:tc>
          <w:tcPr>
            <w:tcW w:w="7427" w:type="dxa"/>
            <w:shd w:val="clear" w:color="auto" w:fill="F4F7FA"/>
            <w:tcMar>
              <w:top w:w="100" w:type="dxa"/>
              <w:left w:w="110" w:type="dxa"/>
              <w:bottom w:w="100" w:type="dxa"/>
              <w:right w:w="110" w:type="dxa"/>
            </w:tcMar>
            <w:vAlign w:val="center"/>
          </w:tcPr>
          <w:p w14:paraId="6F2DC30E" w14:textId="127684CB" w:rsidR="00A02DFF" w:rsidRPr="003526C0" w:rsidRDefault="00000000" w:rsidP="006B0F89">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 xml:space="preserve">Qt </w:t>
            </w:r>
            <w:r w:rsidRPr="003526C0">
              <w:rPr>
                <w:rFonts w:ascii="Times New Roman" w:hAnsi="Times New Roman"/>
                <w:color w:val="auto"/>
                <w:sz w:val="18"/>
                <w:lang w:eastAsia="zh-CN"/>
              </w:rPr>
              <w:t>核心</w:t>
            </w:r>
            <w:r w:rsidRPr="003526C0">
              <w:rPr>
                <w:rFonts w:ascii="Times New Roman" w:hAnsi="Times New Roman"/>
                <w:color w:val="auto"/>
                <w:sz w:val="18"/>
                <w:lang w:eastAsia="zh-CN"/>
              </w:rPr>
              <w:t>/</w:t>
            </w:r>
            <w:r w:rsidRPr="003526C0">
              <w:rPr>
                <w:rFonts w:ascii="Times New Roman" w:hAnsi="Times New Roman"/>
                <w:color w:val="auto"/>
                <w:sz w:val="18"/>
                <w:lang w:eastAsia="zh-CN"/>
              </w:rPr>
              <w:t>网络</w:t>
            </w:r>
            <w:r w:rsidRPr="003526C0">
              <w:rPr>
                <w:rFonts w:ascii="Times New Roman" w:hAnsi="Times New Roman"/>
                <w:color w:val="auto"/>
                <w:sz w:val="18"/>
                <w:lang w:eastAsia="zh-CN"/>
              </w:rPr>
              <w:t>/</w:t>
            </w:r>
            <w:r w:rsidRPr="003526C0">
              <w:rPr>
                <w:rFonts w:ascii="Times New Roman" w:hAnsi="Times New Roman"/>
                <w:color w:val="auto"/>
                <w:sz w:val="18"/>
                <w:lang w:eastAsia="zh-CN"/>
              </w:rPr>
              <w:t>串口</w:t>
            </w:r>
            <w:r w:rsidRPr="003526C0">
              <w:rPr>
                <w:rFonts w:ascii="Times New Roman" w:hAnsi="Times New Roman"/>
                <w:color w:val="auto"/>
                <w:sz w:val="18"/>
                <w:lang w:eastAsia="zh-CN"/>
              </w:rPr>
              <w:t xml:space="preserve">/SQL/Widgets </w:t>
            </w:r>
            <w:r w:rsidRPr="003526C0">
              <w:rPr>
                <w:rFonts w:ascii="Times New Roman" w:hAnsi="Times New Roman"/>
                <w:color w:val="auto"/>
                <w:sz w:val="18"/>
                <w:lang w:eastAsia="zh-CN"/>
              </w:rPr>
              <w:t>模块及对应平台插件；发布包应随附所需依赖</w:t>
            </w:r>
          </w:p>
        </w:tc>
      </w:tr>
    </w:tbl>
    <w:p w14:paraId="3C888B91" w14:textId="77777777" w:rsidR="00A02DFF" w:rsidRPr="003526C0" w:rsidRDefault="00A02DFF">
      <w:pPr>
        <w:spacing w:after="60"/>
        <w:rPr>
          <w:rFonts w:ascii="Times New Roman" w:hAnsi="Times New Roman"/>
          <w:color w:val="auto"/>
          <w:lang w:eastAsia="zh-CN"/>
        </w:rPr>
      </w:pPr>
    </w:p>
    <w:p w14:paraId="5D5F0B0C" w14:textId="77777777" w:rsidR="00A02DFF" w:rsidRPr="003526C0" w:rsidRDefault="00000000" w:rsidP="00D67ADA">
      <w:pPr>
        <w:ind w:firstLineChars="200" w:firstLine="420"/>
        <w:rPr>
          <w:rFonts w:ascii="Times New Roman" w:hAnsi="Times New Roman"/>
          <w:color w:val="auto"/>
          <w:lang w:eastAsia="zh-CN"/>
        </w:rPr>
      </w:pPr>
      <w:r w:rsidRPr="003526C0">
        <w:rPr>
          <w:rFonts w:ascii="Times New Roman" w:hAnsi="Times New Roman"/>
          <w:b/>
          <w:color w:val="auto"/>
          <w:lang w:eastAsia="zh-CN"/>
        </w:rPr>
        <w:t>数据库文件路径现状与目标：</w:t>
      </w:r>
      <w:r w:rsidRPr="003526C0">
        <w:rPr>
          <w:rFonts w:ascii="Times New Roman" w:hAnsi="Times New Roman"/>
          <w:color w:val="auto"/>
          <w:lang w:eastAsia="zh-CN"/>
        </w:rPr>
        <w:t xml:space="preserve"> </w:t>
      </w:r>
      <w:r w:rsidRPr="003526C0">
        <w:rPr>
          <w:rFonts w:ascii="Times New Roman" w:hAnsi="Times New Roman"/>
          <w:color w:val="auto"/>
          <w:lang w:eastAsia="zh-CN"/>
        </w:rPr>
        <w:t>当前文件名是相对路径</w:t>
      </w:r>
      <w:r w:rsidRPr="003526C0">
        <w:rPr>
          <w:rFonts w:ascii="Times New Roman" w:hAnsi="Times New Roman"/>
          <w:color w:val="auto"/>
          <w:lang w:eastAsia="zh-CN"/>
        </w:rPr>
        <w:t xml:space="preserve"> </w:t>
      </w:r>
      <w:proofErr w:type="spellStart"/>
      <w:r w:rsidRPr="003526C0">
        <w:rPr>
          <w:rFonts w:ascii="Times New Roman" w:hAnsi="Times New Roman"/>
          <w:color w:val="auto"/>
          <w:sz w:val="20"/>
          <w:lang w:eastAsia="zh-CN"/>
        </w:rPr>
        <w:t>device.db</w:t>
      </w:r>
      <w:proofErr w:type="spellEnd"/>
      <w:r w:rsidRPr="003526C0">
        <w:rPr>
          <w:rFonts w:ascii="Times New Roman" w:hAnsi="Times New Roman"/>
          <w:color w:val="auto"/>
          <w:lang w:eastAsia="zh-CN"/>
        </w:rPr>
        <w:t>，实际目录取决于进程工作目录；不是当前代码明确配置的</w:t>
      </w:r>
      <w:r w:rsidRPr="003526C0">
        <w:rPr>
          <w:rFonts w:ascii="Times New Roman" w:hAnsi="Times New Roman"/>
          <w:color w:val="auto"/>
          <w:lang w:eastAsia="zh-CN"/>
        </w:rPr>
        <w:t xml:space="preserve"> </w:t>
      </w:r>
      <w:proofErr w:type="spellStart"/>
      <w:r w:rsidRPr="003526C0">
        <w:rPr>
          <w:rFonts w:ascii="Times New Roman" w:hAnsi="Times New Roman"/>
          <w:color w:val="auto"/>
          <w:lang w:eastAsia="zh-CN"/>
        </w:rPr>
        <w:t>AppData</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路径。</w:t>
      </w:r>
      <w:proofErr w:type="gramStart"/>
      <w:r w:rsidRPr="003526C0">
        <w:rPr>
          <w:rFonts w:ascii="Times New Roman" w:hAnsi="Times New Roman"/>
          <w:color w:val="auto"/>
          <w:lang w:eastAsia="zh-CN"/>
        </w:rPr>
        <w:t>不同启动</w:t>
      </w:r>
      <w:proofErr w:type="gramEnd"/>
      <w:r w:rsidRPr="003526C0">
        <w:rPr>
          <w:rFonts w:ascii="Times New Roman" w:hAnsi="Times New Roman"/>
          <w:color w:val="auto"/>
          <w:lang w:eastAsia="zh-CN"/>
        </w:rPr>
        <w:t>方式可能产生不同数据库副本。</w:t>
      </w:r>
      <w:r w:rsidRPr="003526C0">
        <w:rPr>
          <w:rFonts w:ascii="Times New Roman" w:hAnsi="Times New Roman"/>
          <w:color w:val="auto"/>
          <w:lang w:eastAsia="zh-CN"/>
        </w:rPr>
        <w:t xml:space="preserve">V1.0 </w:t>
      </w:r>
      <w:r w:rsidRPr="003526C0">
        <w:rPr>
          <w:rFonts w:ascii="Times New Roman" w:hAnsi="Times New Roman"/>
          <w:color w:val="auto"/>
          <w:lang w:eastAsia="zh-CN"/>
        </w:rPr>
        <w:t>需在固定应用数据目录创建</w:t>
      </w:r>
      <w:r w:rsidRPr="003526C0">
        <w:rPr>
          <w:rFonts w:ascii="Times New Roman" w:hAnsi="Times New Roman"/>
          <w:color w:val="auto"/>
          <w:lang w:eastAsia="zh-CN"/>
        </w:rPr>
        <w:t>/</w:t>
      </w:r>
      <w:r w:rsidRPr="003526C0">
        <w:rPr>
          <w:rFonts w:ascii="Times New Roman" w:hAnsi="Times New Roman"/>
          <w:color w:val="auto"/>
          <w:lang w:eastAsia="zh-CN"/>
        </w:rPr>
        <w:t>打开数据库，并将绝对路径记录到启动日志，以便用户定位和备份；迁移已有工作目录数据库的策略纳入发布决策。通过标准是从两个不同工作目录启动时仍打开同一个已知数据库文件，启动日志显示其绝对路径，且旧数据库迁移结果符合已选定策略。</w:t>
      </w:r>
    </w:p>
    <w:p w14:paraId="2237AF3E" w14:textId="77777777" w:rsidR="00A02DFF" w:rsidRPr="003526C0" w:rsidRDefault="00000000">
      <w:pPr>
        <w:pStyle w:val="31"/>
        <w:rPr>
          <w:rFonts w:ascii="Times New Roman" w:hAnsi="Times New Roman"/>
          <w:color w:val="auto"/>
        </w:rPr>
      </w:pPr>
      <w:bookmarkStart w:id="151" w:name="_Toc242814594"/>
      <w:r w:rsidRPr="003526C0">
        <w:rPr>
          <w:rFonts w:ascii="Times New Roman" w:eastAsia="微软雅黑" w:hAnsi="Times New Roman"/>
          <w:color w:val="auto"/>
        </w:rPr>
        <w:t xml:space="preserve">7.7.2 </w:t>
      </w:r>
      <w:proofErr w:type="spellStart"/>
      <w:r w:rsidRPr="003526C0">
        <w:rPr>
          <w:rFonts w:ascii="Times New Roman" w:eastAsia="微软雅黑" w:hAnsi="Times New Roman"/>
          <w:color w:val="auto"/>
        </w:rPr>
        <w:t>硬件与网络环境</w:t>
      </w:r>
      <w:bookmarkEnd w:id="151"/>
      <w:proofErr w:type="spellEnd"/>
    </w:p>
    <w:p w14:paraId="4D4A95DE" w14:textId="77777777" w:rsidR="00A02DFF" w:rsidRPr="003526C0" w:rsidRDefault="00000000" w:rsidP="00C62920">
      <w:pPr>
        <w:pStyle w:val="a0"/>
        <w:numPr>
          <w:ilvl w:val="0"/>
          <w:numId w:val="32"/>
        </w:numPr>
        <w:rPr>
          <w:rFonts w:ascii="Times New Roman" w:hAnsi="Times New Roman"/>
          <w:color w:val="auto"/>
          <w:lang w:eastAsia="zh-CN"/>
        </w:rPr>
      </w:pPr>
      <w:r w:rsidRPr="003526C0">
        <w:rPr>
          <w:rFonts w:ascii="Times New Roman" w:hAnsi="Times New Roman"/>
          <w:color w:val="auto"/>
          <w:lang w:eastAsia="zh-CN"/>
        </w:rPr>
        <w:t>串口设备需有可用</w:t>
      </w:r>
      <w:r w:rsidRPr="003526C0">
        <w:rPr>
          <w:rFonts w:ascii="Times New Roman" w:hAnsi="Times New Roman"/>
          <w:color w:val="auto"/>
          <w:lang w:eastAsia="zh-CN"/>
        </w:rPr>
        <w:t xml:space="preserve"> COM </w:t>
      </w:r>
      <w:r w:rsidRPr="003526C0">
        <w:rPr>
          <w:rFonts w:ascii="Times New Roman" w:hAnsi="Times New Roman"/>
          <w:color w:val="auto"/>
          <w:lang w:eastAsia="zh-CN"/>
        </w:rPr>
        <w:t>端口及正确驱动；串口配置需与设备手册一致。</w:t>
      </w:r>
    </w:p>
    <w:p w14:paraId="41645644" w14:textId="77777777" w:rsidR="00A02DFF" w:rsidRPr="003526C0" w:rsidRDefault="00000000" w:rsidP="00C62920">
      <w:pPr>
        <w:pStyle w:val="a0"/>
        <w:numPr>
          <w:ilvl w:val="0"/>
          <w:numId w:val="32"/>
        </w:numPr>
        <w:rPr>
          <w:rFonts w:ascii="Times New Roman" w:hAnsi="Times New Roman"/>
          <w:color w:val="auto"/>
          <w:lang w:eastAsia="zh-CN"/>
        </w:rPr>
      </w:pPr>
      <w:r w:rsidRPr="003526C0">
        <w:rPr>
          <w:rFonts w:ascii="Times New Roman" w:hAnsi="Times New Roman"/>
          <w:color w:val="auto"/>
          <w:lang w:eastAsia="zh-CN"/>
        </w:rPr>
        <w:t>虚拟串口测试需外部软件创建配对端口；上位机和模拟器分别使用配对两端。</w:t>
      </w:r>
    </w:p>
    <w:p w14:paraId="414E48C4" w14:textId="77777777" w:rsidR="00A02DFF" w:rsidRPr="003526C0" w:rsidRDefault="00000000" w:rsidP="00C62920">
      <w:pPr>
        <w:pStyle w:val="a0"/>
        <w:numPr>
          <w:ilvl w:val="0"/>
          <w:numId w:val="32"/>
        </w:numPr>
        <w:rPr>
          <w:rFonts w:ascii="Times New Roman" w:hAnsi="Times New Roman"/>
          <w:color w:val="auto"/>
        </w:rPr>
      </w:pPr>
      <w:r w:rsidRPr="003526C0">
        <w:rPr>
          <w:rFonts w:ascii="Times New Roman" w:hAnsi="Times New Roman"/>
          <w:color w:val="auto"/>
        </w:rPr>
        <w:t xml:space="preserve">Modbus TCP </w:t>
      </w:r>
      <w:proofErr w:type="spellStart"/>
      <w:r w:rsidRPr="003526C0">
        <w:rPr>
          <w:rFonts w:ascii="Times New Roman" w:hAnsi="Times New Roman"/>
          <w:color w:val="auto"/>
        </w:rPr>
        <w:t>设备需</w:t>
      </w:r>
      <w:proofErr w:type="spellEnd"/>
      <w:r w:rsidRPr="003526C0">
        <w:rPr>
          <w:rFonts w:ascii="Times New Roman" w:hAnsi="Times New Roman"/>
          <w:color w:val="auto"/>
        </w:rPr>
        <w:t xml:space="preserve"> IP </w:t>
      </w:r>
      <w:proofErr w:type="spellStart"/>
      <w:r w:rsidRPr="003526C0">
        <w:rPr>
          <w:rFonts w:ascii="Times New Roman" w:hAnsi="Times New Roman"/>
          <w:color w:val="auto"/>
        </w:rPr>
        <w:t>可达、端口开放且</w:t>
      </w:r>
      <w:proofErr w:type="spellEnd"/>
      <w:r w:rsidRPr="003526C0">
        <w:rPr>
          <w:rFonts w:ascii="Times New Roman" w:hAnsi="Times New Roman"/>
          <w:color w:val="auto"/>
        </w:rPr>
        <w:t xml:space="preserve"> Unit ID/</w:t>
      </w:r>
      <w:proofErr w:type="spellStart"/>
      <w:r w:rsidRPr="003526C0">
        <w:rPr>
          <w:rFonts w:ascii="Times New Roman" w:hAnsi="Times New Roman"/>
          <w:color w:val="auto"/>
        </w:rPr>
        <w:t>寄存器映射正确</w:t>
      </w:r>
      <w:proofErr w:type="spellEnd"/>
      <w:r w:rsidRPr="003526C0">
        <w:rPr>
          <w:rFonts w:ascii="Times New Roman" w:hAnsi="Times New Roman"/>
          <w:color w:val="auto"/>
        </w:rPr>
        <w:t>。</w:t>
      </w:r>
    </w:p>
    <w:p w14:paraId="734A6DC7" w14:textId="77777777" w:rsidR="00A02DFF" w:rsidRPr="003526C0" w:rsidRDefault="00000000" w:rsidP="00C62920">
      <w:pPr>
        <w:pStyle w:val="a0"/>
        <w:numPr>
          <w:ilvl w:val="0"/>
          <w:numId w:val="32"/>
        </w:numPr>
        <w:rPr>
          <w:rFonts w:ascii="Times New Roman" w:hAnsi="Times New Roman"/>
          <w:color w:val="auto"/>
          <w:lang w:eastAsia="zh-CN"/>
        </w:rPr>
      </w:pPr>
      <w:r w:rsidRPr="003526C0">
        <w:rPr>
          <w:rFonts w:ascii="Times New Roman" w:hAnsi="Times New Roman"/>
          <w:color w:val="auto"/>
          <w:lang w:eastAsia="zh-CN"/>
        </w:rPr>
        <w:t>CPU</w:t>
      </w:r>
      <w:r w:rsidRPr="003526C0">
        <w:rPr>
          <w:rFonts w:ascii="Times New Roman" w:hAnsi="Times New Roman"/>
          <w:color w:val="auto"/>
          <w:lang w:eastAsia="zh-CN"/>
        </w:rPr>
        <w:t>、内存、屏幕分辨率和设备数量暂无正式最低规格，需在目标设备规模下验证后补齐。</w:t>
      </w:r>
    </w:p>
    <w:p w14:paraId="09625EB0" w14:textId="77777777" w:rsidR="00A02DFF" w:rsidRPr="003526C0" w:rsidRDefault="00000000">
      <w:pPr>
        <w:pStyle w:val="31"/>
        <w:rPr>
          <w:rFonts w:ascii="Times New Roman" w:hAnsi="Times New Roman"/>
          <w:color w:val="auto"/>
        </w:rPr>
      </w:pPr>
      <w:bookmarkStart w:id="152" w:name="_Toc242814595"/>
      <w:r w:rsidRPr="003526C0">
        <w:rPr>
          <w:rFonts w:ascii="Times New Roman" w:eastAsia="微软雅黑" w:hAnsi="Times New Roman"/>
          <w:color w:val="auto"/>
        </w:rPr>
        <w:t xml:space="preserve">7.7.3 </w:t>
      </w:r>
      <w:proofErr w:type="spellStart"/>
      <w:r w:rsidRPr="003526C0">
        <w:rPr>
          <w:rFonts w:ascii="Times New Roman" w:eastAsia="微软雅黑" w:hAnsi="Times New Roman"/>
          <w:color w:val="auto"/>
        </w:rPr>
        <w:t>部署与运行支持需求</w:t>
      </w:r>
      <w:bookmarkEnd w:id="152"/>
      <w:proofErr w:type="spellEnd"/>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618"/>
        <w:gridCol w:w="4559"/>
        <w:gridCol w:w="3235"/>
      </w:tblGrid>
      <w:tr w:rsidR="003526C0" w:rsidRPr="003526C0" w14:paraId="0CDE4E49" w14:textId="77777777" w:rsidTr="00510B9E">
        <w:trPr>
          <w:tblHeader/>
          <w:jc w:val="center"/>
        </w:trPr>
        <w:tc>
          <w:tcPr>
            <w:tcW w:w="1618" w:type="dxa"/>
            <w:shd w:val="clear" w:color="auto" w:fill="203B59"/>
            <w:tcMar>
              <w:top w:w="100" w:type="dxa"/>
              <w:left w:w="110" w:type="dxa"/>
              <w:bottom w:w="100" w:type="dxa"/>
              <w:right w:w="110" w:type="dxa"/>
            </w:tcMar>
            <w:vAlign w:val="center"/>
          </w:tcPr>
          <w:p w14:paraId="1DD72EED" w14:textId="77777777" w:rsidR="00A02DFF" w:rsidRPr="003526C0" w:rsidRDefault="00000000" w:rsidP="00510B9E">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编号</w:t>
            </w:r>
            <w:proofErr w:type="spellEnd"/>
          </w:p>
        </w:tc>
        <w:tc>
          <w:tcPr>
            <w:tcW w:w="4559" w:type="dxa"/>
            <w:shd w:val="clear" w:color="auto" w:fill="203B59"/>
            <w:tcMar>
              <w:top w:w="100" w:type="dxa"/>
              <w:left w:w="110" w:type="dxa"/>
              <w:bottom w:w="100" w:type="dxa"/>
              <w:right w:w="110" w:type="dxa"/>
            </w:tcMar>
            <w:vAlign w:val="center"/>
          </w:tcPr>
          <w:p w14:paraId="632FFB49" w14:textId="77777777" w:rsidR="00A02DFF" w:rsidRPr="003526C0" w:rsidRDefault="00000000" w:rsidP="00510B9E">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需求</w:t>
            </w:r>
            <w:proofErr w:type="spellEnd"/>
          </w:p>
        </w:tc>
        <w:tc>
          <w:tcPr>
            <w:tcW w:w="3235" w:type="dxa"/>
            <w:shd w:val="clear" w:color="auto" w:fill="203B59"/>
            <w:tcMar>
              <w:top w:w="100" w:type="dxa"/>
              <w:left w:w="110" w:type="dxa"/>
              <w:bottom w:w="100" w:type="dxa"/>
              <w:right w:w="110" w:type="dxa"/>
            </w:tcMar>
            <w:vAlign w:val="center"/>
          </w:tcPr>
          <w:p w14:paraId="42C7FA68" w14:textId="77777777" w:rsidR="00A02DFF" w:rsidRPr="003526C0" w:rsidRDefault="00000000" w:rsidP="00510B9E">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验收方法</w:t>
            </w:r>
            <w:proofErr w:type="spellEnd"/>
          </w:p>
        </w:tc>
      </w:tr>
      <w:tr w:rsidR="003526C0" w:rsidRPr="003526C0" w14:paraId="59BD07DE" w14:textId="77777777" w:rsidTr="00510B9E">
        <w:trPr>
          <w:cantSplit/>
          <w:jc w:val="center"/>
        </w:trPr>
        <w:tc>
          <w:tcPr>
            <w:tcW w:w="1618" w:type="dxa"/>
            <w:shd w:val="clear" w:color="auto" w:fill="FFFFFF"/>
            <w:tcMar>
              <w:top w:w="100" w:type="dxa"/>
              <w:left w:w="110" w:type="dxa"/>
              <w:bottom w:w="100" w:type="dxa"/>
              <w:right w:w="110" w:type="dxa"/>
            </w:tcMar>
            <w:vAlign w:val="center"/>
          </w:tcPr>
          <w:p w14:paraId="476E0C94" w14:textId="77777777" w:rsidR="00A02DFF" w:rsidRPr="001572DB" w:rsidRDefault="00000000" w:rsidP="00510B9E">
            <w:pPr>
              <w:spacing w:after="30" w:line="252" w:lineRule="auto"/>
              <w:jc w:val="center"/>
              <w:rPr>
                <w:rFonts w:ascii="Times New Roman" w:hAnsi="Times New Roman"/>
                <w:b/>
                <w:bCs/>
                <w:color w:val="auto"/>
              </w:rPr>
            </w:pPr>
            <w:r w:rsidRPr="001572DB">
              <w:rPr>
                <w:rFonts w:ascii="Times New Roman" w:hAnsi="Times New Roman"/>
                <w:b/>
                <w:bCs/>
                <w:color w:val="auto"/>
                <w:sz w:val="18"/>
              </w:rPr>
              <w:t>NFR-DEP-001</w:t>
            </w:r>
          </w:p>
        </w:tc>
        <w:tc>
          <w:tcPr>
            <w:tcW w:w="4559" w:type="dxa"/>
            <w:shd w:val="clear" w:color="auto" w:fill="FFFFFF"/>
            <w:tcMar>
              <w:top w:w="100" w:type="dxa"/>
              <w:left w:w="110" w:type="dxa"/>
              <w:bottom w:w="100" w:type="dxa"/>
              <w:right w:w="110" w:type="dxa"/>
            </w:tcMar>
            <w:vAlign w:val="center"/>
          </w:tcPr>
          <w:p w14:paraId="63E55D3C" w14:textId="77777777" w:rsidR="00A02DFF" w:rsidRPr="003526C0" w:rsidRDefault="00000000" w:rsidP="00510B9E">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发布包应包含运行所需的</w:t>
            </w:r>
            <w:r w:rsidRPr="003526C0">
              <w:rPr>
                <w:rFonts w:ascii="Times New Roman" w:hAnsi="Times New Roman"/>
                <w:color w:val="auto"/>
                <w:sz w:val="18"/>
                <w:lang w:eastAsia="zh-CN"/>
              </w:rPr>
              <w:t xml:space="preserve"> Qt </w:t>
            </w:r>
            <w:r w:rsidRPr="003526C0">
              <w:rPr>
                <w:rFonts w:ascii="Times New Roman" w:hAnsi="Times New Roman"/>
                <w:color w:val="auto"/>
                <w:sz w:val="18"/>
                <w:lang w:eastAsia="zh-CN"/>
              </w:rPr>
              <w:t>库、</w:t>
            </w:r>
            <w:r w:rsidRPr="003526C0">
              <w:rPr>
                <w:rFonts w:ascii="Times New Roman" w:hAnsi="Times New Roman"/>
                <w:color w:val="auto"/>
                <w:sz w:val="18"/>
                <w:lang w:eastAsia="zh-CN"/>
              </w:rPr>
              <w:t xml:space="preserve">SQLite </w:t>
            </w:r>
            <w:r w:rsidRPr="003526C0">
              <w:rPr>
                <w:rFonts w:ascii="Times New Roman" w:hAnsi="Times New Roman"/>
                <w:color w:val="auto"/>
                <w:sz w:val="18"/>
                <w:lang w:eastAsia="zh-CN"/>
              </w:rPr>
              <w:t>驱动和平台插件，普通用户无需安装</w:t>
            </w:r>
            <w:r w:rsidRPr="003526C0">
              <w:rPr>
                <w:rFonts w:ascii="Times New Roman" w:hAnsi="Times New Roman"/>
                <w:color w:val="auto"/>
                <w:sz w:val="18"/>
                <w:lang w:eastAsia="zh-CN"/>
              </w:rPr>
              <w:t xml:space="preserve"> Qt </w:t>
            </w:r>
            <w:r w:rsidRPr="003526C0">
              <w:rPr>
                <w:rFonts w:ascii="Times New Roman" w:hAnsi="Times New Roman"/>
                <w:color w:val="auto"/>
                <w:sz w:val="18"/>
                <w:lang w:eastAsia="zh-CN"/>
              </w:rPr>
              <w:t>开发环境即可启动。</w:t>
            </w:r>
          </w:p>
        </w:tc>
        <w:tc>
          <w:tcPr>
            <w:tcW w:w="3235" w:type="dxa"/>
            <w:shd w:val="clear" w:color="auto" w:fill="FFFFFF"/>
            <w:tcMar>
              <w:top w:w="100" w:type="dxa"/>
              <w:left w:w="110" w:type="dxa"/>
              <w:bottom w:w="100" w:type="dxa"/>
              <w:right w:w="110" w:type="dxa"/>
            </w:tcMar>
            <w:vAlign w:val="center"/>
          </w:tcPr>
          <w:p w14:paraId="7136ADF8" w14:textId="77777777" w:rsidR="00A02DFF" w:rsidRPr="003526C0" w:rsidRDefault="00000000" w:rsidP="00510B9E">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在未安装</w:t>
            </w:r>
            <w:proofErr w:type="spellEnd"/>
            <w:r w:rsidRPr="003526C0">
              <w:rPr>
                <w:rFonts w:ascii="Times New Roman" w:hAnsi="Times New Roman"/>
                <w:color w:val="auto"/>
                <w:sz w:val="18"/>
              </w:rPr>
              <w:t xml:space="preserve"> Qt Creator/SDK </w:t>
            </w:r>
            <w:proofErr w:type="spellStart"/>
            <w:r w:rsidRPr="003526C0">
              <w:rPr>
                <w:rFonts w:ascii="Times New Roman" w:hAnsi="Times New Roman"/>
                <w:color w:val="auto"/>
                <w:sz w:val="18"/>
              </w:rPr>
              <w:t>的干净</w:t>
            </w:r>
            <w:proofErr w:type="spellEnd"/>
            <w:r w:rsidRPr="003526C0">
              <w:rPr>
                <w:rFonts w:ascii="Times New Roman" w:hAnsi="Times New Roman"/>
                <w:color w:val="auto"/>
                <w:sz w:val="18"/>
              </w:rPr>
              <w:t xml:space="preserve"> Windows </w:t>
            </w:r>
            <w:proofErr w:type="spellStart"/>
            <w:r w:rsidRPr="003526C0">
              <w:rPr>
                <w:rFonts w:ascii="Times New Roman" w:hAnsi="Times New Roman"/>
                <w:color w:val="auto"/>
                <w:sz w:val="18"/>
              </w:rPr>
              <w:t>环境安装或解压运行，检查依赖加载及主要功能启动</w:t>
            </w:r>
            <w:proofErr w:type="spellEnd"/>
            <w:r w:rsidRPr="003526C0">
              <w:rPr>
                <w:rFonts w:ascii="Times New Roman" w:hAnsi="Times New Roman"/>
                <w:color w:val="auto"/>
                <w:sz w:val="18"/>
              </w:rPr>
              <w:t>。</w:t>
            </w:r>
          </w:p>
        </w:tc>
      </w:tr>
      <w:tr w:rsidR="003526C0" w:rsidRPr="003526C0" w14:paraId="33CAE541" w14:textId="77777777" w:rsidTr="00510B9E">
        <w:trPr>
          <w:cantSplit/>
          <w:jc w:val="center"/>
        </w:trPr>
        <w:tc>
          <w:tcPr>
            <w:tcW w:w="1618" w:type="dxa"/>
            <w:shd w:val="clear" w:color="auto" w:fill="F4F7FA"/>
            <w:tcMar>
              <w:top w:w="100" w:type="dxa"/>
              <w:left w:w="110" w:type="dxa"/>
              <w:bottom w:w="100" w:type="dxa"/>
              <w:right w:w="110" w:type="dxa"/>
            </w:tcMar>
            <w:vAlign w:val="center"/>
          </w:tcPr>
          <w:p w14:paraId="43E3A464" w14:textId="77777777" w:rsidR="00A02DFF" w:rsidRPr="001572DB" w:rsidRDefault="00000000" w:rsidP="00510B9E">
            <w:pPr>
              <w:spacing w:after="30" w:line="252" w:lineRule="auto"/>
              <w:jc w:val="center"/>
              <w:rPr>
                <w:rFonts w:ascii="Times New Roman" w:hAnsi="Times New Roman"/>
                <w:b/>
                <w:bCs/>
                <w:color w:val="auto"/>
              </w:rPr>
            </w:pPr>
            <w:r w:rsidRPr="001572DB">
              <w:rPr>
                <w:rFonts w:ascii="Times New Roman" w:hAnsi="Times New Roman"/>
                <w:b/>
                <w:bCs/>
                <w:color w:val="auto"/>
                <w:sz w:val="18"/>
              </w:rPr>
              <w:t>NFR-OPS-001</w:t>
            </w:r>
          </w:p>
        </w:tc>
        <w:tc>
          <w:tcPr>
            <w:tcW w:w="4559" w:type="dxa"/>
            <w:shd w:val="clear" w:color="auto" w:fill="F4F7FA"/>
            <w:tcMar>
              <w:top w:w="100" w:type="dxa"/>
              <w:left w:w="110" w:type="dxa"/>
              <w:bottom w:w="100" w:type="dxa"/>
              <w:right w:w="110" w:type="dxa"/>
            </w:tcMar>
            <w:vAlign w:val="center"/>
          </w:tcPr>
          <w:p w14:paraId="0F267AE1" w14:textId="77777777" w:rsidR="00A02DFF" w:rsidRPr="003526C0" w:rsidRDefault="00000000" w:rsidP="00510B9E">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启动日志应记录数据库和日志的绝对路径、版本标识及数据库打开结果，便于定位运行数据。</w:t>
            </w:r>
          </w:p>
        </w:tc>
        <w:tc>
          <w:tcPr>
            <w:tcW w:w="3235" w:type="dxa"/>
            <w:shd w:val="clear" w:color="auto" w:fill="F4F7FA"/>
            <w:tcMar>
              <w:top w:w="100" w:type="dxa"/>
              <w:left w:w="110" w:type="dxa"/>
              <w:bottom w:w="100" w:type="dxa"/>
              <w:right w:w="110" w:type="dxa"/>
            </w:tcMar>
            <w:vAlign w:val="center"/>
          </w:tcPr>
          <w:p w14:paraId="5244C874" w14:textId="77777777" w:rsidR="00A02DFF" w:rsidRPr="003526C0" w:rsidRDefault="00000000" w:rsidP="00510B9E">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从不同工作目录启动，检查日志中的路径及版本信息。</w:t>
            </w:r>
          </w:p>
        </w:tc>
      </w:tr>
      <w:tr w:rsidR="003526C0" w:rsidRPr="003526C0" w14:paraId="0040B8E5" w14:textId="77777777" w:rsidTr="00510B9E">
        <w:trPr>
          <w:cantSplit/>
          <w:jc w:val="center"/>
        </w:trPr>
        <w:tc>
          <w:tcPr>
            <w:tcW w:w="1618" w:type="dxa"/>
            <w:shd w:val="clear" w:color="auto" w:fill="FFFFFF"/>
            <w:tcMar>
              <w:top w:w="100" w:type="dxa"/>
              <w:left w:w="110" w:type="dxa"/>
              <w:bottom w:w="100" w:type="dxa"/>
              <w:right w:w="110" w:type="dxa"/>
            </w:tcMar>
            <w:vAlign w:val="center"/>
          </w:tcPr>
          <w:p w14:paraId="09C9C3A9" w14:textId="77777777" w:rsidR="00A02DFF" w:rsidRPr="001572DB" w:rsidRDefault="00000000" w:rsidP="00510B9E">
            <w:pPr>
              <w:spacing w:after="30" w:line="252" w:lineRule="auto"/>
              <w:jc w:val="center"/>
              <w:rPr>
                <w:rFonts w:ascii="Times New Roman" w:hAnsi="Times New Roman"/>
                <w:b/>
                <w:bCs/>
                <w:color w:val="auto"/>
              </w:rPr>
            </w:pPr>
            <w:r w:rsidRPr="001572DB">
              <w:rPr>
                <w:rFonts w:ascii="Times New Roman" w:hAnsi="Times New Roman"/>
                <w:b/>
                <w:bCs/>
                <w:color w:val="auto"/>
                <w:sz w:val="18"/>
              </w:rPr>
              <w:lastRenderedPageBreak/>
              <w:t>NFR-OPS-002</w:t>
            </w:r>
          </w:p>
        </w:tc>
        <w:tc>
          <w:tcPr>
            <w:tcW w:w="4559" w:type="dxa"/>
            <w:shd w:val="clear" w:color="auto" w:fill="FFFFFF"/>
            <w:tcMar>
              <w:top w:w="100" w:type="dxa"/>
              <w:left w:w="110" w:type="dxa"/>
              <w:bottom w:w="100" w:type="dxa"/>
              <w:right w:w="110" w:type="dxa"/>
            </w:tcMar>
            <w:vAlign w:val="center"/>
          </w:tcPr>
          <w:p w14:paraId="1C63E418" w14:textId="77777777" w:rsidR="00A02DFF" w:rsidRPr="003526C0" w:rsidRDefault="00000000" w:rsidP="00510B9E">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发布说明应提供数据库备份与恢复步骤；数据库升级失败不得静默覆盖原数据。</w:t>
            </w:r>
          </w:p>
        </w:tc>
        <w:tc>
          <w:tcPr>
            <w:tcW w:w="3235" w:type="dxa"/>
            <w:shd w:val="clear" w:color="auto" w:fill="FFFFFF"/>
            <w:tcMar>
              <w:top w:w="100" w:type="dxa"/>
              <w:left w:w="110" w:type="dxa"/>
              <w:bottom w:w="100" w:type="dxa"/>
              <w:right w:w="110" w:type="dxa"/>
            </w:tcMar>
            <w:vAlign w:val="center"/>
          </w:tcPr>
          <w:p w14:paraId="3F321AF3" w14:textId="77777777" w:rsidR="00A02DFF" w:rsidRPr="003526C0" w:rsidRDefault="00000000" w:rsidP="00510B9E">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对副本执行备份、恢复和升级失败演练，确认数据可恢复并记录结果。</w:t>
            </w:r>
          </w:p>
        </w:tc>
      </w:tr>
    </w:tbl>
    <w:p w14:paraId="4E01C9C9" w14:textId="77777777" w:rsidR="00A02DFF" w:rsidRPr="003526C0" w:rsidRDefault="00A02DFF">
      <w:pPr>
        <w:spacing w:after="60"/>
        <w:rPr>
          <w:rFonts w:ascii="Times New Roman" w:hAnsi="Times New Roman"/>
          <w:color w:val="auto"/>
          <w:lang w:eastAsia="zh-CN"/>
        </w:rPr>
      </w:pPr>
    </w:p>
    <w:p w14:paraId="35A6FE63" w14:textId="77777777" w:rsidR="00A02DFF" w:rsidRPr="003526C0" w:rsidRDefault="00000000" w:rsidP="0028631C">
      <w:pPr>
        <w:ind w:firstLineChars="200" w:firstLine="420"/>
        <w:rPr>
          <w:rFonts w:ascii="Times New Roman" w:hAnsi="Times New Roman"/>
          <w:color w:val="auto"/>
          <w:lang w:eastAsia="zh-CN"/>
        </w:rPr>
      </w:pPr>
      <w:r w:rsidRPr="003526C0">
        <w:rPr>
          <w:rFonts w:ascii="Times New Roman" w:hAnsi="Times New Roman"/>
          <w:color w:val="auto"/>
          <w:lang w:eastAsia="zh-CN"/>
        </w:rPr>
        <w:t>当前部署包、数据库迁移和备份恢复尚未完成整体验收；其状态列入第</w:t>
      </w:r>
      <w:r w:rsidRPr="003526C0">
        <w:rPr>
          <w:rFonts w:ascii="Times New Roman" w:hAnsi="Times New Roman"/>
          <w:color w:val="auto"/>
          <w:lang w:eastAsia="zh-CN"/>
        </w:rPr>
        <w:t xml:space="preserve"> 7.8 </w:t>
      </w:r>
      <w:r w:rsidRPr="003526C0">
        <w:rPr>
          <w:rFonts w:ascii="Times New Roman" w:hAnsi="Times New Roman"/>
          <w:color w:val="auto"/>
          <w:lang w:eastAsia="zh-CN"/>
        </w:rPr>
        <w:t>节与附录</w:t>
      </w:r>
      <w:r w:rsidRPr="003526C0">
        <w:rPr>
          <w:rFonts w:ascii="Times New Roman" w:hAnsi="Times New Roman"/>
          <w:color w:val="auto"/>
          <w:lang w:eastAsia="zh-CN"/>
        </w:rPr>
        <w:t xml:space="preserve"> A</w:t>
      </w:r>
      <w:r w:rsidRPr="003526C0">
        <w:rPr>
          <w:rFonts w:ascii="Times New Roman" w:hAnsi="Times New Roman"/>
          <w:color w:val="auto"/>
          <w:lang w:eastAsia="zh-CN"/>
        </w:rPr>
        <w:t>。</w:t>
      </w:r>
    </w:p>
    <w:p w14:paraId="6279E013" w14:textId="77777777" w:rsidR="00A02DFF" w:rsidRPr="003526C0" w:rsidRDefault="00000000">
      <w:pPr>
        <w:pStyle w:val="21"/>
        <w:rPr>
          <w:rFonts w:ascii="Times New Roman" w:hAnsi="Times New Roman"/>
          <w:color w:val="auto"/>
          <w:lang w:eastAsia="zh-CN"/>
        </w:rPr>
      </w:pPr>
      <w:bookmarkStart w:id="153" w:name="sec053"/>
      <w:bookmarkStart w:id="154" w:name="_Toc242814596"/>
      <w:r w:rsidRPr="003526C0">
        <w:rPr>
          <w:rFonts w:ascii="Times New Roman" w:eastAsia="微软雅黑" w:hAnsi="Times New Roman"/>
          <w:color w:val="auto"/>
          <w:lang w:eastAsia="zh-CN"/>
        </w:rPr>
        <w:t xml:space="preserve">7.8 </w:t>
      </w:r>
      <w:r w:rsidRPr="003526C0">
        <w:rPr>
          <w:rFonts w:ascii="Times New Roman" w:eastAsia="微软雅黑" w:hAnsi="Times New Roman"/>
          <w:color w:val="auto"/>
          <w:lang w:eastAsia="zh-CN"/>
        </w:rPr>
        <w:t>验收与风险</w:t>
      </w:r>
      <w:bookmarkEnd w:id="153"/>
      <w:bookmarkEnd w:id="154"/>
    </w:p>
    <w:p w14:paraId="78961702" w14:textId="77777777" w:rsidR="00A02DFF" w:rsidRPr="003526C0" w:rsidRDefault="00000000" w:rsidP="0028631C">
      <w:pPr>
        <w:ind w:firstLineChars="200" w:firstLine="420"/>
        <w:rPr>
          <w:rFonts w:ascii="Times New Roman" w:hAnsi="Times New Roman"/>
          <w:color w:val="auto"/>
          <w:lang w:eastAsia="zh-CN"/>
        </w:rPr>
      </w:pPr>
      <w:r w:rsidRPr="003526C0">
        <w:rPr>
          <w:rFonts w:ascii="Times New Roman" w:hAnsi="Times New Roman"/>
          <w:color w:val="auto"/>
          <w:lang w:eastAsia="zh-CN"/>
        </w:rPr>
        <w:t xml:space="preserve">200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操作反馈和</w:t>
      </w:r>
      <w:r w:rsidRPr="003526C0">
        <w:rPr>
          <w:rFonts w:ascii="Times New Roman" w:hAnsi="Times New Roman"/>
          <w:color w:val="auto"/>
          <w:lang w:eastAsia="zh-CN"/>
        </w:rPr>
        <w:t xml:space="preserve"> 30 </w:t>
      </w:r>
      <w:r w:rsidRPr="003526C0">
        <w:rPr>
          <w:rFonts w:ascii="Times New Roman" w:hAnsi="Times New Roman"/>
          <w:color w:val="auto"/>
          <w:lang w:eastAsia="zh-CN"/>
        </w:rPr>
        <w:t>分钟压力运行是建议指标，设备数、轮询周期和历史规模仍待项目方确认。</w:t>
      </w:r>
      <w:r w:rsidRPr="003526C0">
        <w:rPr>
          <w:rFonts w:ascii="Times New Roman" w:hAnsi="Times New Roman"/>
          <w:color w:val="auto"/>
          <w:lang w:eastAsia="zh-CN"/>
        </w:rPr>
        <w:t>FR-004</w:t>
      </w:r>
      <w:r w:rsidRPr="003526C0">
        <w:rPr>
          <w:rFonts w:ascii="Times New Roman" w:hAnsi="Times New Roman"/>
          <w:color w:val="auto"/>
          <w:lang w:eastAsia="zh-CN"/>
        </w:rPr>
        <w:t>、</w:t>
      </w:r>
      <w:r w:rsidRPr="003526C0">
        <w:rPr>
          <w:rFonts w:ascii="Times New Roman" w:hAnsi="Times New Roman"/>
          <w:color w:val="auto"/>
          <w:lang w:eastAsia="zh-CN"/>
        </w:rPr>
        <w:t>FR-006</w:t>
      </w:r>
      <w:r w:rsidRPr="003526C0">
        <w:rPr>
          <w:rFonts w:ascii="Times New Roman" w:hAnsi="Times New Roman"/>
          <w:color w:val="auto"/>
          <w:lang w:eastAsia="zh-CN"/>
        </w:rPr>
        <w:t>、</w:t>
      </w:r>
      <w:r w:rsidRPr="003526C0">
        <w:rPr>
          <w:rFonts w:ascii="Times New Roman" w:hAnsi="Times New Roman"/>
          <w:color w:val="auto"/>
          <w:lang w:eastAsia="zh-CN"/>
        </w:rPr>
        <w:t xml:space="preserve">FR-007 </w:t>
      </w:r>
      <w:r w:rsidRPr="003526C0">
        <w:rPr>
          <w:rFonts w:ascii="Times New Roman" w:hAnsi="Times New Roman"/>
          <w:color w:val="auto"/>
          <w:lang w:eastAsia="zh-CN"/>
        </w:rPr>
        <w:t>的超时后</w:t>
      </w:r>
      <w:r w:rsidRPr="003526C0">
        <w:rPr>
          <w:rFonts w:ascii="Times New Roman" w:hAnsi="Times New Roman"/>
          <w:color w:val="auto"/>
          <w:lang w:eastAsia="zh-CN"/>
        </w:rPr>
        <w:t xml:space="preserve"> 500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仅为候选值：</w:t>
      </w:r>
      <w:r w:rsidRPr="003526C0">
        <w:rPr>
          <w:rFonts w:ascii="Times New Roman" w:hAnsi="Times New Roman"/>
          <w:color w:val="auto"/>
          <w:lang w:eastAsia="zh-CN"/>
        </w:rPr>
        <w:t xml:space="preserve">T0 </w:t>
      </w:r>
      <w:r w:rsidRPr="003526C0">
        <w:rPr>
          <w:rFonts w:ascii="Times New Roman" w:hAnsi="Times New Roman"/>
          <w:color w:val="auto"/>
          <w:lang w:eastAsia="zh-CN"/>
        </w:rPr>
        <w:t>是请求成功写入串口或通信层确认交付发送的时刻，</w:t>
      </w:r>
      <w:r w:rsidRPr="003526C0">
        <w:rPr>
          <w:rFonts w:ascii="Times New Roman" w:hAnsi="Times New Roman"/>
          <w:color w:val="auto"/>
          <w:lang w:eastAsia="zh-CN"/>
        </w:rPr>
        <w:t xml:space="preserve">T </w:t>
      </w:r>
      <w:r w:rsidRPr="003526C0">
        <w:rPr>
          <w:rFonts w:ascii="Times New Roman" w:hAnsi="Times New Roman"/>
          <w:color w:val="auto"/>
          <w:lang w:eastAsia="zh-CN"/>
        </w:rPr>
        <w:t>是已配置响应超时，</w:t>
      </w:r>
      <w:proofErr w:type="gramStart"/>
      <w:r w:rsidRPr="003526C0">
        <w:rPr>
          <w:rFonts w:ascii="Times New Roman" w:hAnsi="Times New Roman"/>
          <w:color w:val="auto"/>
          <w:lang w:eastAsia="zh-CN"/>
        </w:rPr>
        <w:t>候选要求</w:t>
      </w:r>
      <w:proofErr w:type="gramEnd"/>
      <w:r w:rsidRPr="003526C0">
        <w:rPr>
          <w:rFonts w:ascii="Times New Roman" w:hAnsi="Times New Roman"/>
          <w:color w:val="auto"/>
          <w:lang w:eastAsia="zh-CN"/>
        </w:rPr>
        <w:t>为</w:t>
      </w:r>
      <w:r w:rsidRPr="003526C0">
        <w:rPr>
          <w:rFonts w:ascii="Times New Roman" w:hAnsi="Times New Roman"/>
          <w:color w:val="auto"/>
          <w:lang w:eastAsia="zh-CN"/>
        </w:rPr>
        <w:t xml:space="preserve"> T </w:t>
      </w:r>
      <w:r w:rsidRPr="003526C0">
        <w:rPr>
          <w:rFonts w:ascii="Times New Roman" w:hAnsi="Times New Roman"/>
          <w:color w:val="auto"/>
          <w:lang w:eastAsia="zh-CN"/>
        </w:rPr>
        <w:t>到期后</w:t>
      </w:r>
      <w:r w:rsidRPr="003526C0">
        <w:rPr>
          <w:rFonts w:ascii="Times New Roman" w:hAnsi="Times New Roman"/>
          <w:color w:val="auto"/>
          <w:lang w:eastAsia="zh-CN"/>
        </w:rPr>
        <w:t xml:space="preserve"> 500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 xml:space="preserve"> </w:t>
      </w:r>
      <w:r w:rsidRPr="003526C0">
        <w:rPr>
          <w:rFonts w:ascii="Times New Roman" w:hAnsi="Times New Roman"/>
          <w:color w:val="auto"/>
          <w:lang w:eastAsia="zh-CN"/>
        </w:rPr>
        <w:t>内</w:t>
      </w:r>
      <w:r w:rsidRPr="003526C0">
        <w:rPr>
          <w:rFonts w:ascii="Times New Roman" w:hAnsi="Times New Roman"/>
          <w:color w:val="auto"/>
          <w:lang w:eastAsia="zh-CN"/>
        </w:rPr>
        <w:t xml:space="preserve"> UI </w:t>
      </w:r>
      <w:r w:rsidRPr="003526C0">
        <w:rPr>
          <w:rFonts w:ascii="Times New Roman" w:hAnsi="Times New Roman"/>
          <w:color w:val="auto"/>
          <w:lang w:eastAsia="zh-CN"/>
        </w:rPr>
        <w:t>可见离线状态。当前串口超时扫描周期及</w:t>
      </w:r>
      <w:r w:rsidRPr="003526C0">
        <w:rPr>
          <w:rFonts w:ascii="Times New Roman" w:hAnsi="Times New Roman"/>
          <w:color w:val="auto"/>
          <w:lang w:eastAsia="zh-CN"/>
        </w:rPr>
        <w:t xml:space="preserve"> UI </w:t>
      </w:r>
      <w:r w:rsidRPr="003526C0">
        <w:rPr>
          <w:rFonts w:ascii="Times New Roman" w:hAnsi="Times New Roman"/>
          <w:color w:val="auto"/>
          <w:lang w:eastAsia="zh-CN"/>
        </w:rPr>
        <w:t>状态刷新周期均为</w:t>
      </w:r>
      <w:r w:rsidRPr="003526C0">
        <w:rPr>
          <w:rFonts w:ascii="Times New Roman" w:hAnsi="Times New Roman"/>
          <w:color w:val="auto"/>
          <w:lang w:eastAsia="zh-CN"/>
        </w:rPr>
        <w:t xml:space="preserve"> 1000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w:t>
      </w:r>
      <w:r w:rsidRPr="003526C0">
        <w:rPr>
          <w:rFonts w:ascii="Times New Roman" w:hAnsi="Times New Roman"/>
          <w:color w:val="auto"/>
          <w:lang w:eastAsia="zh-CN"/>
        </w:rPr>
        <w:t xml:space="preserve">RTU/TCP </w:t>
      </w:r>
      <w:r w:rsidRPr="003526C0">
        <w:rPr>
          <w:rFonts w:ascii="Times New Roman" w:hAnsi="Times New Roman"/>
          <w:color w:val="auto"/>
          <w:lang w:eastAsia="zh-CN"/>
        </w:rPr>
        <w:t>请求超时为</w:t>
      </w:r>
      <w:r w:rsidRPr="003526C0">
        <w:rPr>
          <w:rFonts w:ascii="Times New Roman" w:hAnsi="Times New Roman"/>
          <w:color w:val="auto"/>
          <w:lang w:eastAsia="zh-CN"/>
        </w:rPr>
        <w:t xml:space="preserve"> 3000 </w:t>
      </w:r>
      <w:proofErr w:type="spellStart"/>
      <w:r w:rsidRPr="003526C0">
        <w:rPr>
          <w:rFonts w:ascii="Times New Roman" w:hAnsi="Times New Roman"/>
          <w:color w:val="auto"/>
          <w:lang w:eastAsia="zh-CN"/>
        </w:rPr>
        <w:t>ms</w:t>
      </w:r>
      <w:proofErr w:type="spellEnd"/>
      <w:r w:rsidRPr="003526C0">
        <w:rPr>
          <w:rFonts w:ascii="Times New Roman" w:hAnsi="Times New Roman"/>
          <w:color w:val="auto"/>
          <w:lang w:eastAsia="zh-CN"/>
        </w:rPr>
        <w:t>；未有负载条件下的端到端实测证据，故该值尚不构成签署后的验收承诺。应先在约定设备数</w:t>
      </w:r>
      <w:r w:rsidRPr="003526C0">
        <w:rPr>
          <w:rFonts w:ascii="Times New Roman" w:hAnsi="Times New Roman"/>
          <w:color w:val="auto"/>
          <w:lang w:eastAsia="zh-CN"/>
        </w:rPr>
        <w:t>/</w:t>
      </w:r>
      <w:r w:rsidRPr="003526C0">
        <w:rPr>
          <w:rFonts w:ascii="Times New Roman" w:hAnsi="Times New Roman"/>
          <w:color w:val="auto"/>
          <w:lang w:eastAsia="zh-CN"/>
        </w:rPr>
        <w:t>轮询负载下记录请求发送、超时判定和</w:t>
      </w:r>
      <w:r w:rsidRPr="003526C0">
        <w:rPr>
          <w:rFonts w:ascii="Times New Roman" w:hAnsi="Times New Roman"/>
          <w:color w:val="auto"/>
          <w:lang w:eastAsia="zh-CN"/>
        </w:rPr>
        <w:t xml:space="preserve"> UI </w:t>
      </w:r>
      <w:r w:rsidRPr="003526C0">
        <w:rPr>
          <w:rFonts w:ascii="Times New Roman" w:hAnsi="Times New Roman"/>
          <w:color w:val="auto"/>
          <w:lang w:eastAsia="zh-CN"/>
        </w:rPr>
        <w:t>更新时刻，必要时缩短扫描</w:t>
      </w:r>
      <w:r w:rsidRPr="003526C0">
        <w:rPr>
          <w:rFonts w:ascii="Times New Roman" w:hAnsi="Times New Roman"/>
          <w:color w:val="auto"/>
          <w:lang w:eastAsia="zh-CN"/>
        </w:rPr>
        <w:t>/</w:t>
      </w:r>
      <w:r w:rsidRPr="003526C0">
        <w:rPr>
          <w:rFonts w:ascii="Times New Roman" w:hAnsi="Times New Roman"/>
          <w:color w:val="auto"/>
          <w:lang w:eastAsia="zh-CN"/>
        </w:rPr>
        <w:t>刷新周期，再由项目方确认最终</w:t>
      </w:r>
      <w:r w:rsidRPr="003526C0">
        <w:rPr>
          <w:rFonts w:ascii="Times New Roman" w:hAnsi="Times New Roman"/>
          <w:color w:val="auto"/>
          <w:lang w:eastAsia="zh-CN"/>
        </w:rPr>
        <w:t xml:space="preserve"> Δ</w:t>
      </w:r>
      <w:r w:rsidRPr="003526C0">
        <w:rPr>
          <w:rFonts w:ascii="Times New Roman" w:hAnsi="Times New Roman"/>
          <w:color w:val="auto"/>
          <w:lang w:eastAsia="zh-CN"/>
        </w:rPr>
        <w:t>。</w:t>
      </w:r>
    </w:p>
    <w:p w14:paraId="30FDAD53" w14:textId="77777777" w:rsidR="00A02DFF" w:rsidRPr="003526C0" w:rsidRDefault="00000000" w:rsidP="0028631C">
      <w:pPr>
        <w:ind w:firstLineChars="200" w:firstLine="420"/>
        <w:rPr>
          <w:rFonts w:ascii="Times New Roman" w:hAnsi="Times New Roman"/>
          <w:color w:val="auto"/>
          <w:lang w:eastAsia="zh-CN"/>
        </w:rPr>
      </w:pPr>
      <w:r w:rsidRPr="003526C0">
        <w:rPr>
          <w:rFonts w:ascii="Times New Roman" w:hAnsi="Times New Roman"/>
          <w:color w:val="auto"/>
          <w:lang w:eastAsia="zh-CN"/>
        </w:rPr>
        <w:t>下表</w:t>
      </w:r>
      <w:r w:rsidRPr="003526C0">
        <w:rPr>
          <w:rFonts w:ascii="Times New Roman" w:hAnsi="Times New Roman"/>
          <w:color w:val="auto"/>
          <w:lang w:eastAsia="zh-CN"/>
        </w:rPr>
        <w:t>“</w:t>
      </w:r>
      <w:r w:rsidRPr="003526C0">
        <w:rPr>
          <w:rFonts w:ascii="Times New Roman" w:hAnsi="Times New Roman"/>
          <w:color w:val="auto"/>
          <w:lang w:eastAsia="zh-CN"/>
        </w:rPr>
        <w:t>当前状态</w:t>
      </w:r>
      <w:r w:rsidRPr="003526C0">
        <w:rPr>
          <w:rFonts w:ascii="Times New Roman" w:hAnsi="Times New Roman"/>
          <w:color w:val="auto"/>
          <w:lang w:eastAsia="zh-CN"/>
        </w:rPr>
        <w:t>”</w:t>
      </w:r>
      <w:proofErr w:type="gramStart"/>
      <w:r w:rsidRPr="003526C0">
        <w:rPr>
          <w:rFonts w:ascii="Times New Roman" w:hAnsi="Times New Roman"/>
          <w:color w:val="auto"/>
          <w:lang w:eastAsia="zh-CN"/>
        </w:rPr>
        <w:t>列记录</w:t>
      </w:r>
      <w:proofErr w:type="gramEnd"/>
      <w:r w:rsidRPr="003526C0">
        <w:rPr>
          <w:rFonts w:ascii="Times New Roman" w:hAnsi="Times New Roman"/>
          <w:color w:val="auto"/>
          <w:lang w:eastAsia="zh-CN"/>
        </w:rPr>
        <w:t>代码证据、已覆盖的模拟检查和已知差距，不表示目标需求已经验收通过。</w:t>
      </w:r>
      <w:r w:rsidRPr="003526C0">
        <w:rPr>
          <w:rFonts w:ascii="Times New Roman" w:hAnsi="Times New Roman"/>
          <w:color w:val="auto"/>
          <w:lang w:eastAsia="zh-CN"/>
        </w:rPr>
        <w:t xml:space="preserve">M/S/C </w:t>
      </w:r>
      <w:r w:rsidRPr="003526C0">
        <w:rPr>
          <w:rFonts w:ascii="Times New Roman" w:hAnsi="Times New Roman"/>
          <w:color w:val="auto"/>
          <w:lang w:eastAsia="zh-CN"/>
        </w:rPr>
        <w:t>表示目标优先级，不等于当前实现状态；正式目标符合性结论需在相应验证完成后逐项更新。</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1985"/>
        <w:gridCol w:w="4192"/>
        <w:gridCol w:w="3235"/>
      </w:tblGrid>
      <w:tr w:rsidR="003526C0" w:rsidRPr="003526C0" w14:paraId="53440CC6" w14:textId="77777777" w:rsidTr="00E8637A">
        <w:trPr>
          <w:tblHeader/>
          <w:jc w:val="center"/>
        </w:trPr>
        <w:tc>
          <w:tcPr>
            <w:tcW w:w="1985" w:type="dxa"/>
            <w:shd w:val="clear" w:color="auto" w:fill="203B59"/>
            <w:tcMar>
              <w:top w:w="100" w:type="dxa"/>
              <w:left w:w="110" w:type="dxa"/>
              <w:bottom w:w="100" w:type="dxa"/>
              <w:right w:w="110" w:type="dxa"/>
            </w:tcMar>
            <w:vAlign w:val="center"/>
          </w:tcPr>
          <w:p w14:paraId="0EEF1DE6"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验收项</w:t>
            </w:r>
            <w:proofErr w:type="spellEnd"/>
          </w:p>
        </w:tc>
        <w:tc>
          <w:tcPr>
            <w:tcW w:w="4192" w:type="dxa"/>
            <w:shd w:val="clear" w:color="auto" w:fill="203B59"/>
            <w:tcMar>
              <w:top w:w="100" w:type="dxa"/>
              <w:left w:w="110" w:type="dxa"/>
              <w:bottom w:w="100" w:type="dxa"/>
              <w:right w:w="110" w:type="dxa"/>
            </w:tcMar>
            <w:vAlign w:val="center"/>
          </w:tcPr>
          <w:p w14:paraId="065AC4BE"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方法</w:t>
            </w:r>
            <w:proofErr w:type="spellEnd"/>
          </w:p>
        </w:tc>
        <w:tc>
          <w:tcPr>
            <w:tcW w:w="3235" w:type="dxa"/>
            <w:shd w:val="clear" w:color="auto" w:fill="203B59"/>
            <w:tcMar>
              <w:top w:w="100" w:type="dxa"/>
              <w:left w:w="110" w:type="dxa"/>
              <w:bottom w:w="100" w:type="dxa"/>
              <w:right w:w="110" w:type="dxa"/>
            </w:tcMar>
            <w:vAlign w:val="center"/>
          </w:tcPr>
          <w:p w14:paraId="633A6BBD"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b/>
                <w:color w:val="auto"/>
                <w:sz w:val="18"/>
              </w:rPr>
              <w:t>当前状态</w:t>
            </w:r>
            <w:proofErr w:type="spellEnd"/>
          </w:p>
        </w:tc>
      </w:tr>
      <w:tr w:rsidR="003526C0" w:rsidRPr="003526C0" w14:paraId="1C363F37" w14:textId="77777777" w:rsidTr="00E8637A">
        <w:trPr>
          <w:cantSplit/>
          <w:jc w:val="center"/>
        </w:trPr>
        <w:tc>
          <w:tcPr>
            <w:tcW w:w="1985" w:type="dxa"/>
            <w:shd w:val="clear" w:color="auto" w:fill="FFFFFF"/>
            <w:tcMar>
              <w:top w:w="100" w:type="dxa"/>
              <w:left w:w="110" w:type="dxa"/>
              <w:bottom w:w="100" w:type="dxa"/>
              <w:right w:w="110" w:type="dxa"/>
            </w:tcMar>
            <w:vAlign w:val="center"/>
          </w:tcPr>
          <w:p w14:paraId="74AADCF8"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启动加载和</w:t>
            </w:r>
            <w:proofErr w:type="spellEnd"/>
            <w:r w:rsidRPr="003526C0">
              <w:rPr>
                <w:rFonts w:ascii="Times New Roman" w:hAnsi="Times New Roman"/>
                <w:color w:val="auto"/>
                <w:sz w:val="18"/>
              </w:rPr>
              <w:t xml:space="preserve"> UI </w:t>
            </w:r>
            <w:proofErr w:type="spellStart"/>
            <w:r w:rsidRPr="003526C0">
              <w:rPr>
                <w:rFonts w:ascii="Times New Roman" w:hAnsi="Times New Roman"/>
                <w:color w:val="auto"/>
                <w:sz w:val="18"/>
              </w:rPr>
              <w:t>响应</w:t>
            </w:r>
            <w:proofErr w:type="spellEnd"/>
          </w:p>
        </w:tc>
        <w:tc>
          <w:tcPr>
            <w:tcW w:w="4192" w:type="dxa"/>
            <w:shd w:val="clear" w:color="auto" w:fill="FFFFFF"/>
            <w:tcMar>
              <w:top w:w="100" w:type="dxa"/>
              <w:left w:w="110" w:type="dxa"/>
              <w:bottom w:w="100" w:type="dxa"/>
              <w:right w:w="110" w:type="dxa"/>
            </w:tcMar>
            <w:vAlign w:val="center"/>
          </w:tcPr>
          <w:p w14:paraId="59EC1C84"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使用非空</w:t>
            </w:r>
            <w:r w:rsidRPr="003526C0">
              <w:rPr>
                <w:rFonts w:ascii="Times New Roman" w:hAnsi="Times New Roman"/>
                <w:color w:val="auto"/>
                <w:sz w:val="18"/>
                <w:lang w:eastAsia="zh-CN"/>
              </w:rPr>
              <w:t xml:space="preserve"> SQLite </w:t>
            </w:r>
            <w:r w:rsidRPr="003526C0">
              <w:rPr>
                <w:rFonts w:ascii="Times New Roman" w:hAnsi="Times New Roman"/>
                <w:color w:val="auto"/>
                <w:sz w:val="18"/>
                <w:lang w:eastAsia="zh-CN"/>
              </w:rPr>
              <w:t>数据库启动并执行</w:t>
            </w:r>
            <w:r w:rsidRPr="003526C0">
              <w:rPr>
                <w:rFonts w:ascii="Times New Roman" w:hAnsi="Times New Roman"/>
                <w:color w:val="auto"/>
                <w:sz w:val="18"/>
                <w:lang w:eastAsia="zh-CN"/>
              </w:rPr>
              <w:t xml:space="preserve"> UI </w:t>
            </w:r>
            <w:r w:rsidRPr="003526C0">
              <w:rPr>
                <w:rFonts w:ascii="Times New Roman" w:hAnsi="Times New Roman"/>
                <w:color w:val="auto"/>
                <w:sz w:val="18"/>
                <w:lang w:eastAsia="zh-CN"/>
              </w:rPr>
              <w:t>操作</w:t>
            </w:r>
          </w:p>
        </w:tc>
        <w:tc>
          <w:tcPr>
            <w:tcW w:w="3235" w:type="dxa"/>
            <w:shd w:val="clear" w:color="auto" w:fill="FFFFFF"/>
            <w:tcMar>
              <w:top w:w="100" w:type="dxa"/>
              <w:left w:w="110" w:type="dxa"/>
              <w:bottom w:w="100" w:type="dxa"/>
              <w:right w:w="110" w:type="dxa"/>
            </w:tcMar>
            <w:vAlign w:val="center"/>
          </w:tcPr>
          <w:p w14:paraId="520EC8B2"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有快照读取实现</w:t>
            </w:r>
            <w:r w:rsidRPr="003526C0">
              <w:rPr>
                <w:rFonts w:ascii="Times New Roman" w:hAnsi="Times New Roman"/>
                <w:color w:val="auto"/>
                <w:sz w:val="18"/>
                <w:lang w:eastAsia="zh-CN"/>
              </w:rPr>
              <w:t>/</w:t>
            </w:r>
            <w:r w:rsidRPr="003526C0">
              <w:rPr>
                <w:rFonts w:ascii="Times New Roman" w:hAnsi="Times New Roman"/>
                <w:color w:val="auto"/>
                <w:sz w:val="18"/>
                <w:lang w:eastAsia="zh-CN"/>
              </w:rPr>
              <w:t>自检代码；当前目标版本完整</w:t>
            </w:r>
            <w:r w:rsidRPr="003526C0">
              <w:rPr>
                <w:rFonts w:ascii="Times New Roman" w:hAnsi="Times New Roman"/>
                <w:color w:val="auto"/>
                <w:sz w:val="18"/>
                <w:lang w:eastAsia="zh-CN"/>
              </w:rPr>
              <w:t xml:space="preserve"> UI </w:t>
            </w:r>
            <w:r w:rsidRPr="003526C0">
              <w:rPr>
                <w:rFonts w:ascii="Times New Roman" w:hAnsi="Times New Roman"/>
                <w:color w:val="auto"/>
                <w:sz w:val="18"/>
                <w:lang w:eastAsia="zh-CN"/>
              </w:rPr>
              <w:t>回归未执行。</w:t>
            </w:r>
          </w:p>
        </w:tc>
      </w:tr>
      <w:tr w:rsidR="003526C0" w:rsidRPr="003526C0" w14:paraId="6401C84C" w14:textId="77777777" w:rsidTr="00E8637A">
        <w:trPr>
          <w:cantSplit/>
          <w:jc w:val="center"/>
        </w:trPr>
        <w:tc>
          <w:tcPr>
            <w:tcW w:w="1985" w:type="dxa"/>
            <w:shd w:val="clear" w:color="auto" w:fill="F4F7FA"/>
            <w:tcMar>
              <w:top w:w="100" w:type="dxa"/>
              <w:left w:w="110" w:type="dxa"/>
              <w:bottom w:w="100" w:type="dxa"/>
              <w:right w:w="110" w:type="dxa"/>
            </w:tcMar>
            <w:vAlign w:val="center"/>
          </w:tcPr>
          <w:p w14:paraId="6823DFB1"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数据库路径</w:t>
            </w:r>
            <w:proofErr w:type="spellEnd"/>
          </w:p>
        </w:tc>
        <w:tc>
          <w:tcPr>
            <w:tcW w:w="4192" w:type="dxa"/>
            <w:shd w:val="clear" w:color="auto" w:fill="F4F7FA"/>
            <w:tcMar>
              <w:top w:w="100" w:type="dxa"/>
              <w:left w:w="110" w:type="dxa"/>
              <w:bottom w:w="100" w:type="dxa"/>
              <w:right w:w="110" w:type="dxa"/>
            </w:tcMar>
            <w:vAlign w:val="center"/>
          </w:tcPr>
          <w:p w14:paraId="43498AC7"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从不同工作目录启动，检查打开同一应用数据目录数据库并在日志输出绝对路径；验证旧库迁移策略</w:t>
            </w:r>
          </w:p>
        </w:tc>
        <w:tc>
          <w:tcPr>
            <w:tcW w:w="3235" w:type="dxa"/>
            <w:shd w:val="clear" w:color="auto" w:fill="F4F7FA"/>
            <w:tcMar>
              <w:top w:w="100" w:type="dxa"/>
              <w:left w:w="110" w:type="dxa"/>
              <w:bottom w:w="100" w:type="dxa"/>
              <w:right w:w="110" w:type="dxa"/>
            </w:tcMar>
            <w:vAlign w:val="center"/>
          </w:tcPr>
          <w:p w14:paraId="775DC955"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代码仍使用相对</w:t>
            </w:r>
            <w:r w:rsidRPr="003526C0">
              <w:rPr>
                <w:rFonts w:ascii="Times New Roman" w:hAnsi="Times New Roman"/>
                <w:color w:val="auto"/>
                <w:sz w:val="18"/>
                <w:lang w:eastAsia="zh-CN"/>
              </w:rPr>
              <w:t xml:space="preserve"> </w:t>
            </w:r>
            <w:proofErr w:type="spellStart"/>
            <w:r w:rsidRPr="003526C0">
              <w:rPr>
                <w:rFonts w:ascii="Times New Roman" w:hAnsi="Times New Roman"/>
                <w:color w:val="auto"/>
                <w:sz w:val="17"/>
                <w:lang w:eastAsia="zh-CN"/>
              </w:rPr>
              <w:t>device.db</w:t>
            </w:r>
            <w:proofErr w:type="spellEnd"/>
            <w:r w:rsidRPr="003526C0">
              <w:rPr>
                <w:rFonts w:ascii="Times New Roman" w:hAnsi="Times New Roman"/>
                <w:color w:val="auto"/>
                <w:sz w:val="18"/>
                <w:lang w:eastAsia="zh-CN"/>
              </w:rPr>
              <w:t>；目标路径验收未执行。</w:t>
            </w:r>
          </w:p>
        </w:tc>
      </w:tr>
      <w:tr w:rsidR="003526C0" w:rsidRPr="003526C0" w14:paraId="6CB8A8DF" w14:textId="77777777" w:rsidTr="00E8637A">
        <w:trPr>
          <w:cantSplit/>
          <w:jc w:val="center"/>
        </w:trPr>
        <w:tc>
          <w:tcPr>
            <w:tcW w:w="1985" w:type="dxa"/>
            <w:shd w:val="clear" w:color="auto" w:fill="FFFFFF"/>
            <w:tcMar>
              <w:top w:w="100" w:type="dxa"/>
              <w:left w:w="110" w:type="dxa"/>
              <w:bottom w:w="100" w:type="dxa"/>
              <w:right w:w="110" w:type="dxa"/>
            </w:tcMar>
            <w:vAlign w:val="center"/>
          </w:tcPr>
          <w:p w14:paraId="336E06B8"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设备新增</w:t>
            </w:r>
            <w:proofErr w:type="spellEnd"/>
            <w:r w:rsidRPr="003526C0">
              <w:rPr>
                <w:rFonts w:ascii="Times New Roman" w:hAnsi="Times New Roman"/>
                <w:color w:val="auto"/>
                <w:sz w:val="18"/>
              </w:rPr>
              <w:t>/</w:t>
            </w:r>
            <w:proofErr w:type="spellStart"/>
            <w:r w:rsidRPr="003526C0">
              <w:rPr>
                <w:rFonts w:ascii="Times New Roman" w:hAnsi="Times New Roman"/>
                <w:color w:val="auto"/>
                <w:sz w:val="18"/>
              </w:rPr>
              <w:t>删除</w:t>
            </w:r>
            <w:proofErr w:type="spellEnd"/>
            <w:r w:rsidRPr="003526C0">
              <w:rPr>
                <w:rFonts w:ascii="Times New Roman" w:hAnsi="Times New Roman"/>
                <w:color w:val="auto"/>
                <w:sz w:val="18"/>
              </w:rPr>
              <w:t>/</w:t>
            </w:r>
            <w:proofErr w:type="spellStart"/>
            <w:r w:rsidRPr="003526C0">
              <w:rPr>
                <w:rFonts w:ascii="Times New Roman" w:hAnsi="Times New Roman"/>
                <w:color w:val="auto"/>
                <w:sz w:val="18"/>
              </w:rPr>
              <w:t>修改</w:t>
            </w:r>
            <w:proofErr w:type="spellEnd"/>
          </w:p>
        </w:tc>
        <w:tc>
          <w:tcPr>
            <w:tcW w:w="4192" w:type="dxa"/>
            <w:shd w:val="clear" w:color="auto" w:fill="FFFFFF"/>
            <w:tcMar>
              <w:top w:w="100" w:type="dxa"/>
              <w:left w:w="110" w:type="dxa"/>
              <w:bottom w:w="100" w:type="dxa"/>
              <w:right w:w="110" w:type="dxa"/>
            </w:tcMar>
            <w:vAlign w:val="center"/>
          </w:tcPr>
          <w:p w14:paraId="1F048508"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完整</w:t>
            </w:r>
            <w:proofErr w:type="spellEnd"/>
            <w:r w:rsidRPr="003526C0">
              <w:rPr>
                <w:rFonts w:ascii="Times New Roman" w:hAnsi="Times New Roman"/>
                <w:color w:val="auto"/>
                <w:sz w:val="18"/>
              </w:rPr>
              <w:t xml:space="preserve"> CRUD </w:t>
            </w:r>
            <w:proofErr w:type="spellStart"/>
            <w:r w:rsidRPr="003526C0">
              <w:rPr>
                <w:rFonts w:ascii="Times New Roman" w:hAnsi="Times New Roman"/>
                <w:color w:val="auto"/>
                <w:sz w:val="18"/>
              </w:rPr>
              <w:t>和重启恢复流程</w:t>
            </w:r>
            <w:proofErr w:type="spellEnd"/>
          </w:p>
        </w:tc>
        <w:tc>
          <w:tcPr>
            <w:tcW w:w="3235" w:type="dxa"/>
            <w:shd w:val="clear" w:color="auto" w:fill="FFFFFF"/>
            <w:tcMar>
              <w:top w:w="100" w:type="dxa"/>
              <w:left w:w="110" w:type="dxa"/>
              <w:bottom w:w="100" w:type="dxa"/>
              <w:right w:w="110" w:type="dxa"/>
            </w:tcMar>
            <w:vAlign w:val="center"/>
          </w:tcPr>
          <w:p w14:paraId="0B7042A0"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新增</w:t>
            </w:r>
            <w:r w:rsidRPr="003526C0">
              <w:rPr>
                <w:rFonts w:ascii="Times New Roman" w:hAnsi="Times New Roman"/>
                <w:color w:val="auto"/>
                <w:sz w:val="18"/>
                <w:lang w:eastAsia="zh-CN"/>
              </w:rPr>
              <w:t>/</w:t>
            </w:r>
            <w:r w:rsidRPr="003526C0">
              <w:rPr>
                <w:rFonts w:ascii="Times New Roman" w:hAnsi="Times New Roman"/>
                <w:color w:val="auto"/>
                <w:sz w:val="18"/>
                <w:lang w:eastAsia="zh-CN"/>
              </w:rPr>
              <w:t>删除部分实现；无编辑入口，删除失败无界面回执；删除确认是按钮二次点击；旧自定义串口响应风险待修复。</w:t>
            </w:r>
          </w:p>
        </w:tc>
      </w:tr>
      <w:tr w:rsidR="003526C0" w:rsidRPr="003526C0" w14:paraId="3DB8E797" w14:textId="77777777" w:rsidTr="00E8637A">
        <w:trPr>
          <w:cantSplit/>
          <w:jc w:val="center"/>
        </w:trPr>
        <w:tc>
          <w:tcPr>
            <w:tcW w:w="1985" w:type="dxa"/>
            <w:shd w:val="clear" w:color="auto" w:fill="F4F7FA"/>
            <w:tcMar>
              <w:top w:w="100" w:type="dxa"/>
              <w:left w:w="110" w:type="dxa"/>
              <w:bottom w:w="100" w:type="dxa"/>
              <w:right w:w="110" w:type="dxa"/>
            </w:tcMar>
            <w:vAlign w:val="center"/>
          </w:tcPr>
          <w:p w14:paraId="03336E6C" w14:textId="77777777" w:rsidR="00A02DFF" w:rsidRPr="003526C0" w:rsidRDefault="00000000" w:rsidP="00E8637A">
            <w:pPr>
              <w:spacing w:after="30" w:line="252" w:lineRule="auto"/>
              <w:jc w:val="center"/>
              <w:rPr>
                <w:rFonts w:ascii="Times New Roman" w:hAnsi="Times New Roman"/>
                <w:color w:val="auto"/>
              </w:rPr>
            </w:pPr>
            <w:r w:rsidRPr="003526C0">
              <w:rPr>
                <w:rFonts w:ascii="Times New Roman" w:hAnsi="Times New Roman"/>
                <w:color w:val="auto"/>
                <w:sz w:val="18"/>
              </w:rPr>
              <w:t>Modbus TCP</w:t>
            </w:r>
          </w:p>
        </w:tc>
        <w:tc>
          <w:tcPr>
            <w:tcW w:w="4192" w:type="dxa"/>
            <w:shd w:val="clear" w:color="auto" w:fill="F4F7FA"/>
            <w:tcMar>
              <w:top w:w="100" w:type="dxa"/>
              <w:left w:w="110" w:type="dxa"/>
              <w:bottom w:w="100" w:type="dxa"/>
              <w:right w:w="110" w:type="dxa"/>
            </w:tcMar>
            <w:vAlign w:val="center"/>
          </w:tcPr>
          <w:p w14:paraId="671FDF01"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正常读取、异常响应、</w:t>
            </w:r>
            <w:proofErr w:type="gramStart"/>
            <w:r w:rsidRPr="003526C0">
              <w:rPr>
                <w:rFonts w:ascii="Times New Roman" w:hAnsi="Times New Roman"/>
                <w:color w:val="auto"/>
                <w:sz w:val="18"/>
                <w:lang w:eastAsia="zh-CN"/>
              </w:rPr>
              <w:t>重启重连</w:t>
            </w:r>
            <w:proofErr w:type="gramEnd"/>
            <w:r w:rsidRPr="003526C0">
              <w:rPr>
                <w:rFonts w:ascii="Times New Roman" w:hAnsi="Times New Roman"/>
                <w:color w:val="auto"/>
                <w:sz w:val="18"/>
                <w:lang w:eastAsia="zh-CN"/>
              </w:rPr>
              <w:t>、主动断开及超时</w:t>
            </w:r>
          </w:p>
        </w:tc>
        <w:tc>
          <w:tcPr>
            <w:tcW w:w="3235" w:type="dxa"/>
            <w:shd w:val="clear" w:color="auto" w:fill="F4F7FA"/>
            <w:tcMar>
              <w:top w:w="100" w:type="dxa"/>
              <w:left w:w="110" w:type="dxa"/>
              <w:bottom w:w="100" w:type="dxa"/>
              <w:right w:w="110" w:type="dxa"/>
            </w:tcMar>
            <w:vAlign w:val="center"/>
          </w:tcPr>
          <w:p w14:paraId="4CBB04ED"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自动自检代码覆盖部分模拟路径；当前</w:t>
            </w:r>
            <w:r w:rsidRPr="003526C0">
              <w:rPr>
                <w:rFonts w:ascii="Times New Roman" w:hAnsi="Times New Roman"/>
                <w:color w:val="auto"/>
                <w:sz w:val="18"/>
                <w:lang w:eastAsia="zh-CN"/>
              </w:rPr>
              <w:t xml:space="preserve"> V1.0 </w:t>
            </w:r>
            <w:r w:rsidRPr="003526C0">
              <w:rPr>
                <w:rFonts w:ascii="Times New Roman" w:hAnsi="Times New Roman"/>
                <w:color w:val="auto"/>
                <w:sz w:val="18"/>
                <w:lang w:eastAsia="zh-CN"/>
              </w:rPr>
              <w:t>全部通过标准未运行验收。</w:t>
            </w:r>
          </w:p>
        </w:tc>
      </w:tr>
      <w:tr w:rsidR="003526C0" w:rsidRPr="003526C0" w14:paraId="12482505" w14:textId="77777777" w:rsidTr="00E8637A">
        <w:trPr>
          <w:cantSplit/>
          <w:jc w:val="center"/>
        </w:trPr>
        <w:tc>
          <w:tcPr>
            <w:tcW w:w="1985" w:type="dxa"/>
            <w:shd w:val="clear" w:color="auto" w:fill="FFFFFF"/>
            <w:tcMar>
              <w:top w:w="100" w:type="dxa"/>
              <w:left w:w="110" w:type="dxa"/>
              <w:bottom w:w="100" w:type="dxa"/>
              <w:right w:w="110" w:type="dxa"/>
            </w:tcMar>
            <w:vAlign w:val="center"/>
          </w:tcPr>
          <w:p w14:paraId="7999707B"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串口</w:t>
            </w:r>
            <w:proofErr w:type="spellEnd"/>
            <w:r w:rsidRPr="003526C0">
              <w:rPr>
                <w:rFonts w:ascii="Times New Roman" w:hAnsi="Times New Roman"/>
                <w:color w:val="auto"/>
                <w:sz w:val="18"/>
              </w:rPr>
              <w:t>/RTU</w:t>
            </w:r>
          </w:p>
        </w:tc>
        <w:tc>
          <w:tcPr>
            <w:tcW w:w="4192" w:type="dxa"/>
            <w:shd w:val="clear" w:color="auto" w:fill="FFFFFF"/>
            <w:tcMar>
              <w:top w:w="100" w:type="dxa"/>
              <w:left w:w="110" w:type="dxa"/>
              <w:bottom w:w="100" w:type="dxa"/>
              <w:right w:w="110" w:type="dxa"/>
            </w:tcMar>
            <w:vAlign w:val="center"/>
          </w:tcPr>
          <w:p w14:paraId="0E7D1CB7" w14:textId="77777777" w:rsidR="00A02DFF" w:rsidRPr="003526C0" w:rsidRDefault="00000000" w:rsidP="00E8637A">
            <w:pPr>
              <w:spacing w:after="30" w:line="252" w:lineRule="auto"/>
              <w:jc w:val="center"/>
              <w:rPr>
                <w:rFonts w:ascii="Times New Roman" w:hAnsi="Times New Roman"/>
                <w:color w:val="auto"/>
              </w:rPr>
            </w:pPr>
            <w:r w:rsidRPr="003526C0">
              <w:rPr>
                <w:rFonts w:ascii="Times New Roman" w:hAnsi="Times New Roman"/>
                <w:color w:val="auto"/>
                <w:sz w:val="18"/>
              </w:rPr>
              <w:t xml:space="preserve">COM1/COM2 </w:t>
            </w:r>
            <w:proofErr w:type="spellStart"/>
            <w:r w:rsidRPr="003526C0">
              <w:rPr>
                <w:rFonts w:ascii="Times New Roman" w:hAnsi="Times New Roman"/>
                <w:color w:val="auto"/>
                <w:sz w:val="18"/>
              </w:rPr>
              <w:t>实际收发、端口占用、超时、恢复</w:t>
            </w:r>
            <w:proofErr w:type="spellEnd"/>
          </w:p>
        </w:tc>
        <w:tc>
          <w:tcPr>
            <w:tcW w:w="3235" w:type="dxa"/>
            <w:shd w:val="clear" w:color="auto" w:fill="FFFFFF"/>
            <w:tcMar>
              <w:top w:w="100" w:type="dxa"/>
              <w:left w:w="110" w:type="dxa"/>
              <w:bottom w:w="100" w:type="dxa"/>
              <w:right w:w="110" w:type="dxa"/>
            </w:tcMar>
            <w:vAlign w:val="center"/>
          </w:tcPr>
          <w:p w14:paraId="70C36009"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需现场端口条件下验证。</w:t>
            </w:r>
          </w:p>
        </w:tc>
      </w:tr>
      <w:tr w:rsidR="003526C0" w:rsidRPr="003526C0" w14:paraId="55239DE5" w14:textId="77777777" w:rsidTr="00E8637A">
        <w:trPr>
          <w:cantSplit/>
          <w:jc w:val="center"/>
        </w:trPr>
        <w:tc>
          <w:tcPr>
            <w:tcW w:w="1985" w:type="dxa"/>
            <w:shd w:val="clear" w:color="auto" w:fill="F4F7FA"/>
            <w:tcMar>
              <w:top w:w="100" w:type="dxa"/>
              <w:left w:w="110" w:type="dxa"/>
              <w:bottom w:w="100" w:type="dxa"/>
              <w:right w:w="110" w:type="dxa"/>
            </w:tcMar>
            <w:vAlign w:val="center"/>
          </w:tcPr>
          <w:p w14:paraId="74C0EC15"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报警</w:t>
            </w:r>
            <w:proofErr w:type="spellEnd"/>
          </w:p>
        </w:tc>
        <w:tc>
          <w:tcPr>
            <w:tcW w:w="4192" w:type="dxa"/>
            <w:shd w:val="clear" w:color="auto" w:fill="F4F7FA"/>
            <w:tcMar>
              <w:top w:w="100" w:type="dxa"/>
              <w:left w:w="110" w:type="dxa"/>
              <w:bottom w:w="100" w:type="dxa"/>
              <w:right w:w="110" w:type="dxa"/>
            </w:tcMar>
            <w:vAlign w:val="center"/>
          </w:tcPr>
          <w:p w14:paraId="282DD578"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温度</w:t>
            </w:r>
            <w:r w:rsidRPr="003526C0">
              <w:rPr>
                <w:rFonts w:ascii="Times New Roman" w:hAnsi="Times New Roman"/>
                <w:color w:val="auto"/>
                <w:sz w:val="18"/>
                <w:lang w:eastAsia="zh-CN"/>
              </w:rPr>
              <w:t>/</w:t>
            </w:r>
            <w:r w:rsidRPr="003526C0">
              <w:rPr>
                <w:rFonts w:ascii="Times New Roman" w:hAnsi="Times New Roman"/>
                <w:color w:val="auto"/>
                <w:sz w:val="18"/>
                <w:lang w:eastAsia="zh-CN"/>
              </w:rPr>
              <w:t>电压上下限、离线、去重、无效数据、确认后重启、恢复</w:t>
            </w:r>
          </w:p>
        </w:tc>
        <w:tc>
          <w:tcPr>
            <w:tcW w:w="3235" w:type="dxa"/>
            <w:shd w:val="clear" w:color="auto" w:fill="F4F7FA"/>
            <w:tcMar>
              <w:top w:w="100" w:type="dxa"/>
              <w:left w:w="110" w:type="dxa"/>
              <w:bottom w:w="100" w:type="dxa"/>
              <w:right w:w="110" w:type="dxa"/>
            </w:tcMar>
            <w:vAlign w:val="center"/>
          </w:tcPr>
          <w:p w14:paraId="01632F8B"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代码自检有上下限</w:t>
            </w:r>
            <w:r w:rsidRPr="003526C0">
              <w:rPr>
                <w:rFonts w:ascii="Times New Roman" w:hAnsi="Times New Roman"/>
                <w:color w:val="auto"/>
                <w:sz w:val="18"/>
                <w:lang w:eastAsia="zh-CN"/>
              </w:rPr>
              <w:t>/</w:t>
            </w:r>
            <w:r w:rsidRPr="003526C0">
              <w:rPr>
                <w:rFonts w:ascii="Times New Roman" w:hAnsi="Times New Roman"/>
                <w:color w:val="auto"/>
                <w:sz w:val="18"/>
                <w:lang w:eastAsia="zh-CN"/>
              </w:rPr>
              <w:t>离线</w:t>
            </w:r>
            <w:r w:rsidRPr="003526C0">
              <w:rPr>
                <w:rFonts w:ascii="Times New Roman" w:hAnsi="Times New Roman"/>
                <w:color w:val="auto"/>
                <w:sz w:val="18"/>
                <w:lang w:eastAsia="zh-CN"/>
              </w:rPr>
              <w:t>/</w:t>
            </w:r>
            <w:r w:rsidRPr="003526C0">
              <w:rPr>
                <w:rFonts w:ascii="Times New Roman" w:hAnsi="Times New Roman"/>
                <w:color w:val="auto"/>
                <w:sz w:val="18"/>
                <w:lang w:eastAsia="zh-CN"/>
              </w:rPr>
              <w:t>去重</w:t>
            </w:r>
            <w:r w:rsidRPr="003526C0">
              <w:rPr>
                <w:rFonts w:ascii="Times New Roman" w:hAnsi="Times New Roman"/>
                <w:color w:val="auto"/>
                <w:sz w:val="18"/>
                <w:lang w:eastAsia="zh-CN"/>
              </w:rPr>
              <w:t>/</w:t>
            </w:r>
            <w:r w:rsidRPr="003526C0">
              <w:rPr>
                <w:rFonts w:ascii="Times New Roman" w:hAnsi="Times New Roman"/>
                <w:color w:val="auto"/>
                <w:sz w:val="18"/>
                <w:lang w:eastAsia="zh-CN"/>
              </w:rPr>
              <w:t>恢复场景；当前基线的运行结果未核实。无效过滤未实现，确认写入失败无</w:t>
            </w:r>
            <w:r w:rsidRPr="003526C0">
              <w:rPr>
                <w:rFonts w:ascii="Times New Roman" w:hAnsi="Times New Roman"/>
                <w:color w:val="auto"/>
                <w:sz w:val="18"/>
                <w:lang w:eastAsia="zh-CN"/>
              </w:rPr>
              <w:t xml:space="preserve"> UI </w:t>
            </w:r>
            <w:r w:rsidRPr="003526C0">
              <w:rPr>
                <w:rFonts w:ascii="Times New Roman" w:hAnsi="Times New Roman"/>
                <w:color w:val="auto"/>
                <w:sz w:val="18"/>
                <w:lang w:eastAsia="zh-CN"/>
              </w:rPr>
              <w:t>回执。</w:t>
            </w:r>
          </w:p>
        </w:tc>
      </w:tr>
      <w:tr w:rsidR="003526C0" w:rsidRPr="003526C0" w14:paraId="13F61BA6" w14:textId="77777777" w:rsidTr="00E8637A">
        <w:trPr>
          <w:cantSplit/>
          <w:jc w:val="center"/>
        </w:trPr>
        <w:tc>
          <w:tcPr>
            <w:tcW w:w="1985" w:type="dxa"/>
            <w:shd w:val="clear" w:color="auto" w:fill="FFFFFF"/>
            <w:tcMar>
              <w:top w:w="100" w:type="dxa"/>
              <w:left w:w="110" w:type="dxa"/>
              <w:bottom w:w="100" w:type="dxa"/>
              <w:right w:w="110" w:type="dxa"/>
            </w:tcMar>
            <w:vAlign w:val="center"/>
          </w:tcPr>
          <w:p w14:paraId="526D2F16"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lastRenderedPageBreak/>
              <w:t>历史查询</w:t>
            </w:r>
            <w:proofErr w:type="spellEnd"/>
          </w:p>
        </w:tc>
        <w:tc>
          <w:tcPr>
            <w:tcW w:w="4192" w:type="dxa"/>
            <w:shd w:val="clear" w:color="auto" w:fill="FFFFFF"/>
            <w:tcMar>
              <w:top w:w="100" w:type="dxa"/>
              <w:left w:w="110" w:type="dxa"/>
              <w:bottom w:w="100" w:type="dxa"/>
              <w:right w:w="110" w:type="dxa"/>
            </w:tcMar>
            <w:vAlign w:val="center"/>
          </w:tcPr>
          <w:p w14:paraId="41B43C94"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时间范围、边界、分页、大结果、稳定排序和数据库错误</w:t>
            </w:r>
          </w:p>
        </w:tc>
        <w:tc>
          <w:tcPr>
            <w:tcW w:w="3235" w:type="dxa"/>
            <w:shd w:val="clear" w:color="auto" w:fill="FFFFFF"/>
            <w:tcMar>
              <w:top w:w="100" w:type="dxa"/>
              <w:left w:w="110" w:type="dxa"/>
              <w:bottom w:w="100" w:type="dxa"/>
              <w:right w:w="110" w:type="dxa"/>
            </w:tcMar>
            <w:vAlign w:val="center"/>
          </w:tcPr>
          <w:p w14:paraId="3A84CE96"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快照读取代码有自检；当前历史分页</w:t>
            </w:r>
            <w:r w:rsidRPr="003526C0">
              <w:rPr>
                <w:rFonts w:ascii="Times New Roman" w:hAnsi="Times New Roman"/>
                <w:color w:val="auto"/>
                <w:sz w:val="18"/>
                <w:lang w:eastAsia="zh-CN"/>
              </w:rPr>
              <w:t>/</w:t>
            </w:r>
            <w:r w:rsidRPr="003526C0">
              <w:rPr>
                <w:rFonts w:ascii="Times New Roman" w:hAnsi="Times New Roman"/>
                <w:color w:val="auto"/>
                <w:sz w:val="18"/>
                <w:lang w:eastAsia="zh-CN"/>
              </w:rPr>
              <w:t>错误区分目标未实现且未验收。</w:t>
            </w:r>
          </w:p>
        </w:tc>
      </w:tr>
      <w:tr w:rsidR="003526C0" w:rsidRPr="003526C0" w14:paraId="51502CC5" w14:textId="77777777" w:rsidTr="00E8637A">
        <w:trPr>
          <w:cantSplit/>
          <w:jc w:val="center"/>
        </w:trPr>
        <w:tc>
          <w:tcPr>
            <w:tcW w:w="1985" w:type="dxa"/>
            <w:shd w:val="clear" w:color="auto" w:fill="F4F7FA"/>
            <w:tcMar>
              <w:top w:w="100" w:type="dxa"/>
              <w:left w:w="110" w:type="dxa"/>
              <w:bottom w:w="100" w:type="dxa"/>
              <w:right w:w="110" w:type="dxa"/>
            </w:tcMar>
            <w:vAlign w:val="center"/>
          </w:tcPr>
          <w:p w14:paraId="638F69E6" w14:textId="77777777" w:rsidR="00A02DFF" w:rsidRPr="003526C0" w:rsidRDefault="00000000" w:rsidP="00E8637A">
            <w:pPr>
              <w:spacing w:after="30" w:line="252" w:lineRule="auto"/>
              <w:jc w:val="center"/>
              <w:rPr>
                <w:rFonts w:ascii="Times New Roman" w:hAnsi="Times New Roman"/>
                <w:color w:val="auto"/>
              </w:rPr>
            </w:pPr>
            <w:r w:rsidRPr="003526C0">
              <w:rPr>
                <w:rFonts w:ascii="Times New Roman" w:hAnsi="Times New Roman"/>
                <w:color w:val="auto"/>
                <w:sz w:val="18"/>
              </w:rPr>
              <w:t>DPI/</w:t>
            </w:r>
            <w:proofErr w:type="spellStart"/>
            <w:r w:rsidRPr="003526C0">
              <w:rPr>
                <w:rFonts w:ascii="Times New Roman" w:hAnsi="Times New Roman"/>
                <w:color w:val="auto"/>
                <w:sz w:val="18"/>
              </w:rPr>
              <w:t>分辨率</w:t>
            </w:r>
            <w:proofErr w:type="spellEnd"/>
          </w:p>
        </w:tc>
        <w:tc>
          <w:tcPr>
            <w:tcW w:w="4192" w:type="dxa"/>
            <w:shd w:val="clear" w:color="auto" w:fill="F4F7FA"/>
            <w:tcMar>
              <w:top w:w="100" w:type="dxa"/>
              <w:left w:w="110" w:type="dxa"/>
              <w:bottom w:w="100" w:type="dxa"/>
              <w:right w:w="110" w:type="dxa"/>
            </w:tcMar>
            <w:vAlign w:val="center"/>
          </w:tcPr>
          <w:p w14:paraId="0FDE780C"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多分辨率、多缩放窗口检查</w:t>
            </w:r>
          </w:p>
        </w:tc>
        <w:tc>
          <w:tcPr>
            <w:tcW w:w="3235" w:type="dxa"/>
            <w:shd w:val="clear" w:color="auto" w:fill="F4F7FA"/>
            <w:tcMar>
              <w:top w:w="100" w:type="dxa"/>
              <w:left w:w="110" w:type="dxa"/>
              <w:bottom w:w="100" w:type="dxa"/>
              <w:right w:w="110" w:type="dxa"/>
            </w:tcMar>
            <w:vAlign w:val="center"/>
          </w:tcPr>
          <w:p w14:paraId="64B00F84"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人工验收待执行</w:t>
            </w:r>
            <w:proofErr w:type="spellEnd"/>
            <w:r w:rsidRPr="003526C0">
              <w:rPr>
                <w:rFonts w:ascii="Times New Roman" w:hAnsi="Times New Roman"/>
                <w:color w:val="auto"/>
                <w:sz w:val="18"/>
              </w:rPr>
              <w:t>。</w:t>
            </w:r>
          </w:p>
        </w:tc>
      </w:tr>
      <w:tr w:rsidR="003526C0" w:rsidRPr="003526C0" w14:paraId="0B002B83" w14:textId="77777777" w:rsidTr="00E8637A">
        <w:trPr>
          <w:cantSplit/>
          <w:jc w:val="center"/>
        </w:trPr>
        <w:tc>
          <w:tcPr>
            <w:tcW w:w="1985" w:type="dxa"/>
            <w:shd w:val="clear" w:color="auto" w:fill="FFFFFF"/>
            <w:tcMar>
              <w:top w:w="100" w:type="dxa"/>
              <w:left w:w="110" w:type="dxa"/>
              <w:bottom w:w="100" w:type="dxa"/>
              <w:right w:w="110" w:type="dxa"/>
            </w:tcMar>
            <w:vAlign w:val="center"/>
          </w:tcPr>
          <w:p w14:paraId="0BD2580A" w14:textId="77777777" w:rsidR="00A02DFF" w:rsidRPr="003526C0" w:rsidRDefault="00000000" w:rsidP="00E8637A">
            <w:pPr>
              <w:spacing w:after="30" w:line="252" w:lineRule="auto"/>
              <w:jc w:val="center"/>
              <w:rPr>
                <w:rFonts w:ascii="Times New Roman" w:hAnsi="Times New Roman"/>
                <w:color w:val="auto"/>
              </w:rPr>
            </w:pPr>
            <w:proofErr w:type="spellStart"/>
            <w:r w:rsidRPr="003526C0">
              <w:rPr>
                <w:rFonts w:ascii="Times New Roman" w:hAnsi="Times New Roman"/>
                <w:color w:val="auto"/>
                <w:sz w:val="18"/>
              </w:rPr>
              <w:t>发布部署</w:t>
            </w:r>
            <w:proofErr w:type="spellEnd"/>
          </w:p>
        </w:tc>
        <w:tc>
          <w:tcPr>
            <w:tcW w:w="4192" w:type="dxa"/>
            <w:shd w:val="clear" w:color="auto" w:fill="FFFFFF"/>
            <w:tcMar>
              <w:top w:w="100" w:type="dxa"/>
              <w:left w:w="110" w:type="dxa"/>
              <w:bottom w:w="100" w:type="dxa"/>
              <w:right w:w="110" w:type="dxa"/>
            </w:tcMar>
            <w:vAlign w:val="center"/>
          </w:tcPr>
          <w:p w14:paraId="1F881C46"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干净</w:t>
            </w:r>
            <w:r w:rsidRPr="003526C0">
              <w:rPr>
                <w:rFonts w:ascii="Times New Roman" w:hAnsi="Times New Roman"/>
                <w:color w:val="auto"/>
                <w:sz w:val="18"/>
                <w:lang w:eastAsia="zh-CN"/>
              </w:rPr>
              <w:t xml:space="preserve"> Windows </w:t>
            </w:r>
            <w:r w:rsidRPr="003526C0">
              <w:rPr>
                <w:rFonts w:ascii="Times New Roman" w:hAnsi="Times New Roman"/>
                <w:color w:val="auto"/>
                <w:sz w:val="18"/>
                <w:lang w:eastAsia="zh-CN"/>
              </w:rPr>
              <w:t>环境运行、工作目录一致性和数据库升级</w:t>
            </w:r>
          </w:p>
        </w:tc>
        <w:tc>
          <w:tcPr>
            <w:tcW w:w="3235" w:type="dxa"/>
            <w:shd w:val="clear" w:color="auto" w:fill="FFFFFF"/>
            <w:tcMar>
              <w:top w:w="100" w:type="dxa"/>
              <w:left w:w="110" w:type="dxa"/>
              <w:bottom w:w="100" w:type="dxa"/>
              <w:right w:w="110" w:type="dxa"/>
            </w:tcMar>
            <w:vAlign w:val="center"/>
          </w:tcPr>
          <w:p w14:paraId="43B17C73" w14:textId="77777777" w:rsidR="00A02DFF" w:rsidRPr="003526C0" w:rsidRDefault="00000000" w:rsidP="00E8637A">
            <w:pPr>
              <w:spacing w:after="30" w:line="252" w:lineRule="auto"/>
              <w:jc w:val="center"/>
              <w:rPr>
                <w:rFonts w:ascii="Times New Roman" w:hAnsi="Times New Roman"/>
                <w:color w:val="auto"/>
                <w:lang w:eastAsia="zh-CN"/>
              </w:rPr>
            </w:pPr>
            <w:r w:rsidRPr="003526C0">
              <w:rPr>
                <w:rFonts w:ascii="Times New Roman" w:hAnsi="Times New Roman"/>
                <w:color w:val="auto"/>
                <w:sz w:val="18"/>
                <w:lang w:eastAsia="zh-CN"/>
              </w:rPr>
              <w:t>发布包及数据库路径迁移验证待执行。</w:t>
            </w:r>
          </w:p>
        </w:tc>
      </w:tr>
    </w:tbl>
    <w:p w14:paraId="2091EB00" w14:textId="77777777" w:rsidR="00A02DFF" w:rsidRPr="003526C0" w:rsidRDefault="00A02DFF">
      <w:pPr>
        <w:spacing w:after="60"/>
        <w:rPr>
          <w:rFonts w:ascii="Times New Roman" w:hAnsi="Times New Roman"/>
          <w:color w:val="auto"/>
          <w:lang w:eastAsia="zh-CN"/>
        </w:rPr>
      </w:pPr>
    </w:p>
    <w:p w14:paraId="18F13180" w14:textId="77777777" w:rsidR="00A02DFF" w:rsidRPr="003526C0" w:rsidRDefault="00000000" w:rsidP="0028631C">
      <w:pPr>
        <w:ind w:firstLineChars="200" w:firstLine="420"/>
        <w:rPr>
          <w:rFonts w:ascii="Times New Roman" w:hAnsi="Times New Roman"/>
          <w:color w:val="auto"/>
          <w:lang w:eastAsia="zh-CN"/>
        </w:rPr>
      </w:pPr>
      <w:r w:rsidRPr="003526C0">
        <w:rPr>
          <w:rFonts w:ascii="Times New Roman" w:hAnsi="Times New Roman"/>
          <w:color w:val="auto"/>
          <w:lang w:eastAsia="zh-CN"/>
        </w:rPr>
        <w:t>主要风险包括：设备寄存器</w:t>
      </w:r>
      <w:r w:rsidRPr="003526C0">
        <w:rPr>
          <w:rFonts w:ascii="Times New Roman" w:hAnsi="Times New Roman"/>
          <w:color w:val="auto"/>
          <w:lang w:eastAsia="zh-CN"/>
        </w:rPr>
        <w:t>/</w:t>
      </w:r>
      <w:r w:rsidRPr="003526C0">
        <w:rPr>
          <w:rFonts w:ascii="Times New Roman" w:hAnsi="Times New Roman"/>
          <w:color w:val="auto"/>
          <w:lang w:eastAsia="zh-CN"/>
        </w:rPr>
        <w:t>缩放定义未全部由真实设备手册确认；串口尚未完成现场收发回归，首次无响应离线规则不完整；设备物理删除会丢失历史</w:t>
      </w:r>
      <w:proofErr w:type="gramStart"/>
      <w:r w:rsidRPr="003526C0">
        <w:rPr>
          <w:rFonts w:ascii="Times New Roman" w:hAnsi="Times New Roman"/>
          <w:color w:val="auto"/>
          <w:lang w:eastAsia="zh-CN"/>
        </w:rPr>
        <w:t>且失败</w:t>
      </w:r>
      <w:proofErr w:type="gramEnd"/>
      <w:r w:rsidRPr="003526C0">
        <w:rPr>
          <w:rFonts w:ascii="Times New Roman" w:hAnsi="Times New Roman"/>
          <w:color w:val="auto"/>
          <w:lang w:eastAsia="zh-CN"/>
        </w:rPr>
        <w:t>结果未反馈；当前单</w:t>
      </w:r>
      <w:r w:rsidRPr="003526C0">
        <w:rPr>
          <w:rFonts w:ascii="Times New Roman" w:hAnsi="Times New Roman"/>
          <w:color w:val="auto"/>
          <w:lang w:eastAsia="zh-CN"/>
        </w:rPr>
        <w:t xml:space="preserve"> TCP </w:t>
      </w:r>
      <w:r w:rsidRPr="003526C0">
        <w:rPr>
          <w:rFonts w:ascii="Times New Roman" w:hAnsi="Times New Roman"/>
          <w:color w:val="auto"/>
          <w:lang w:eastAsia="zh-CN"/>
        </w:rPr>
        <w:t>端点、共享串口及全局串行请求限制不同连接配置并行接入；无效采样报警过滤、</w:t>
      </w:r>
      <w:proofErr w:type="gramStart"/>
      <w:r w:rsidRPr="003526C0">
        <w:rPr>
          <w:rFonts w:ascii="Times New Roman" w:hAnsi="Times New Roman"/>
          <w:color w:val="auto"/>
          <w:lang w:eastAsia="zh-CN"/>
        </w:rPr>
        <w:t>查询分</w:t>
      </w:r>
      <w:proofErr w:type="gramEnd"/>
      <w:r w:rsidRPr="003526C0">
        <w:rPr>
          <w:rFonts w:ascii="Times New Roman" w:hAnsi="Times New Roman"/>
          <w:color w:val="auto"/>
          <w:lang w:eastAsia="zh-CN"/>
        </w:rPr>
        <w:t>页和错误反馈、身份认证、备份、数据保留和发布升级方案未定义。</w:t>
      </w:r>
    </w:p>
    <w:p w14:paraId="7804AE73" w14:textId="77777777" w:rsidR="00A02DFF" w:rsidRPr="003526C0" w:rsidRDefault="00000000">
      <w:pPr>
        <w:pStyle w:val="21"/>
        <w:rPr>
          <w:rFonts w:ascii="Times New Roman" w:hAnsi="Times New Roman"/>
          <w:color w:val="auto"/>
          <w:lang w:eastAsia="zh-CN"/>
        </w:rPr>
      </w:pPr>
      <w:bookmarkStart w:id="155" w:name="sec054"/>
      <w:bookmarkStart w:id="156" w:name="_Toc242814597"/>
      <w:r w:rsidRPr="003526C0">
        <w:rPr>
          <w:rFonts w:ascii="Times New Roman" w:eastAsia="微软雅黑" w:hAnsi="Times New Roman"/>
          <w:color w:val="auto"/>
          <w:lang w:eastAsia="zh-CN"/>
        </w:rPr>
        <w:t xml:space="preserve">7.9 </w:t>
      </w:r>
      <w:r w:rsidRPr="003526C0">
        <w:rPr>
          <w:rFonts w:ascii="Times New Roman" w:eastAsia="微软雅黑" w:hAnsi="Times New Roman"/>
          <w:color w:val="auto"/>
          <w:lang w:eastAsia="zh-CN"/>
        </w:rPr>
        <w:t>后续需求澄清清单</w:t>
      </w:r>
      <w:bookmarkEnd w:id="155"/>
      <w:bookmarkEnd w:id="156"/>
    </w:p>
    <w:p w14:paraId="66A55F65" w14:textId="31054FBE"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目标现场设备型号、寄存器表、字节序、数据缩放和协议超时值。</w:t>
      </w:r>
    </w:p>
    <w:p w14:paraId="71499C00" w14:textId="7E6897B1"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最大设备数、采样周期、历史保存年限和允许的最大数据量。</w:t>
      </w:r>
    </w:p>
    <w:p w14:paraId="2FF2A4F0" w14:textId="1BD8A78C"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删除设备时历史记录必须保留还是彻底清除；是否需要软删除。</w:t>
      </w:r>
    </w:p>
    <w:p w14:paraId="0AAE4543" w14:textId="78E8AD61"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报警是否需要记录确认人、备注、声音或消息通知。</w:t>
      </w:r>
    </w:p>
    <w:p w14:paraId="5AA3C60C" w14:textId="137933A9"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发布形式（</w:t>
      </w:r>
      <w:proofErr w:type="gramStart"/>
      <w:r w:rsidRPr="0028631C">
        <w:rPr>
          <w:rFonts w:ascii="Times New Roman" w:hAnsi="Times New Roman"/>
          <w:color w:val="auto"/>
          <w:lang w:eastAsia="zh-CN"/>
        </w:rPr>
        <w:t>便携版</w:t>
      </w:r>
      <w:proofErr w:type="gramEnd"/>
      <w:r w:rsidRPr="0028631C">
        <w:rPr>
          <w:rFonts w:ascii="Times New Roman" w:hAnsi="Times New Roman"/>
          <w:color w:val="auto"/>
          <w:lang w:eastAsia="zh-CN"/>
        </w:rPr>
        <w:t>/</w:t>
      </w:r>
      <w:r w:rsidRPr="0028631C">
        <w:rPr>
          <w:rFonts w:ascii="Times New Roman" w:hAnsi="Times New Roman"/>
          <w:color w:val="auto"/>
          <w:lang w:eastAsia="zh-CN"/>
        </w:rPr>
        <w:t>安装包）、正式数据库路径、备份与升级策略。</w:t>
      </w:r>
    </w:p>
    <w:p w14:paraId="57F1A8BA" w14:textId="16775A49"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系统当前用于技术演示还是计划部署到生产现场；若计划用于生产，需补充账号权限和安全需求及现场验收要求。</w:t>
      </w:r>
    </w:p>
    <w:p w14:paraId="6CE2D6C3" w14:textId="531FDC1E"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多</w:t>
      </w:r>
      <w:r w:rsidRPr="0028631C">
        <w:rPr>
          <w:rFonts w:ascii="Times New Roman" w:hAnsi="Times New Roman"/>
          <w:color w:val="auto"/>
          <w:lang w:eastAsia="zh-CN"/>
        </w:rPr>
        <w:t xml:space="preserve"> TCP </w:t>
      </w:r>
      <w:r w:rsidRPr="0028631C">
        <w:rPr>
          <w:rFonts w:ascii="Times New Roman" w:hAnsi="Times New Roman"/>
          <w:color w:val="auto"/>
          <w:lang w:eastAsia="zh-CN"/>
        </w:rPr>
        <w:t>端点、多串口总线是否属于近期版本目标；共享</w:t>
      </w:r>
      <w:r w:rsidRPr="0028631C">
        <w:rPr>
          <w:rFonts w:ascii="Times New Roman" w:hAnsi="Times New Roman"/>
          <w:color w:val="auto"/>
          <w:lang w:eastAsia="zh-CN"/>
        </w:rPr>
        <w:t xml:space="preserve"> RTU </w:t>
      </w:r>
      <w:r w:rsidRPr="0028631C">
        <w:rPr>
          <w:rFonts w:ascii="Times New Roman" w:hAnsi="Times New Roman"/>
          <w:color w:val="auto"/>
          <w:lang w:eastAsia="zh-CN"/>
        </w:rPr>
        <w:t>下全局单请求串行、模拟来源</w:t>
      </w:r>
      <w:r w:rsidRPr="0028631C">
        <w:rPr>
          <w:rFonts w:ascii="Times New Roman" w:hAnsi="Times New Roman"/>
          <w:color w:val="auto"/>
          <w:lang w:eastAsia="zh-CN"/>
        </w:rPr>
        <w:t xml:space="preserve"> RTU </w:t>
      </w:r>
      <w:r w:rsidRPr="0028631C">
        <w:rPr>
          <w:rFonts w:ascii="Times New Roman" w:hAnsi="Times New Roman"/>
          <w:color w:val="auto"/>
          <w:lang w:eastAsia="zh-CN"/>
        </w:rPr>
        <w:t>跳过及串口参数不兼容拒绝是否满足现场需求。</w:t>
      </w:r>
    </w:p>
    <w:p w14:paraId="5555E5F5" w14:textId="1B1CDD41"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数据库</w:t>
      </w:r>
      <w:proofErr w:type="gramStart"/>
      <w:r w:rsidRPr="0028631C">
        <w:rPr>
          <w:rFonts w:ascii="Times New Roman" w:hAnsi="Times New Roman"/>
          <w:color w:val="auto"/>
          <w:lang w:eastAsia="zh-CN"/>
        </w:rPr>
        <w:t>不</w:t>
      </w:r>
      <w:proofErr w:type="gramEnd"/>
      <w:r w:rsidRPr="0028631C">
        <w:rPr>
          <w:rFonts w:ascii="Times New Roman" w:hAnsi="Times New Roman"/>
          <w:color w:val="auto"/>
          <w:lang w:eastAsia="zh-CN"/>
        </w:rPr>
        <w:t>可用时应用应阻止启动、只读启动还是允许降级运行；写队列关闭时未提交记录的冲刷</w:t>
      </w:r>
      <w:r w:rsidRPr="0028631C">
        <w:rPr>
          <w:rFonts w:ascii="Times New Roman" w:hAnsi="Times New Roman"/>
          <w:color w:val="auto"/>
          <w:lang w:eastAsia="zh-CN"/>
        </w:rPr>
        <w:t>/</w:t>
      </w:r>
      <w:r w:rsidRPr="0028631C">
        <w:rPr>
          <w:rFonts w:ascii="Times New Roman" w:hAnsi="Times New Roman"/>
          <w:color w:val="auto"/>
          <w:lang w:eastAsia="zh-CN"/>
        </w:rPr>
        <w:t>报告策略。</w:t>
      </w:r>
    </w:p>
    <w:p w14:paraId="5B63D03A" w14:textId="7FA08ECF"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历史查询</w:t>
      </w:r>
      <w:proofErr w:type="gramStart"/>
      <w:r w:rsidRPr="0028631C">
        <w:rPr>
          <w:rFonts w:ascii="Times New Roman" w:hAnsi="Times New Roman"/>
          <w:color w:val="auto"/>
          <w:lang w:eastAsia="zh-CN"/>
        </w:rPr>
        <w:t>大结果</w:t>
      </w:r>
      <w:proofErr w:type="gramEnd"/>
      <w:r w:rsidRPr="0028631C">
        <w:rPr>
          <w:rFonts w:ascii="Times New Roman" w:hAnsi="Times New Roman"/>
          <w:color w:val="auto"/>
          <w:lang w:eastAsia="zh-CN"/>
        </w:rPr>
        <w:t>分页或上限、查询错误与</w:t>
      </w:r>
      <w:proofErr w:type="gramStart"/>
      <w:r w:rsidRPr="0028631C">
        <w:rPr>
          <w:rFonts w:ascii="Times New Roman" w:hAnsi="Times New Roman"/>
          <w:color w:val="auto"/>
          <w:lang w:eastAsia="zh-CN"/>
        </w:rPr>
        <w:t>空结果</w:t>
      </w:r>
      <w:proofErr w:type="gramEnd"/>
      <w:r w:rsidRPr="0028631C">
        <w:rPr>
          <w:rFonts w:ascii="Times New Roman" w:hAnsi="Times New Roman"/>
          <w:color w:val="auto"/>
          <w:lang w:eastAsia="zh-CN"/>
        </w:rPr>
        <w:t>区分及界面反馈方式。</w:t>
      </w:r>
    </w:p>
    <w:p w14:paraId="1F383450" w14:textId="13F2B313"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无效采样判定规则、报警确认写入失败处理，以及活动报警确认状态重</w:t>
      </w:r>
      <w:proofErr w:type="gramStart"/>
      <w:r w:rsidRPr="0028631C">
        <w:rPr>
          <w:rFonts w:ascii="Times New Roman" w:hAnsi="Times New Roman"/>
          <w:color w:val="auto"/>
          <w:lang w:eastAsia="zh-CN"/>
        </w:rPr>
        <w:t>启恢复</w:t>
      </w:r>
      <w:proofErr w:type="gramEnd"/>
      <w:r w:rsidRPr="0028631C">
        <w:rPr>
          <w:rFonts w:ascii="Times New Roman" w:hAnsi="Times New Roman"/>
          <w:color w:val="auto"/>
          <w:lang w:eastAsia="zh-CN"/>
        </w:rPr>
        <w:t>的一致性。</w:t>
      </w:r>
    </w:p>
    <w:p w14:paraId="4A3BA279" w14:textId="56D6678E" w:rsidR="00A02DFF" w:rsidRPr="0028631C" w:rsidRDefault="00000000" w:rsidP="0028631C">
      <w:pPr>
        <w:pStyle w:val="ae"/>
        <w:numPr>
          <w:ilvl w:val="0"/>
          <w:numId w:val="34"/>
        </w:numPr>
        <w:rPr>
          <w:rFonts w:ascii="Times New Roman" w:hAnsi="Times New Roman"/>
          <w:color w:val="auto"/>
          <w:lang w:eastAsia="zh-CN"/>
        </w:rPr>
      </w:pPr>
      <w:r w:rsidRPr="0028631C">
        <w:rPr>
          <w:rFonts w:ascii="Times New Roman" w:hAnsi="Times New Roman"/>
          <w:color w:val="auto"/>
          <w:lang w:eastAsia="zh-CN"/>
        </w:rPr>
        <w:t>新增模拟数据</w:t>
      </w:r>
      <w:proofErr w:type="gramStart"/>
      <w:r w:rsidRPr="0028631C">
        <w:rPr>
          <w:rFonts w:ascii="Times New Roman" w:hAnsi="Times New Roman"/>
          <w:color w:val="auto"/>
          <w:lang w:eastAsia="zh-CN"/>
        </w:rPr>
        <w:t>源是否</w:t>
      </w:r>
      <w:proofErr w:type="gramEnd"/>
      <w:r w:rsidRPr="0028631C">
        <w:rPr>
          <w:rFonts w:ascii="Times New Roman" w:hAnsi="Times New Roman"/>
          <w:color w:val="auto"/>
          <w:lang w:eastAsia="zh-CN"/>
        </w:rPr>
        <w:t>属于需求；设备配置编辑是否纳入</w:t>
      </w:r>
      <w:r w:rsidRPr="0028631C">
        <w:rPr>
          <w:rFonts w:ascii="Times New Roman" w:hAnsi="Times New Roman"/>
          <w:color w:val="auto"/>
          <w:lang w:eastAsia="zh-CN"/>
        </w:rPr>
        <w:t xml:space="preserve"> CRUD </w:t>
      </w:r>
      <w:r w:rsidRPr="0028631C">
        <w:rPr>
          <w:rFonts w:ascii="Times New Roman" w:hAnsi="Times New Roman"/>
          <w:color w:val="auto"/>
          <w:lang w:eastAsia="zh-CN"/>
        </w:rPr>
        <w:t>范围。</w:t>
      </w:r>
    </w:p>
    <w:p w14:paraId="6CD4EBBF" w14:textId="77777777" w:rsidR="00A02DFF" w:rsidRPr="003526C0" w:rsidRDefault="00A02DFF">
      <w:pPr>
        <w:rPr>
          <w:rFonts w:ascii="Times New Roman" w:hAnsi="Times New Roman"/>
          <w:color w:val="auto"/>
          <w:lang w:eastAsia="zh-CN"/>
        </w:rPr>
        <w:sectPr w:rsidR="00A02DFF" w:rsidRPr="003526C0" w:rsidSect="00653CC2">
          <w:pgSz w:w="11906" w:h="16838"/>
          <w:pgMar w:top="1162" w:right="1247" w:bottom="1134" w:left="1247" w:header="482" w:footer="482" w:gutter="0"/>
          <w:cols w:space="720"/>
          <w:docGrid w:linePitch="360"/>
        </w:sectPr>
      </w:pPr>
    </w:p>
    <w:p w14:paraId="3F64FEE4" w14:textId="77777777" w:rsidR="00A02DFF" w:rsidRPr="003526C0" w:rsidRDefault="00000000">
      <w:pPr>
        <w:pStyle w:val="21"/>
        <w:rPr>
          <w:rFonts w:ascii="Times New Roman" w:hAnsi="Times New Roman"/>
          <w:color w:val="auto"/>
        </w:rPr>
      </w:pPr>
      <w:bookmarkStart w:id="157" w:name="sec055"/>
      <w:bookmarkStart w:id="158" w:name="_Toc242814598"/>
      <w:proofErr w:type="spellStart"/>
      <w:r w:rsidRPr="003526C0">
        <w:rPr>
          <w:rFonts w:ascii="Times New Roman" w:eastAsia="微软雅黑" w:hAnsi="Times New Roman"/>
          <w:color w:val="auto"/>
        </w:rPr>
        <w:lastRenderedPageBreak/>
        <w:t>附录</w:t>
      </w:r>
      <w:proofErr w:type="spellEnd"/>
      <w:r w:rsidRPr="003526C0">
        <w:rPr>
          <w:rFonts w:ascii="Times New Roman" w:eastAsia="微软雅黑" w:hAnsi="Times New Roman"/>
          <w:color w:val="auto"/>
        </w:rPr>
        <w:t xml:space="preserve"> A </w:t>
      </w:r>
      <w:proofErr w:type="spellStart"/>
      <w:r w:rsidRPr="003526C0">
        <w:rPr>
          <w:rFonts w:ascii="Times New Roman" w:eastAsia="微软雅黑" w:hAnsi="Times New Roman"/>
          <w:color w:val="auto"/>
        </w:rPr>
        <w:t>需求追踪矩阵</w:t>
      </w:r>
      <w:bookmarkEnd w:id="157"/>
      <w:bookmarkEnd w:id="158"/>
      <w:proofErr w:type="spellEnd"/>
    </w:p>
    <w:tbl>
      <w:tblPr>
        <w:tblStyle w:val="aff1"/>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57"/>
        <w:gridCol w:w="2211"/>
        <w:gridCol w:w="1814"/>
        <w:gridCol w:w="2268"/>
        <w:gridCol w:w="3969"/>
        <w:gridCol w:w="1984"/>
        <w:gridCol w:w="4195"/>
        <w:gridCol w:w="4252"/>
      </w:tblGrid>
      <w:tr w:rsidR="00E65EDF" w:rsidRPr="002E73EA" w14:paraId="4DA86BCF" w14:textId="77777777" w:rsidTr="00C57247">
        <w:trPr>
          <w:cantSplit/>
          <w:tblHeader/>
          <w:jc w:val="center"/>
        </w:trPr>
        <w:tc>
          <w:tcPr>
            <w:tcW w:w="1757" w:type="dxa"/>
            <w:shd w:val="clear" w:color="auto" w:fill="1F4E78"/>
            <w:tcMar>
              <w:top w:w="95" w:type="dxa"/>
              <w:left w:w="90" w:type="dxa"/>
              <w:bottom w:w="95" w:type="dxa"/>
              <w:right w:w="90" w:type="dxa"/>
            </w:tcMar>
            <w:vAlign w:val="center"/>
          </w:tcPr>
          <w:p w14:paraId="59D4505B" w14:textId="3FF7BCC2" w:rsidR="00E65EDF" w:rsidRPr="002E73EA" w:rsidRDefault="00E65EDF" w:rsidP="00C57247">
            <w:pPr>
              <w:spacing w:after="0" w:line="247" w:lineRule="auto"/>
              <w:jc w:val="center"/>
              <w:rPr>
                <w:rFonts w:ascii="微软雅黑" w:hAnsi="微软雅黑"/>
                <w:color w:val="auto"/>
                <w:sz w:val="19"/>
              </w:rPr>
            </w:pPr>
            <w:proofErr w:type="spellStart"/>
            <w:r>
              <w:rPr>
                <w:rFonts w:hint="eastAsia"/>
                <w:b/>
                <w:color w:val="FFFFFF"/>
                <w:sz w:val="16"/>
              </w:rPr>
              <w:t>需求</w:t>
            </w:r>
            <w:proofErr w:type="spellEnd"/>
          </w:p>
        </w:tc>
        <w:tc>
          <w:tcPr>
            <w:tcW w:w="2211" w:type="dxa"/>
            <w:shd w:val="clear" w:color="auto" w:fill="1F4E78"/>
            <w:tcMar>
              <w:top w:w="95" w:type="dxa"/>
              <w:left w:w="90" w:type="dxa"/>
              <w:bottom w:w="95" w:type="dxa"/>
              <w:right w:w="90" w:type="dxa"/>
            </w:tcMar>
            <w:vAlign w:val="center"/>
          </w:tcPr>
          <w:p w14:paraId="411B8A6D" w14:textId="16E39F01" w:rsidR="00E65EDF" w:rsidRPr="002E73EA" w:rsidRDefault="00E65EDF" w:rsidP="00C57247">
            <w:pPr>
              <w:spacing w:after="0" w:line="247" w:lineRule="auto"/>
              <w:jc w:val="center"/>
              <w:rPr>
                <w:rFonts w:ascii="微软雅黑" w:hAnsi="微软雅黑"/>
                <w:color w:val="auto"/>
                <w:sz w:val="19"/>
              </w:rPr>
            </w:pPr>
            <w:proofErr w:type="spellStart"/>
            <w:r>
              <w:rPr>
                <w:rFonts w:hint="eastAsia"/>
                <w:b/>
                <w:color w:val="FFFFFF"/>
                <w:sz w:val="16"/>
              </w:rPr>
              <w:t>需求来源</w:t>
            </w:r>
            <w:proofErr w:type="spellEnd"/>
          </w:p>
        </w:tc>
        <w:tc>
          <w:tcPr>
            <w:tcW w:w="1814" w:type="dxa"/>
            <w:shd w:val="clear" w:color="auto" w:fill="1F4E78"/>
            <w:tcMar>
              <w:top w:w="95" w:type="dxa"/>
              <w:left w:w="90" w:type="dxa"/>
              <w:bottom w:w="95" w:type="dxa"/>
              <w:right w:w="90" w:type="dxa"/>
            </w:tcMar>
            <w:vAlign w:val="center"/>
          </w:tcPr>
          <w:p w14:paraId="589A497E" w14:textId="7EC3C348" w:rsidR="00E65EDF" w:rsidRPr="002E73EA" w:rsidRDefault="00E65EDF" w:rsidP="00C57247">
            <w:pPr>
              <w:spacing w:after="0" w:line="247" w:lineRule="auto"/>
              <w:jc w:val="center"/>
              <w:rPr>
                <w:rFonts w:ascii="微软雅黑" w:hAnsi="微软雅黑"/>
                <w:color w:val="auto"/>
                <w:sz w:val="19"/>
              </w:rPr>
            </w:pPr>
            <w:proofErr w:type="spellStart"/>
            <w:r>
              <w:rPr>
                <w:rFonts w:hint="eastAsia"/>
                <w:b/>
                <w:color w:val="FFFFFF"/>
                <w:sz w:val="16"/>
              </w:rPr>
              <w:t>实现现状</w:t>
            </w:r>
            <w:proofErr w:type="spellEnd"/>
          </w:p>
        </w:tc>
        <w:tc>
          <w:tcPr>
            <w:tcW w:w="2268" w:type="dxa"/>
            <w:shd w:val="clear" w:color="auto" w:fill="1F4E78"/>
            <w:tcMar>
              <w:top w:w="95" w:type="dxa"/>
              <w:left w:w="90" w:type="dxa"/>
              <w:bottom w:w="95" w:type="dxa"/>
              <w:right w:w="90" w:type="dxa"/>
            </w:tcMar>
            <w:vAlign w:val="center"/>
          </w:tcPr>
          <w:p w14:paraId="32025512" w14:textId="044110CD" w:rsidR="00E65EDF" w:rsidRPr="002E73EA" w:rsidRDefault="00E65EDF" w:rsidP="00C57247">
            <w:pPr>
              <w:spacing w:after="0" w:line="247" w:lineRule="auto"/>
              <w:jc w:val="center"/>
              <w:rPr>
                <w:rFonts w:ascii="微软雅黑" w:hAnsi="微软雅黑"/>
                <w:color w:val="auto"/>
                <w:sz w:val="19"/>
              </w:rPr>
            </w:pPr>
            <w:proofErr w:type="spellStart"/>
            <w:r>
              <w:rPr>
                <w:rFonts w:hint="eastAsia"/>
                <w:b/>
                <w:color w:val="FFFFFF"/>
                <w:sz w:val="16"/>
              </w:rPr>
              <w:t>已有验证</w:t>
            </w:r>
            <w:proofErr w:type="spellEnd"/>
          </w:p>
        </w:tc>
        <w:tc>
          <w:tcPr>
            <w:tcW w:w="3969" w:type="dxa"/>
            <w:shd w:val="clear" w:color="auto" w:fill="1F4E78"/>
            <w:tcMar>
              <w:top w:w="95" w:type="dxa"/>
              <w:left w:w="90" w:type="dxa"/>
              <w:bottom w:w="95" w:type="dxa"/>
              <w:right w:w="90" w:type="dxa"/>
            </w:tcMar>
            <w:vAlign w:val="center"/>
          </w:tcPr>
          <w:p w14:paraId="1E865567" w14:textId="38E76BAB" w:rsidR="00E65EDF" w:rsidRPr="002E73EA" w:rsidRDefault="00E65EDF" w:rsidP="00C57247">
            <w:pPr>
              <w:spacing w:after="0" w:line="247" w:lineRule="auto"/>
              <w:jc w:val="center"/>
              <w:rPr>
                <w:rFonts w:ascii="微软雅黑" w:hAnsi="微软雅黑"/>
                <w:color w:val="auto"/>
                <w:sz w:val="19"/>
                <w:lang w:eastAsia="zh-CN"/>
              </w:rPr>
            </w:pPr>
            <w:r>
              <w:rPr>
                <w:rFonts w:hint="eastAsia"/>
                <w:b/>
                <w:color w:val="FFFFFF"/>
                <w:sz w:val="16"/>
                <w:lang w:eastAsia="zh-CN"/>
              </w:rPr>
              <w:t>执行结果与未覆盖范围</w:t>
            </w:r>
          </w:p>
        </w:tc>
        <w:tc>
          <w:tcPr>
            <w:tcW w:w="1984" w:type="dxa"/>
            <w:shd w:val="clear" w:color="auto" w:fill="1F4E78"/>
            <w:tcMar>
              <w:top w:w="95" w:type="dxa"/>
              <w:left w:w="90" w:type="dxa"/>
              <w:bottom w:w="95" w:type="dxa"/>
              <w:right w:w="90" w:type="dxa"/>
            </w:tcMar>
            <w:vAlign w:val="center"/>
          </w:tcPr>
          <w:p w14:paraId="22871D4C" w14:textId="0BC7FC0D" w:rsidR="00E65EDF" w:rsidRPr="002E73EA" w:rsidRDefault="00E65EDF" w:rsidP="00C57247">
            <w:pPr>
              <w:spacing w:after="0" w:line="247" w:lineRule="auto"/>
              <w:jc w:val="center"/>
              <w:rPr>
                <w:rFonts w:ascii="微软雅黑" w:hAnsi="微软雅黑"/>
                <w:color w:val="auto"/>
                <w:sz w:val="19"/>
              </w:rPr>
            </w:pPr>
            <w:proofErr w:type="spellStart"/>
            <w:r>
              <w:rPr>
                <w:rFonts w:hint="eastAsia"/>
                <w:b/>
                <w:color w:val="FFFFFF"/>
                <w:sz w:val="16"/>
              </w:rPr>
              <w:t>环境</w:t>
            </w:r>
            <w:proofErr w:type="spellEnd"/>
            <w:r>
              <w:rPr>
                <w:rFonts w:hint="eastAsia"/>
                <w:b/>
                <w:color w:val="FFFFFF"/>
                <w:sz w:val="16"/>
              </w:rPr>
              <w:t>/</w:t>
            </w:r>
            <w:proofErr w:type="spellStart"/>
            <w:r>
              <w:rPr>
                <w:rFonts w:hint="eastAsia"/>
                <w:b/>
                <w:color w:val="FFFFFF"/>
                <w:sz w:val="16"/>
              </w:rPr>
              <w:t>记录时间</w:t>
            </w:r>
            <w:proofErr w:type="spellEnd"/>
          </w:p>
        </w:tc>
        <w:tc>
          <w:tcPr>
            <w:tcW w:w="4195" w:type="dxa"/>
            <w:shd w:val="clear" w:color="auto" w:fill="1F4E78"/>
            <w:tcMar>
              <w:top w:w="95" w:type="dxa"/>
              <w:left w:w="90" w:type="dxa"/>
              <w:bottom w:w="95" w:type="dxa"/>
              <w:right w:w="90" w:type="dxa"/>
            </w:tcMar>
            <w:vAlign w:val="center"/>
          </w:tcPr>
          <w:p w14:paraId="347BAE06" w14:textId="0449C9A5" w:rsidR="00E65EDF" w:rsidRPr="002E73EA" w:rsidRDefault="00E65EDF" w:rsidP="00C57247">
            <w:pPr>
              <w:spacing w:after="0" w:line="247" w:lineRule="auto"/>
              <w:jc w:val="center"/>
              <w:rPr>
                <w:rFonts w:ascii="微软雅黑" w:hAnsi="微软雅黑"/>
                <w:color w:val="auto"/>
                <w:sz w:val="19"/>
              </w:rPr>
            </w:pPr>
            <w:proofErr w:type="spellStart"/>
            <w:r>
              <w:rPr>
                <w:rFonts w:hint="eastAsia"/>
                <w:b/>
                <w:color w:val="FFFFFF"/>
                <w:sz w:val="16"/>
              </w:rPr>
              <w:t>设计位置</w:t>
            </w:r>
            <w:proofErr w:type="spellEnd"/>
            <w:r>
              <w:rPr>
                <w:rFonts w:hint="eastAsia"/>
                <w:b/>
                <w:color w:val="FFFFFF"/>
                <w:sz w:val="16"/>
              </w:rPr>
              <w:t>/</w:t>
            </w:r>
            <w:proofErr w:type="spellStart"/>
            <w:r>
              <w:rPr>
                <w:rFonts w:hint="eastAsia"/>
                <w:b/>
                <w:color w:val="FFFFFF"/>
                <w:sz w:val="16"/>
              </w:rPr>
              <w:t>证据</w:t>
            </w:r>
            <w:proofErr w:type="spellEnd"/>
          </w:p>
        </w:tc>
        <w:tc>
          <w:tcPr>
            <w:tcW w:w="4252" w:type="dxa"/>
            <w:shd w:val="clear" w:color="auto" w:fill="1F4E78"/>
            <w:tcMar>
              <w:top w:w="95" w:type="dxa"/>
              <w:left w:w="90" w:type="dxa"/>
              <w:bottom w:w="95" w:type="dxa"/>
              <w:right w:w="90" w:type="dxa"/>
            </w:tcMar>
            <w:vAlign w:val="center"/>
          </w:tcPr>
          <w:p w14:paraId="07CFE59D" w14:textId="533D2FCB" w:rsidR="00E65EDF" w:rsidRPr="002E73EA" w:rsidRDefault="00E65EDF" w:rsidP="00C57247">
            <w:pPr>
              <w:spacing w:after="0" w:line="247" w:lineRule="auto"/>
              <w:jc w:val="center"/>
              <w:rPr>
                <w:rFonts w:ascii="微软雅黑" w:hAnsi="微软雅黑"/>
                <w:color w:val="auto"/>
                <w:sz w:val="19"/>
                <w:lang w:eastAsia="zh-CN"/>
              </w:rPr>
            </w:pPr>
            <w:r>
              <w:rPr>
                <w:rFonts w:hint="eastAsia"/>
                <w:b/>
                <w:color w:val="FFFFFF"/>
                <w:sz w:val="16"/>
                <w:lang w:eastAsia="zh-CN"/>
              </w:rPr>
              <w:t>后续验收方法</w:t>
            </w:r>
            <w:r>
              <w:rPr>
                <w:rFonts w:hint="eastAsia"/>
                <w:b/>
                <w:color w:val="FFFFFF"/>
                <w:sz w:val="16"/>
                <w:lang w:eastAsia="zh-CN"/>
              </w:rPr>
              <w:t>/</w:t>
            </w:r>
            <w:r>
              <w:rPr>
                <w:rFonts w:hint="eastAsia"/>
                <w:b/>
                <w:color w:val="FFFFFF"/>
                <w:sz w:val="16"/>
                <w:lang w:eastAsia="zh-CN"/>
              </w:rPr>
              <w:t>通过标准</w:t>
            </w:r>
          </w:p>
        </w:tc>
      </w:tr>
      <w:tr w:rsidR="00E65EDF" w:rsidRPr="002E73EA" w14:paraId="1480CD8C" w14:textId="77777777" w:rsidTr="00C57247">
        <w:trPr>
          <w:cantSplit/>
          <w:jc w:val="center"/>
        </w:trPr>
        <w:tc>
          <w:tcPr>
            <w:tcW w:w="1757" w:type="dxa"/>
            <w:tcMar>
              <w:top w:w="95" w:type="dxa"/>
              <w:left w:w="90" w:type="dxa"/>
              <w:bottom w:w="95" w:type="dxa"/>
              <w:right w:w="90" w:type="dxa"/>
            </w:tcMar>
            <w:vAlign w:val="center"/>
          </w:tcPr>
          <w:p w14:paraId="513CD1BE" w14:textId="7FC1CE0C"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FR-001 </w:t>
            </w:r>
            <w:proofErr w:type="spellStart"/>
            <w:r>
              <w:rPr>
                <w:rFonts w:hint="eastAsia"/>
                <w:b/>
                <w:color w:val="1F2937"/>
                <w:sz w:val="16"/>
              </w:rPr>
              <w:t>添加设备</w:t>
            </w:r>
            <w:proofErr w:type="spellEnd"/>
          </w:p>
        </w:tc>
        <w:tc>
          <w:tcPr>
            <w:tcW w:w="2211" w:type="dxa"/>
            <w:tcMar>
              <w:top w:w="95" w:type="dxa"/>
              <w:left w:w="90" w:type="dxa"/>
              <w:bottom w:w="95" w:type="dxa"/>
              <w:right w:w="90" w:type="dxa"/>
            </w:tcMar>
            <w:vAlign w:val="center"/>
          </w:tcPr>
          <w:p w14:paraId="2547554B" w14:textId="35DD9926"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维护人员设备接入场景；</w:t>
            </w:r>
            <w:r>
              <w:rPr>
                <w:rFonts w:hint="eastAsia"/>
                <w:color w:val="1F2937"/>
                <w:sz w:val="16"/>
                <w:lang w:eastAsia="zh-CN"/>
              </w:rPr>
              <w:t xml:space="preserve">V1.0 </w:t>
            </w:r>
            <w:r>
              <w:rPr>
                <w:rFonts w:hint="eastAsia"/>
                <w:color w:val="1F2937"/>
                <w:sz w:val="16"/>
                <w:lang w:eastAsia="zh-CN"/>
              </w:rPr>
              <w:t>项目目标</w:t>
            </w:r>
          </w:p>
        </w:tc>
        <w:tc>
          <w:tcPr>
            <w:tcW w:w="1814" w:type="dxa"/>
            <w:tcMar>
              <w:top w:w="95" w:type="dxa"/>
              <w:left w:w="90" w:type="dxa"/>
              <w:bottom w:w="95" w:type="dxa"/>
              <w:right w:w="90" w:type="dxa"/>
            </w:tcMar>
            <w:vAlign w:val="center"/>
          </w:tcPr>
          <w:p w14:paraId="3C9FEDF8" w14:textId="3D848AF8"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部分实现</w:t>
            </w:r>
            <w:proofErr w:type="spellEnd"/>
          </w:p>
        </w:tc>
        <w:tc>
          <w:tcPr>
            <w:tcW w:w="2268" w:type="dxa"/>
            <w:tcMar>
              <w:top w:w="95" w:type="dxa"/>
              <w:left w:w="90" w:type="dxa"/>
              <w:bottom w:w="95" w:type="dxa"/>
              <w:right w:w="90" w:type="dxa"/>
            </w:tcMar>
            <w:vAlign w:val="center"/>
          </w:tcPr>
          <w:p w14:paraId="5E79271F" w14:textId="029857D7"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源码静态核对</w:t>
            </w:r>
            <w:proofErr w:type="spellEnd"/>
          </w:p>
        </w:tc>
        <w:tc>
          <w:tcPr>
            <w:tcW w:w="3969" w:type="dxa"/>
            <w:tcMar>
              <w:top w:w="95" w:type="dxa"/>
              <w:left w:w="90" w:type="dxa"/>
              <w:bottom w:w="95" w:type="dxa"/>
              <w:right w:w="90" w:type="dxa"/>
            </w:tcMar>
            <w:vAlign w:val="center"/>
          </w:tcPr>
          <w:p w14:paraId="68DEBCE8" w14:textId="112DA84C"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已检查字段校验、配置保存和设备注册代码；未执行边界输入、保存后重</w:t>
            </w:r>
            <w:proofErr w:type="gramStart"/>
            <w:r>
              <w:rPr>
                <w:rFonts w:hint="eastAsia"/>
                <w:color w:val="1F2937"/>
                <w:sz w:val="16"/>
                <w:lang w:eastAsia="zh-CN"/>
              </w:rPr>
              <w:t>启恢复</w:t>
            </w:r>
            <w:proofErr w:type="gramEnd"/>
            <w:r>
              <w:rPr>
                <w:rFonts w:hint="eastAsia"/>
                <w:color w:val="1F2937"/>
                <w:sz w:val="16"/>
                <w:lang w:eastAsia="zh-CN"/>
              </w:rPr>
              <w:t>及</w:t>
            </w:r>
            <w:r>
              <w:rPr>
                <w:rFonts w:hint="eastAsia"/>
                <w:color w:val="1F2937"/>
                <w:sz w:val="16"/>
                <w:lang w:eastAsia="zh-CN"/>
              </w:rPr>
              <w:t xml:space="preserve"> UI </w:t>
            </w:r>
            <w:r>
              <w:rPr>
                <w:rFonts w:hint="eastAsia"/>
                <w:color w:val="1F2937"/>
                <w:sz w:val="16"/>
                <w:lang w:eastAsia="zh-CN"/>
              </w:rPr>
              <w:t>行一致性场景。</w:t>
            </w:r>
          </w:p>
        </w:tc>
        <w:tc>
          <w:tcPr>
            <w:tcW w:w="1984" w:type="dxa"/>
            <w:tcMar>
              <w:top w:w="95" w:type="dxa"/>
              <w:left w:w="90" w:type="dxa"/>
              <w:bottom w:w="95" w:type="dxa"/>
              <w:right w:w="90" w:type="dxa"/>
            </w:tcMar>
            <w:vAlign w:val="center"/>
          </w:tcPr>
          <w:p w14:paraId="4401F8A8" w14:textId="10439EDB"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静态核对；无动态运行记录</w:t>
            </w:r>
          </w:p>
        </w:tc>
        <w:tc>
          <w:tcPr>
            <w:tcW w:w="4195" w:type="dxa"/>
            <w:tcMar>
              <w:top w:w="95" w:type="dxa"/>
              <w:left w:w="90" w:type="dxa"/>
              <w:bottom w:w="95" w:type="dxa"/>
              <w:right w:w="90" w:type="dxa"/>
            </w:tcMar>
            <w:vAlign w:val="center"/>
          </w:tcPr>
          <w:p w14:paraId="1AAD1FD9" w14:textId="51DB69DE"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FR-001</w:t>
            </w:r>
            <w:r>
              <w:rPr>
                <w:rFonts w:hint="eastAsia"/>
                <w:color w:val="1F2937"/>
                <w:sz w:val="16"/>
              </w:rPr>
              <w:t>；</w:t>
            </w:r>
            <w:r>
              <w:rPr>
                <w:rFonts w:hint="eastAsia"/>
                <w:color w:val="1F2937"/>
                <w:sz w:val="16"/>
              </w:rPr>
              <w:t>2.6.1</w:t>
            </w:r>
            <w:r>
              <w:rPr>
                <w:rFonts w:hint="eastAsia"/>
                <w:color w:val="1F2937"/>
                <w:sz w:val="16"/>
              </w:rPr>
              <w:t>；</w:t>
            </w:r>
            <w:r>
              <w:rPr>
                <w:rFonts w:hint="eastAsia"/>
                <w:color w:val="1F2937"/>
                <w:sz w:val="16"/>
              </w:rPr>
              <w:t>4.1.1</w:t>
            </w:r>
            <w:r>
              <w:rPr>
                <w:rFonts w:hint="eastAsia"/>
                <w:color w:val="1F2937"/>
                <w:sz w:val="16"/>
              </w:rPr>
              <w:t>；</w:t>
            </w:r>
            <w:r>
              <w:rPr>
                <w:rFonts w:hint="eastAsia"/>
                <w:color w:val="1F2937"/>
                <w:sz w:val="16"/>
              </w:rPr>
              <w:t>UI/</w:t>
            </w:r>
            <w:proofErr w:type="spellStart"/>
            <w:r>
              <w:rPr>
                <w:rFonts w:hint="eastAsia"/>
                <w:color w:val="1F2937"/>
                <w:sz w:val="16"/>
              </w:rPr>
              <w:t>adddevicedialog.cpp</w:t>
            </w:r>
            <w:r>
              <w:rPr>
                <w:rFonts w:hint="eastAsia"/>
                <w:color w:val="1F2937"/>
                <w:sz w:val="16"/>
              </w:rPr>
              <w:t>、</w:t>
            </w:r>
            <w:r>
              <w:rPr>
                <w:rFonts w:hint="eastAsia"/>
                <w:color w:val="1F2937"/>
                <w:sz w:val="16"/>
              </w:rPr>
              <w:t>Core</w:t>
            </w:r>
            <w:proofErr w:type="spellEnd"/>
            <w:r>
              <w:rPr>
                <w:rFonts w:hint="eastAsia"/>
                <w:color w:val="1F2937"/>
                <w:sz w:val="16"/>
              </w:rPr>
              <w:t>/devicemanager.cpp</w:t>
            </w:r>
          </w:p>
        </w:tc>
        <w:tc>
          <w:tcPr>
            <w:tcW w:w="4252" w:type="dxa"/>
            <w:tcMar>
              <w:top w:w="95" w:type="dxa"/>
              <w:left w:w="90" w:type="dxa"/>
              <w:bottom w:w="95" w:type="dxa"/>
              <w:right w:w="90" w:type="dxa"/>
            </w:tcMar>
            <w:vAlign w:val="center"/>
          </w:tcPr>
          <w:p w14:paraId="7EAB8100" w14:textId="6E1E8D0F"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按</w:t>
            </w:r>
            <w:r>
              <w:rPr>
                <w:rFonts w:hint="eastAsia"/>
                <w:color w:val="1F2937"/>
                <w:sz w:val="16"/>
                <w:lang w:eastAsia="zh-CN"/>
              </w:rPr>
              <w:t xml:space="preserve"> FR-001 </w:t>
            </w:r>
            <w:r>
              <w:rPr>
                <w:rFonts w:hint="eastAsia"/>
                <w:color w:val="1F2937"/>
                <w:sz w:val="16"/>
                <w:lang w:eastAsia="zh-CN"/>
              </w:rPr>
              <w:t>验字段校验、边界值、保存恢复和设备行一致性。</w:t>
            </w:r>
          </w:p>
        </w:tc>
      </w:tr>
      <w:tr w:rsidR="00E65EDF" w:rsidRPr="002E73EA" w14:paraId="0C77CD66" w14:textId="77777777" w:rsidTr="00C57247">
        <w:trPr>
          <w:cantSplit/>
          <w:jc w:val="center"/>
        </w:trPr>
        <w:tc>
          <w:tcPr>
            <w:tcW w:w="1757" w:type="dxa"/>
            <w:shd w:val="clear" w:color="auto" w:fill="F2F6FA"/>
            <w:tcMar>
              <w:top w:w="95" w:type="dxa"/>
              <w:left w:w="90" w:type="dxa"/>
              <w:bottom w:w="95" w:type="dxa"/>
              <w:right w:w="90" w:type="dxa"/>
            </w:tcMar>
            <w:vAlign w:val="center"/>
          </w:tcPr>
          <w:p w14:paraId="2C5A20BE" w14:textId="695BF935"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FR-002 </w:t>
            </w:r>
            <w:proofErr w:type="spellStart"/>
            <w:r>
              <w:rPr>
                <w:rFonts w:hint="eastAsia"/>
                <w:b/>
                <w:color w:val="1F2937"/>
                <w:sz w:val="16"/>
              </w:rPr>
              <w:t>删除设备</w:t>
            </w:r>
            <w:proofErr w:type="spellEnd"/>
          </w:p>
        </w:tc>
        <w:tc>
          <w:tcPr>
            <w:tcW w:w="2211" w:type="dxa"/>
            <w:shd w:val="clear" w:color="auto" w:fill="F2F6FA"/>
            <w:tcMar>
              <w:top w:w="95" w:type="dxa"/>
              <w:left w:w="90" w:type="dxa"/>
              <w:bottom w:w="95" w:type="dxa"/>
              <w:right w:w="90" w:type="dxa"/>
            </w:tcMar>
            <w:vAlign w:val="center"/>
          </w:tcPr>
          <w:p w14:paraId="18A6EB4C" w14:textId="71862AF6"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维护人员设备生命周期场景；数据一致性要求</w:t>
            </w:r>
          </w:p>
        </w:tc>
        <w:tc>
          <w:tcPr>
            <w:tcW w:w="1814" w:type="dxa"/>
            <w:shd w:val="clear" w:color="auto" w:fill="F2F6FA"/>
            <w:tcMar>
              <w:top w:w="95" w:type="dxa"/>
              <w:left w:w="90" w:type="dxa"/>
              <w:bottom w:w="95" w:type="dxa"/>
              <w:right w:w="90" w:type="dxa"/>
            </w:tcMar>
            <w:vAlign w:val="center"/>
          </w:tcPr>
          <w:p w14:paraId="569D8705" w14:textId="67BD5D57"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部分实现</w:t>
            </w:r>
            <w:proofErr w:type="spellEnd"/>
          </w:p>
        </w:tc>
        <w:tc>
          <w:tcPr>
            <w:tcW w:w="2268" w:type="dxa"/>
            <w:shd w:val="clear" w:color="auto" w:fill="F2F6FA"/>
            <w:tcMar>
              <w:top w:w="95" w:type="dxa"/>
              <w:left w:w="90" w:type="dxa"/>
              <w:bottom w:w="95" w:type="dxa"/>
              <w:right w:w="90" w:type="dxa"/>
            </w:tcMar>
            <w:vAlign w:val="center"/>
          </w:tcPr>
          <w:p w14:paraId="74519E6F" w14:textId="716E6D7C"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源码静态核对</w:t>
            </w:r>
            <w:proofErr w:type="spellEnd"/>
          </w:p>
        </w:tc>
        <w:tc>
          <w:tcPr>
            <w:tcW w:w="3969" w:type="dxa"/>
            <w:shd w:val="clear" w:color="auto" w:fill="F2F6FA"/>
            <w:tcMar>
              <w:top w:w="95" w:type="dxa"/>
              <w:left w:w="90" w:type="dxa"/>
              <w:bottom w:w="95" w:type="dxa"/>
              <w:right w:w="90" w:type="dxa"/>
            </w:tcMar>
            <w:vAlign w:val="center"/>
          </w:tcPr>
          <w:p w14:paraId="7A37FD6F" w14:textId="0F21FBB1"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已检查设备删除和数据库事务代码；删除</w:t>
            </w:r>
            <w:proofErr w:type="gramStart"/>
            <w:r>
              <w:rPr>
                <w:rFonts w:hint="eastAsia"/>
                <w:color w:val="1F2937"/>
                <w:sz w:val="16"/>
                <w:lang w:eastAsia="zh-CN"/>
              </w:rPr>
              <w:t>失败回滚</w:t>
            </w:r>
            <w:proofErr w:type="gramEnd"/>
            <w:r>
              <w:rPr>
                <w:rFonts w:hint="eastAsia"/>
                <w:color w:val="1F2937"/>
                <w:sz w:val="16"/>
                <w:lang w:eastAsia="zh-CN"/>
              </w:rPr>
              <w:t>、运行状态恢复、写队列并发、迟到响应及</w:t>
            </w:r>
            <w:r>
              <w:rPr>
                <w:rFonts w:hint="eastAsia"/>
                <w:color w:val="1F2937"/>
                <w:sz w:val="16"/>
                <w:lang w:eastAsia="zh-CN"/>
              </w:rPr>
              <w:t xml:space="preserve"> UI </w:t>
            </w:r>
            <w:r>
              <w:rPr>
                <w:rFonts w:hint="eastAsia"/>
                <w:color w:val="1F2937"/>
                <w:sz w:val="16"/>
                <w:lang w:eastAsia="zh-CN"/>
              </w:rPr>
              <w:t>一致性未做运行验证。</w:t>
            </w:r>
          </w:p>
        </w:tc>
        <w:tc>
          <w:tcPr>
            <w:tcW w:w="1984" w:type="dxa"/>
            <w:shd w:val="clear" w:color="auto" w:fill="F2F6FA"/>
            <w:tcMar>
              <w:top w:w="95" w:type="dxa"/>
              <w:left w:w="90" w:type="dxa"/>
              <w:bottom w:w="95" w:type="dxa"/>
              <w:right w:w="90" w:type="dxa"/>
            </w:tcMar>
            <w:vAlign w:val="center"/>
          </w:tcPr>
          <w:p w14:paraId="510287EE" w14:textId="099AF7EC"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静态核对；无动态运行记录</w:t>
            </w:r>
          </w:p>
        </w:tc>
        <w:tc>
          <w:tcPr>
            <w:tcW w:w="4195" w:type="dxa"/>
            <w:shd w:val="clear" w:color="auto" w:fill="F2F6FA"/>
            <w:tcMar>
              <w:top w:w="95" w:type="dxa"/>
              <w:left w:w="90" w:type="dxa"/>
              <w:bottom w:w="95" w:type="dxa"/>
              <w:right w:w="90" w:type="dxa"/>
            </w:tcMar>
            <w:vAlign w:val="center"/>
          </w:tcPr>
          <w:p w14:paraId="692591FF" w14:textId="5C094EEA"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FR-002</w:t>
            </w:r>
            <w:r>
              <w:rPr>
                <w:rFonts w:hint="eastAsia"/>
                <w:color w:val="1F2937"/>
                <w:sz w:val="16"/>
              </w:rPr>
              <w:t>；</w:t>
            </w:r>
            <w:r>
              <w:rPr>
                <w:rFonts w:hint="eastAsia"/>
                <w:color w:val="1F2937"/>
                <w:sz w:val="16"/>
              </w:rPr>
              <w:t>2.6.5</w:t>
            </w:r>
            <w:r>
              <w:rPr>
                <w:rFonts w:hint="eastAsia"/>
                <w:color w:val="1F2937"/>
                <w:sz w:val="16"/>
              </w:rPr>
              <w:t>；</w:t>
            </w:r>
            <w:r>
              <w:rPr>
                <w:rFonts w:hint="eastAsia"/>
                <w:color w:val="1F2937"/>
                <w:sz w:val="16"/>
              </w:rPr>
              <w:t>Core/devicemanager.cpp</w:t>
            </w:r>
            <w:r>
              <w:rPr>
                <w:rFonts w:hint="eastAsia"/>
                <w:color w:val="1F2937"/>
                <w:sz w:val="16"/>
              </w:rPr>
              <w:t>、</w:t>
            </w:r>
            <w:r>
              <w:rPr>
                <w:rFonts w:hint="eastAsia"/>
                <w:color w:val="1F2937"/>
                <w:sz w:val="16"/>
              </w:rPr>
              <w:t>Core/devicerepository.h</w:t>
            </w:r>
            <w:r>
              <w:rPr>
                <w:rFonts w:hint="eastAsia"/>
                <w:color w:val="1F2937"/>
                <w:sz w:val="16"/>
              </w:rPr>
              <w:t>、</w:t>
            </w:r>
            <w:r>
              <w:rPr>
                <w:rFonts w:hint="eastAsia"/>
                <w:color w:val="1F2937"/>
                <w:sz w:val="16"/>
              </w:rPr>
              <w:t>Data/databasemanager.cpp</w:t>
            </w:r>
            <w:r>
              <w:rPr>
                <w:rFonts w:hint="eastAsia"/>
                <w:color w:val="1F2937"/>
                <w:sz w:val="16"/>
              </w:rPr>
              <w:t>、</w:t>
            </w:r>
            <w:r>
              <w:rPr>
                <w:rFonts w:hint="eastAsia"/>
                <w:color w:val="1F2937"/>
                <w:sz w:val="16"/>
              </w:rPr>
              <w:t>UI/mainwindow.cpp</w:t>
            </w:r>
          </w:p>
        </w:tc>
        <w:tc>
          <w:tcPr>
            <w:tcW w:w="4252" w:type="dxa"/>
            <w:shd w:val="clear" w:color="auto" w:fill="F2F6FA"/>
            <w:tcMar>
              <w:top w:w="95" w:type="dxa"/>
              <w:left w:w="90" w:type="dxa"/>
              <w:bottom w:w="95" w:type="dxa"/>
              <w:right w:w="90" w:type="dxa"/>
            </w:tcMar>
            <w:vAlign w:val="center"/>
          </w:tcPr>
          <w:p w14:paraId="615EC9FD" w14:textId="6E889BBB"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按</w:t>
            </w:r>
            <w:r>
              <w:rPr>
                <w:rFonts w:hint="eastAsia"/>
                <w:color w:val="1F2937"/>
                <w:sz w:val="16"/>
                <w:lang w:eastAsia="zh-CN"/>
              </w:rPr>
              <w:t xml:space="preserve"> FR-002 </w:t>
            </w:r>
            <w:r>
              <w:rPr>
                <w:rFonts w:hint="eastAsia"/>
                <w:color w:val="1F2937"/>
                <w:sz w:val="16"/>
                <w:lang w:eastAsia="zh-CN"/>
              </w:rPr>
              <w:t>验删除成功</w:t>
            </w:r>
            <w:r>
              <w:rPr>
                <w:rFonts w:hint="eastAsia"/>
                <w:color w:val="1F2937"/>
                <w:sz w:val="16"/>
                <w:lang w:eastAsia="zh-CN"/>
              </w:rPr>
              <w:t>/</w:t>
            </w:r>
            <w:proofErr w:type="gramStart"/>
            <w:r>
              <w:rPr>
                <w:rFonts w:hint="eastAsia"/>
                <w:color w:val="1F2937"/>
                <w:sz w:val="16"/>
                <w:lang w:eastAsia="zh-CN"/>
              </w:rPr>
              <w:t>失败回滚</w:t>
            </w:r>
            <w:proofErr w:type="gramEnd"/>
            <w:r>
              <w:rPr>
                <w:rFonts w:hint="eastAsia"/>
                <w:color w:val="1F2937"/>
                <w:sz w:val="16"/>
                <w:lang w:eastAsia="zh-CN"/>
              </w:rPr>
              <w:t>、原采集状态恢复、待写采样与删除并发、迟到响应、数据库事务及</w:t>
            </w:r>
            <w:r>
              <w:rPr>
                <w:rFonts w:hint="eastAsia"/>
                <w:color w:val="1F2937"/>
                <w:sz w:val="16"/>
                <w:lang w:eastAsia="zh-CN"/>
              </w:rPr>
              <w:t xml:space="preserve"> UI </w:t>
            </w:r>
            <w:r>
              <w:rPr>
                <w:rFonts w:hint="eastAsia"/>
                <w:color w:val="1F2937"/>
                <w:sz w:val="16"/>
                <w:lang w:eastAsia="zh-CN"/>
              </w:rPr>
              <w:t>一致性。</w:t>
            </w:r>
          </w:p>
        </w:tc>
      </w:tr>
      <w:tr w:rsidR="00E65EDF" w:rsidRPr="002E73EA" w14:paraId="0B9F4ECC" w14:textId="77777777" w:rsidTr="00C57247">
        <w:trPr>
          <w:cantSplit/>
          <w:jc w:val="center"/>
        </w:trPr>
        <w:tc>
          <w:tcPr>
            <w:tcW w:w="1757" w:type="dxa"/>
            <w:tcMar>
              <w:top w:w="95" w:type="dxa"/>
              <w:left w:w="90" w:type="dxa"/>
              <w:bottom w:w="95" w:type="dxa"/>
              <w:right w:w="90" w:type="dxa"/>
            </w:tcMar>
            <w:vAlign w:val="center"/>
          </w:tcPr>
          <w:p w14:paraId="6B0F7767" w14:textId="5723C1C1"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FR-003 </w:t>
            </w:r>
            <w:proofErr w:type="spellStart"/>
            <w:r>
              <w:rPr>
                <w:rFonts w:hint="eastAsia"/>
                <w:b/>
                <w:color w:val="1F2937"/>
                <w:sz w:val="16"/>
              </w:rPr>
              <w:t>编辑设备</w:t>
            </w:r>
            <w:proofErr w:type="spellEnd"/>
          </w:p>
        </w:tc>
        <w:tc>
          <w:tcPr>
            <w:tcW w:w="2211" w:type="dxa"/>
            <w:tcMar>
              <w:top w:w="95" w:type="dxa"/>
              <w:left w:w="90" w:type="dxa"/>
              <w:bottom w:w="95" w:type="dxa"/>
              <w:right w:w="90" w:type="dxa"/>
            </w:tcMar>
            <w:vAlign w:val="center"/>
          </w:tcPr>
          <w:p w14:paraId="4B6490D8" w14:textId="00392DA1"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维护人员设备维护场景</w:t>
            </w:r>
          </w:p>
        </w:tc>
        <w:tc>
          <w:tcPr>
            <w:tcW w:w="1814" w:type="dxa"/>
            <w:tcMar>
              <w:top w:w="95" w:type="dxa"/>
              <w:left w:w="90" w:type="dxa"/>
              <w:bottom w:w="95" w:type="dxa"/>
              <w:right w:w="90" w:type="dxa"/>
            </w:tcMar>
            <w:vAlign w:val="center"/>
          </w:tcPr>
          <w:p w14:paraId="6C1593FF" w14:textId="66356390"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未实现（</w:t>
            </w:r>
            <w:r>
              <w:rPr>
                <w:rFonts w:hint="eastAsia"/>
                <w:color w:val="1F2937"/>
                <w:sz w:val="16"/>
                <w:lang w:eastAsia="zh-CN"/>
              </w:rPr>
              <w:t>S</w:t>
            </w:r>
            <w:r>
              <w:rPr>
                <w:rFonts w:hint="eastAsia"/>
                <w:color w:val="1F2937"/>
                <w:sz w:val="16"/>
                <w:lang w:eastAsia="zh-CN"/>
              </w:rPr>
              <w:t>，非</w:t>
            </w:r>
            <w:r>
              <w:rPr>
                <w:rFonts w:hint="eastAsia"/>
                <w:color w:val="1F2937"/>
                <w:sz w:val="16"/>
                <w:lang w:eastAsia="zh-CN"/>
              </w:rPr>
              <w:t xml:space="preserve"> V1.0 </w:t>
            </w:r>
            <w:r>
              <w:rPr>
                <w:rFonts w:hint="eastAsia"/>
                <w:color w:val="1F2937"/>
                <w:sz w:val="16"/>
                <w:lang w:eastAsia="zh-CN"/>
              </w:rPr>
              <w:t>阻断项）</w:t>
            </w:r>
          </w:p>
        </w:tc>
        <w:tc>
          <w:tcPr>
            <w:tcW w:w="2268" w:type="dxa"/>
            <w:tcMar>
              <w:top w:w="95" w:type="dxa"/>
              <w:left w:w="90" w:type="dxa"/>
              <w:bottom w:w="95" w:type="dxa"/>
              <w:right w:w="90" w:type="dxa"/>
            </w:tcMar>
            <w:vAlign w:val="center"/>
          </w:tcPr>
          <w:p w14:paraId="12DB7C33" w14:textId="1EE9814B"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不适用</w:t>
            </w:r>
            <w:proofErr w:type="spellEnd"/>
          </w:p>
        </w:tc>
        <w:tc>
          <w:tcPr>
            <w:tcW w:w="3969" w:type="dxa"/>
            <w:tcMar>
              <w:top w:w="95" w:type="dxa"/>
              <w:left w:w="90" w:type="dxa"/>
              <w:bottom w:w="95" w:type="dxa"/>
              <w:right w:w="90" w:type="dxa"/>
            </w:tcMar>
            <w:vAlign w:val="center"/>
          </w:tcPr>
          <w:p w14:paraId="09386D00" w14:textId="6A1F1797"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当前没有编辑入口，也没有可执行的编辑验收。</w:t>
            </w:r>
          </w:p>
        </w:tc>
        <w:tc>
          <w:tcPr>
            <w:tcW w:w="1984" w:type="dxa"/>
            <w:tcMar>
              <w:top w:w="95" w:type="dxa"/>
              <w:left w:w="90" w:type="dxa"/>
              <w:bottom w:w="95" w:type="dxa"/>
              <w:right w:w="90" w:type="dxa"/>
            </w:tcMar>
            <w:vAlign w:val="center"/>
          </w:tcPr>
          <w:p w14:paraId="54BA3C84" w14:textId="2F0E6B59"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不适用</w:t>
            </w:r>
            <w:proofErr w:type="spellEnd"/>
          </w:p>
        </w:tc>
        <w:tc>
          <w:tcPr>
            <w:tcW w:w="4195" w:type="dxa"/>
            <w:tcMar>
              <w:top w:w="95" w:type="dxa"/>
              <w:left w:w="90" w:type="dxa"/>
              <w:bottom w:w="95" w:type="dxa"/>
              <w:right w:w="90" w:type="dxa"/>
            </w:tcMar>
            <w:vAlign w:val="center"/>
          </w:tcPr>
          <w:p w14:paraId="07B0718B" w14:textId="41E86997"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FR-003</w:t>
            </w:r>
            <w:r>
              <w:rPr>
                <w:rFonts w:hint="eastAsia"/>
                <w:color w:val="1F2937"/>
                <w:sz w:val="16"/>
              </w:rPr>
              <w:t>；</w:t>
            </w:r>
            <w:r>
              <w:rPr>
                <w:rFonts w:hint="eastAsia"/>
                <w:color w:val="1F2937"/>
                <w:sz w:val="16"/>
              </w:rPr>
              <w:t>UI/</w:t>
            </w:r>
            <w:proofErr w:type="spellStart"/>
            <w:r>
              <w:rPr>
                <w:rFonts w:hint="eastAsia"/>
                <w:color w:val="1F2937"/>
                <w:sz w:val="16"/>
              </w:rPr>
              <w:t>mainwindow.ui</w:t>
            </w:r>
            <w:r>
              <w:rPr>
                <w:rFonts w:hint="eastAsia"/>
                <w:color w:val="1F2937"/>
                <w:sz w:val="16"/>
              </w:rPr>
              <w:t>、</w:t>
            </w:r>
            <w:r>
              <w:rPr>
                <w:rFonts w:hint="eastAsia"/>
                <w:color w:val="1F2937"/>
                <w:sz w:val="16"/>
              </w:rPr>
              <w:t>UI</w:t>
            </w:r>
            <w:proofErr w:type="spellEnd"/>
            <w:r>
              <w:rPr>
                <w:rFonts w:hint="eastAsia"/>
                <w:color w:val="1F2937"/>
                <w:sz w:val="16"/>
              </w:rPr>
              <w:t>/mainwindow.cpp</w:t>
            </w:r>
          </w:p>
        </w:tc>
        <w:tc>
          <w:tcPr>
            <w:tcW w:w="4252" w:type="dxa"/>
            <w:tcMar>
              <w:top w:w="95" w:type="dxa"/>
              <w:left w:w="90" w:type="dxa"/>
              <w:bottom w:w="95" w:type="dxa"/>
              <w:right w:w="90" w:type="dxa"/>
            </w:tcMar>
            <w:vAlign w:val="center"/>
          </w:tcPr>
          <w:p w14:paraId="17008FF4" w14:textId="6599932E"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若纳入基线，再验修改、重启恢复、连接切换和</w:t>
            </w:r>
            <w:proofErr w:type="gramStart"/>
            <w:r>
              <w:rPr>
                <w:rFonts w:hint="eastAsia"/>
                <w:color w:val="1F2937"/>
                <w:sz w:val="16"/>
                <w:lang w:eastAsia="zh-CN"/>
              </w:rPr>
              <w:t>失败回滚</w:t>
            </w:r>
            <w:proofErr w:type="gramEnd"/>
            <w:r>
              <w:rPr>
                <w:rFonts w:hint="eastAsia"/>
                <w:color w:val="1F2937"/>
                <w:sz w:val="16"/>
                <w:lang w:eastAsia="zh-CN"/>
              </w:rPr>
              <w:t>。</w:t>
            </w:r>
          </w:p>
        </w:tc>
      </w:tr>
      <w:tr w:rsidR="00E65EDF" w:rsidRPr="002E73EA" w14:paraId="615208A3" w14:textId="77777777" w:rsidTr="00C57247">
        <w:trPr>
          <w:cantSplit/>
          <w:jc w:val="center"/>
        </w:trPr>
        <w:tc>
          <w:tcPr>
            <w:tcW w:w="1757" w:type="dxa"/>
            <w:shd w:val="clear" w:color="auto" w:fill="F2F6FA"/>
            <w:tcMar>
              <w:top w:w="95" w:type="dxa"/>
              <w:left w:w="90" w:type="dxa"/>
              <w:bottom w:w="95" w:type="dxa"/>
              <w:right w:w="90" w:type="dxa"/>
            </w:tcMar>
            <w:vAlign w:val="center"/>
          </w:tcPr>
          <w:p w14:paraId="799EA2B3" w14:textId="38492E19"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FR-004 </w:t>
            </w:r>
            <w:proofErr w:type="spellStart"/>
            <w:r>
              <w:rPr>
                <w:rFonts w:hint="eastAsia"/>
                <w:b/>
                <w:color w:val="1F2937"/>
                <w:sz w:val="16"/>
              </w:rPr>
              <w:t>状态管理</w:t>
            </w:r>
            <w:proofErr w:type="spellEnd"/>
          </w:p>
        </w:tc>
        <w:tc>
          <w:tcPr>
            <w:tcW w:w="2211" w:type="dxa"/>
            <w:shd w:val="clear" w:color="auto" w:fill="F2F6FA"/>
            <w:tcMar>
              <w:top w:w="95" w:type="dxa"/>
              <w:left w:w="90" w:type="dxa"/>
              <w:bottom w:w="95" w:type="dxa"/>
              <w:right w:w="90" w:type="dxa"/>
            </w:tcMar>
            <w:vAlign w:val="center"/>
          </w:tcPr>
          <w:p w14:paraId="55D4AEE1" w14:textId="6D2D73B4"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操作人员监控场景；可靠性要求</w:t>
            </w:r>
          </w:p>
        </w:tc>
        <w:tc>
          <w:tcPr>
            <w:tcW w:w="1814" w:type="dxa"/>
            <w:shd w:val="clear" w:color="auto" w:fill="F2F6FA"/>
            <w:tcMar>
              <w:top w:w="95" w:type="dxa"/>
              <w:left w:w="90" w:type="dxa"/>
              <w:bottom w:w="95" w:type="dxa"/>
              <w:right w:w="90" w:type="dxa"/>
            </w:tcMar>
            <w:vAlign w:val="center"/>
          </w:tcPr>
          <w:p w14:paraId="5B45BF55" w14:textId="7804FDB1"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部分实现</w:t>
            </w:r>
            <w:proofErr w:type="spellEnd"/>
          </w:p>
        </w:tc>
        <w:tc>
          <w:tcPr>
            <w:tcW w:w="2268" w:type="dxa"/>
            <w:shd w:val="clear" w:color="auto" w:fill="F2F6FA"/>
            <w:tcMar>
              <w:top w:w="95" w:type="dxa"/>
              <w:left w:w="90" w:type="dxa"/>
              <w:bottom w:w="95" w:type="dxa"/>
              <w:right w:w="90" w:type="dxa"/>
            </w:tcMar>
            <w:vAlign w:val="center"/>
          </w:tcPr>
          <w:p w14:paraId="1DCA18AA" w14:textId="02392F07"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源码静态核对；历史自检覆盖部分</w:t>
            </w:r>
            <w:r>
              <w:rPr>
                <w:rFonts w:hint="eastAsia"/>
                <w:color w:val="1F2937"/>
                <w:sz w:val="16"/>
                <w:lang w:eastAsia="zh-CN"/>
              </w:rPr>
              <w:t xml:space="preserve"> TCP </w:t>
            </w:r>
            <w:r>
              <w:rPr>
                <w:rFonts w:hint="eastAsia"/>
                <w:color w:val="1F2937"/>
                <w:sz w:val="16"/>
                <w:lang w:eastAsia="zh-CN"/>
              </w:rPr>
              <w:t>状态路径</w:t>
            </w:r>
          </w:p>
        </w:tc>
        <w:tc>
          <w:tcPr>
            <w:tcW w:w="3969" w:type="dxa"/>
            <w:shd w:val="clear" w:color="auto" w:fill="F2F6FA"/>
            <w:tcMar>
              <w:top w:w="95" w:type="dxa"/>
              <w:left w:w="90" w:type="dxa"/>
              <w:bottom w:w="95" w:type="dxa"/>
              <w:right w:w="90" w:type="dxa"/>
            </w:tcMar>
            <w:vAlign w:val="center"/>
          </w:tcPr>
          <w:p w14:paraId="6D21041A" w14:textId="01983352"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源码核对发现启动状态可能误报在线及停止后迟到响应风险。历史自检检查了有效</w:t>
            </w:r>
            <w:r>
              <w:rPr>
                <w:rFonts w:hint="eastAsia"/>
                <w:color w:val="1F2937"/>
                <w:sz w:val="16"/>
                <w:lang w:eastAsia="zh-CN"/>
              </w:rPr>
              <w:t xml:space="preserve"> TCP </w:t>
            </w:r>
            <w:r>
              <w:rPr>
                <w:rFonts w:hint="eastAsia"/>
                <w:color w:val="1F2937"/>
                <w:sz w:val="16"/>
                <w:lang w:eastAsia="zh-CN"/>
              </w:rPr>
              <w:t>读数和重连后数据恢复；首次响应、停止、迟到响应及重新启用的完整状态转换未验证。</w:t>
            </w:r>
          </w:p>
        </w:tc>
        <w:tc>
          <w:tcPr>
            <w:tcW w:w="1984" w:type="dxa"/>
            <w:shd w:val="clear" w:color="auto" w:fill="F2F6FA"/>
            <w:tcMar>
              <w:top w:w="95" w:type="dxa"/>
              <w:left w:w="90" w:type="dxa"/>
              <w:bottom w:w="95" w:type="dxa"/>
              <w:right w:w="90" w:type="dxa"/>
            </w:tcMar>
            <w:vAlign w:val="center"/>
          </w:tcPr>
          <w:p w14:paraId="26A74B30" w14:textId="558C431B"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Windows</w:t>
            </w:r>
            <w:r>
              <w:rPr>
                <w:rFonts w:hint="eastAsia"/>
                <w:color w:val="1F2937"/>
                <w:sz w:val="16"/>
              </w:rPr>
              <w:t>；</w:t>
            </w:r>
            <w:r>
              <w:rPr>
                <w:rFonts w:hint="eastAsia"/>
                <w:color w:val="1F2937"/>
                <w:sz w:val="16"/>
              </w:rPr>
              <w:t>Qt</w:t>
            </w:r>
            <w:proofErr w:type="spellEnd"/>
            <w:r>
              <w:rPr>
                <w:rFonts w:hint="eastAsia"/>
                <w:color w:val="1F2937"/>
                <w:sz w:val="16"/>
              </w:rPr>
              <w:t xml:space="preserve"> 6.8.1/</w:t>
            </w:r>
            <w:proofErr w:type="spellStart"/>
            <w:r>
              <w:rPr>
                <w:rFonts w:hint="eastAsia"/>
                <w:color w:val="1F2937"/>
                <w:sz w:val="16"/>
              </w:rPr>
              <w:t>MinGW</w:t>
            </w:r>
            <w:r>
              <w:rPr>
                <w:rFonts w:hint="eastAsia"/>
                <w:color w:val="1F2937"/>
                <w:sz w:val="16"/>
              </w:rPr>
              <w:t>；历史记录</w:t>
            </w:r>
            <w:proofErr w:type="spellEnd"/>
            <w:r>
              <w:rPr>
                <w:rFonts w:hint="eastAsia"/>
                <w:color w:val="1F2937"/>
                <w:sz w:val="16"/>
              </w:rPr>
              <w:t xml:space="preserve"> 2026-10-10</w:t>
            </w:r>
            <w:r>
              <w:rPr>
                <w:rFonts w:hint="eastAsia"/>
                <w:color w:val="1F2937"/>
                <w:sz w:val="16"/>
              </w:rPr>
              <w:t>，未记录提交号</w:t>
            </w:r>
          </w:p>
        </w:tc>
        <w:tc>
          <w:tcPr>
            <w:tcW w:w="4195" w:type="dxa"/>
            <w:shd w:val="clear" w:color="auto" w:fill="F2F6FA"/>
            <w:tcMar>
              <w:top w:w="95" w:type="dxa"/>
              <w:left w:w="90" w:type="dxa"/>
              <w:bottom w:w="95" w:type="dxa"/>
              <w:right w:w="90" w:type="dxa"/>
            </w:tcMar>
            <w:vAlign w:val="center"/>
          </w:tcPr>
          <w:p w14:paraId="7AFC4015" w14:textId="297C6B5B"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FR-004</w:t>
            </w:r>
            <w:r>
              <w:rPr>
                <w:rFonts w:hint="eastAsia"/>
                <w:color w:val="1F2937"/>
                <w:sz w:val="16"/>
              </w:rPr>
              <w:t>；</w:t>
            </w:r>
            <w:r>
              <w:rPr>
                <w:rFonts w:hint="eastAsia"/>
                <w:color w:val="1F2937"/>
                <w:sz w:val="16"/>
              </w:rPr>
              <w:t>2.6.3</w:t>
            </w:r>
            <w:r>
              <w:rPr>
                <w:rFonts w:hint="eastAsia"/>
                <w:color w:val="1F2937"/>
                <w:sz w:val="16"/>
              </w:rPr>
              <w:t>～</w:t>
            </w:r>
            <w:r>
              <w:rPr>
                <w:rFonts w:hint="eastAsia"/>
                <w:color w:val="1F2937"/>
                <w:sz w:val="16"/>
              </w:rPr>
              <w:t>2.6.5</w:t>
            </w:r>
            <w:r>
              <w:rPr>
                <w:rFonts w:hint="eastAsia"/>
                <w:color w:val="1F2937"/>
                <w:sz w:val="16"/>
              </w:rPr>
              <w:t>；</w:t>
            </w:r>
            <w:r>
              <w:rPr>
                <w:rFonts w:hint="eastAsia"/>
                <w:color w:val="1F2937"/>
                <w:sz w:val="16"/>
              </w:rPr>
              <w:t>4.2.1</w:t>
            </w:r>
            <w:r>
              <w:rPr>
                <w:rFonts w:hint="eastAsia"/>
                <w:color w:val="1F2937"/>
                <w:sz w:val="16"/>
              </w:rPr>
              <w:t>；</w:t>
            </w:r>
            <w:r>
              <w:rPr>
                <w:rFonts w:hint="eastAsia"/>
                <w:color w:val="1F2937"/>
                <w:sz w:val="16"/>
              </w:rPr>
              <w:t>Core/device.cpp</w:t>
            </w:r>
            <w:r>
              <w:rPr>
                <w:rFonts w:hint="eastAsia"/>
                <w:color w:val="1F2937"/>
                <w:sz w:val="16"/>
              </w:rPr>
              <w:t>、</w:t>
            </w:r>
            <w:r>
              <w:rPr>
                <w:rFonts w:hint="eastAsia"/>
                <w:color w:val="1F2937"/>
                <w:sz w:val="16"/>
              </w:rPr>
              <w:t>Core/devicemanager.cpp</w:t>
            </w:r>
            <w:r>
              <w:rPr>
                <w:rFonts w:hint="eastAsia"/>
                <w:color w:val="1F2937"/>
                <w:sz w:val="16"/>
              </w:rPr>
              <w:t>、</w:t>
            </w:r>
            <w:r>
              <w:rPr>
                <w:rFonts w:hint="eastAsia"/>
                <w:color w:val="1F2937"/>
                <w:sz w:val="16"/>
              </w:rPr>
              <w:t>docs/DevelopmentLog_</w:t>
            </w:r>
            <w:r>
              <w:rPr>
                <w:rFonts w:hint="eastAsia"/>
                <w:color w:val="1F2937"/>
                <w:sz w:val="16"/>
              </w:rPr>
              <w:t>整理版</w:t>
            </w:r>
            <w:r>
              <w:rPr>
                <w:rFonts w:hint="eastAsia"/>
                <w:color w:val="1F2937"/>
                <w:sz w:val="16"/>
              </w:rPr>
              <w:t>.md</w:t>
            </w:r>
          </w:p>
        </w:tc>
        <w:tc>
          <w:tcPr>
            <w:tcW w:w="4252" w:type="dxa"/>
            <w:shd w:val="clear" w:color="auto" w:fill="F2F6FA"/>
            <w:tcMar>
              <w:top w:w="95" w:type="dxa"/>
              <w:left w:w="90" w:type="dxa"/>
              <w:bottom w:w="95" w:type="dxa"/>
              <w:right w:w="90" w:type="dxa"/>
            </w:tcMar>
            <w:vAlign w:val="center"/>
          </w:tcPr>
          <w:p w14:paraId="3A33690E" w14:textId="2222438B"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按</w:t>
            </w:r>
            <w:r>
              <w:rPr>
                <w:rFonts w:hint="eastAsia"/>
                <w:color w:val="1F2937"/>
                <w:sz w:val="16"/>
                <w:lang w:eastAsia="zh-CN"/>
              </w:rPr>
              <w:t xml:space="preserve"> FR-004 </w:t>
            </w:r>
            <w:r>
              <w:rPr>
                <w:rFonts w:hint="eastAsia"/>
                <w:color w:val="1F2937"/>
                <w:sz w:val="16"/>
                <w:lang w:eastAsia="zh-CN"/>
              </w:rPr>
              <w:t>状态转换表验证首次响应、超时、停止、迟到响应和重新启用；</w:t>
            </w:r>
            <w:r>
              <w:rPr>
                <w:rFonts w:hint="eastAsia"/>
                <w:color w:val="1F2937"/>
                <w:sz w:val="16"/>
                <w:lang w:eastAsia="zh-CN"/>
              </w:rPr>
              <w:t xml:space="preserve">T+500 </w:t>
            </w:r>
            <w:proofErr w:type="spellStart"/>
            <w:r>
              <w:rPr>
                <w:rFonts w:hint="eastAsia"/>
                <w:color w:val="1F2937"/>
                <w:sz w:val="16"/>
                <w:lang w:eastAsia="zh-CN"/>
              </w:rPr>
              <w:t>ms</w:t>
            </w:r>
            <w:proofErr w:type="spellEnd"/>
            <w:r>
              <w:rPr>
                <w:rFonts w:hint="eastAsia"/>
                <w:color w:val="1F2937"/>
                <w:sz w:val="16"/>
                <w:lang w:eastAsia="zh-CN"/>
              </w:rPr>
              <w:t xml:space="preserve"> </w:t>
            </w:r>
            <w:proofErr w:type="gramStart"/>
            <w:r>
              <w:rPr>
                <w:rFonts w:hint="eastAsia"/>
                <w:color w:val="1F2937"/>
                <w:sz w:val="16"/>
                <w:lang w:eastAsia="zh-CN"/>
              </w:rPr>
              <w:t>候选值需记录</w:t>
            </w:r>
            <w:proofErr w:type="gramEnd"/>
            <w:r>
              <w:rPr>
                <w:rFonts w:hint="eastAsia"/>
                <w:color w:val="1F2937"/>
                <w:sz w:val="16"/>
                <w:lang w:eastAsia="zh-CN"/>
              </w:rPr>
              <w:t xml:space="preserve"> T0</w:t>
            </w:r>
            <w:r>
              <w:rPr>
                <w:rFonts w:hint="eastAsia"/>
                <w:color w:val="1F2937"/>
                <w:sz w:val="16"/>
                <w:lang w:eastAsia="zh-CN"/>
              </w:rPr>
              <w:t>、</w:t>
            </w:r>
            <w:r>
              <w:rPr>
                <w:rFonts w:hint="eastAsia"/>
                <w:color w:val="1F2937"/>
                <w:sz w:val="16"/>
                <w:lang w:eastAsia="zh-CN"/>
              </w:rPr>
              <w:t xml:space="preserve">T </w:t>
            </w:r>
            <w:r>
              <w:rPr>
                <w:rFonts w:hint="eastAsia"/>
                <w:color w:val="1F2937"/>
                <w:sz w:val="16"/>
                <w:lang w:eastAsia="zh-CN"/>
              </w:rPr>
              <w:t>和</w:t>
            </w:r>
            <w:r>
              <w:rPr>
                <w:rFonts w:hint="eastAsia"/>
                <w:color w:val="1F2937"/>
                <w:sz w:val="16"/>
                <w:lang w:eastAsia="zh-CN"/>
              </w:rPr>
              <w:t xml:space="preserve"> UI </w:t>
            </w:r>
            <w:r>
              <w:rPr>
                <w:rFonts w:hint="eastAsia"/>
                <w:color w:val="1F2937"/>
                <w:sz w:val="16"/>
                <w:lang w:eastAsia="zh-CN"/>
              </w:rPr>
              <w:t>更新实测值并经基线签署。</w:t>
            </w:r>
          </w:p>
        </w:tc>
      </w:tr>
      <w:tr w:rsidR="00E65EDF" w:rsidRPr="002E73EA" w14:paraId="110FD4B7" w14:textId="77777777" w:rsidTr="00C57247">
        <w:trPr>
          <w:cantSplit/>
          <w:jc w:val="center"/>
        </w:trPr>
        <w:tc>
          <w:tcPr>
            <w:tcW w:w="1757" w:type="dxa"/>
            <w:tcMar>
              <w:top w:w="95" w:type="dxa"/>
              <w:left w:w="90" w:type="dxa"/>
              <w:bottom w:w="95" w:type="dxa"/>
              <w:right w:w="90" w:type="dxa"/>
            </w:tcMar>
            <w:vAlign w:val="center"/>
          </w:tcPr>
          <w:p w14:paraId="23224B27" w14:textId="0A5B236F"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FR-005 </w:t>
            </w:r>
            <w:proofErr w:type="spellStart"/>
            <w:r>
              <w:rPr>
                <w:rFonts w:hint="eastAsia"/>
                <w:b/>
                <w:color w:val="1F2937"/>
                <w:sz w:val="16"/>
              </w:rPr>
              <w:t>串口</w:t>
            </w:r>
            <w:proofErr w:type="spellEnd"/>
          </w:p>
        </w:tc>
        <w:tc>
          <w:tcPr>
            <w:tcW w:w="2211" w:type="dxa"/>
            <w:tcMar>
              <w:top w:w="95" w:type="dxa"/>
              <w:left w:w="90" w:type="dxa"/>
              <w:bottom w:w="95" w:type="dxa"/>
              <w:right w:w="90" w:type="dxa"/>
            </w:tcMar>
            <w:vAlign w:val="center"/>
          </w:tcPr>
          <w:p w14:paraId="75A9ED42" w14:textId="5531C917"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现场设备接口约束；维护人员接入场景</w:t>
            </w:r>
          </w:p>
        </w:tc>
        <w:tc>
          <w:tcPr>
            <w:tcW w:w="1814" w:type="dxa"/>
            <w:tcMar>
              <w:top w:w="95" w:type="dxa"/>
              <w:left w:w="90" w:type="dxa"/>
              <w:bottom w:w="95" w:type="dxa"/>
              <w:right w:w="90" w:type="dxa"/>
            </w:tcMar>
            <w:vAlign w:val="center"/>
          </w:tcPr>
          <w:p w14:paraId="12FFF1DE" w14:textId="790E4DF6"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部分实现，</w:t>
            </w:r>
            <w:proofErr w:type="gramStart"/>
            <w:r>
              <w:rPr>
                <w:rFonts w:hint="eastAsia"/>
                <w:color w:val="1F2937"/>
                <w:sz w:val="16"/>
                <w:lang w:eastAsia="zh-CN"/>
              </w:rPr>
              <w:t>待现场</w:t>
            </w:r>
            <w:proofErr w:type="gramEnd"/>
            <w:r>
              <w:rPr>
                <w:rFonts w:hint="eastAsia"/>
                <w:color w:val="1F2937"/>
                <w:sz w:val="16"/>
                <w:lang w:eastAsia="zh-CN"/>
              </w:rPr>
              <w:t>验证</w:t>
            </w:r>
          </w:p>
        </w:tc>
        <w:tc>
          <w:tcPr>
            <w:tcW w:w="2268" w:type="dxa"/>
            <w:tcMar>
              <w:top w:w="95" w:type="dxa"/>
              <w:left w:w="90" w:type="dxa"/>
              <w:bottom w:w="95" w:type="dxa"/>
              <w:right w:w="90" w:type="dxa"/>
            </w:tcMar>
            <w:vAlign w:val="center"/>
          </w:tcPr>
          <w:p w14:paraId="7FEE92E8" w14:textId="6F0AC8D7"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源码静态核对；系统端口枚举</w:t>
            </w:r>
          </w:p>
        </w:tc>
        <w:tc>
          <w:tcPr>
            <w:tcW w:w="3969" w:type="dxa"/>
            <w:tcMar>
              <w:top w:w="95" w:type="dxa"/>
              <w:left w:w="90" w:type="dxa"/>
              <w:bottom w:w="95" w:type="dxa"/>
              <w:right w:w="90" w:type="dxa"/>
            </w:tcMar>
            <w:vAlign w:val="center"/>
          </w:tcPr>
          <w:p w14:paraId="7E86D67F" w14:textId="0912A0A2"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开发日志记录可枚举</w:t>
            </w:r>
            <w:r>
              <w:rPr>
                <w:rFonts w:hint="eastAsia"/>
                <w:color w:val="1F2937"/>
                <w:sz w:val="16"/>
                <w:lang w:eastAsia="zh-CN"/>
              </w:rPr>
              <w:t xml:space="preserve"> COM1</w:t>
            </w:r>
            <w:r>
              <w:rPr>
                <w:rFonts w:hint="eastAsia"/>
                <w:color w:val="1F2937"/>
                <w:sz w:val="16"/>
                <w:lang w:eastAsia="zh-CN"/>
              </w:rPr>
              <w:t>、</w:t>
            </w:r>
            <w:r>
              <w:rPr>
                <w:rFonts w:hint="eastAsia"/>
                <w:color w:val="1F2937"/>
                <w:sz w:val="16"/>
                <w:lang w:eastAsia="zh-CN"/>
              </w:rPr>
              <w:t>COM2</w:t>
            </w:r>
            <w:r>
              <w:rPr>
                <w:rFonts w:hint="eastAsia"/>
                <w:color w:val="1F2937"/>
                <w:sz w:val="16"/>
                <w:lang w:eastAsia="zh-CN"/>
              </w:rPr>
              <w:t>，但未打开端口；没有串口收发、端口占用、断线或超时的实测结果。</w:t>
            </w:r>
          </w:p>
        </w:tc>
        <w:tc>
          <w:tcPr>
            <w:tcW w:w="1984" w:type="dxa"/>
            <w:tcMar>
              <w:top w:w="95" w:type="dxa"/>
              <w:left w:w="90" w:type="dxa"/>
              <w:bottom w:w="95" w:type="dxa"/>
              <w:right w:w="90" w:type="dxa"/>
            </w:tcMar>
            <w:vAlign w:val="center"/>
          </w:tcPr>
          <w:p w14:paraId="15DFCF09" w14:textId="32C30CF1"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Windows</w:t>
            </w:r>
            <w:r>
              <w:rPr>
                <w:rFonts w:hint="eastAsia"/>
                <w:color w:val="1F2937"/>
                <w:sz w:val="16"/>
              </w:rPr>
              <w:t>；</w:t>
            </w:r>
            <w:r>
              <w:rPr>
                <w:rFonts w:hint="eastAsia"/>
                <w:color w:val="1F2937"/>
                <w:sz w:val="16"/>
              </w:rPr>
              <w:t>2026-10-10</w:t>
            </w:r>
            <w:r>
              <w:rPr>
                <w:rFonts w:hint="eastAsia"/>
                <w:color w:val="1F2937"/>
                <w:sz w:val="16"/>
              </w:rPr>
              <w:t>；</w:t>
            </w:r>
            <w:r>
              <w:rPr>
                <w:rFonts w:hint="eastAsia"/>
                <w:color w:val="1F2937"/>
                <w:sz w:val="16"/>
              </w:rPr>
              <w:t xml:space="preserve">COM1/COM2 </w:t>
            </w:r>
            <w:proofErr w:type="spellStart"/>
            <w:r>
              <w:rPr>
                <w:rFonts w:hint="eastAsia"/>
                <w:color w:val="1F2937"/>
                <w:sz w:val="16"/>
              </w:rPr>
              <w:t>未打开</w:t>
            </w:r>
            <w:proofErr w:type="spellEnd"/>
          </w:p>
        </w:tc>
        <w:tc>
          <w:tcPr>
            <w:tcW w:w="4195" w:type="dxa"/>
            <w:tcMar>
              <w:top w:w="95" w:type="dxa"/>
              <w:left w:w="90" w:type="dxa"/>
              <w:bottom w:w="95" w:type="dxa"/>
              <w:right w:w="90" w:type="dxa"/>
            </w:tcMar>
            <w:vAlign w:val="center"/>
          </w:tcPr>
          <w:p w14:paraId="46163A5A" w14:textId="0D0EF1D8"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FR-005</w:t>
            </w:r>
            <w:r>
              <w:rPr>
                <w:rFonts w:hint="eastAsia"/>
                <w:color w:val="1F2937"/>
                <w:sz w:val="16"/>
              </w:rPr>
              <w:t>；</w:t>
            </w:r>
            <w:r>
              <w:rPr>
                <w:rFonts w:hint="eastAsia"/>
                <w:color w:val="1F2937"/>
                <w:sz w:val="16"/>
              </w:rPr>
              <w:t>2.6.2</w:t>
            </w:r>
            <w:r>
              <w:rPr>
                <w:rFonts w:hint="eastAsia"/>
                <w:color w:val="1F2937"/>
                <w:sz w:val="16"/>
              </w:rPr>
              <w:t>～</w:t>
            </w:r>
            <w:r>
              <w:rPr>
                <w:rFonts w:hint="eastAsia"/>
                <w:color w:val="1F2937"/>
                <w:sz w:val="16"/>
              </w:rPr>
              <w:t>2.6.3</w:t>
            </w:r>
            <w:r>
              <w:rPr>
                <w:rFonts w:hint="eastAsia"/>
                <w:color w:val="1F2937"/>
                <w:sz w:val="16"/>
              </w:rPr>
              <w:t>；</w:t>
            </w:r>
            <w:r>
              <w:rPr>
                <w:rFonts w:hint="eastAsia"/>
                <w:color w:val="1F2937"/>
                <w:sz w:val="16"/>
              </w:rPr>
              <w:t>4.2.1</w:t>
            </w:r>
            <w:r>
              <w:rPr>
                <w:rFonts w:hint="eastAsia"/>
                <w:color w:val="1F2937"/>
                <w:sz w:val="16"/>
              </w:rPr>
              <w:t>；</w:t>
            </w:r>
            <w:r>
              <w:rPr>
                <w:rFonts w:hint="eastAsia"/>
                <w:color w:val="1F2937"/>
                <w:sz w:val="16"/>
              </w:rPr>
              <w:t>Communication/serialport.cpp</w:t>
            </w:r>
            <w:r>
              <w:rPr>
                <w:rFonts w:hint="eastAsia"/>
                <w:color w:val="1F2937"/>
                <w:sz w:val="16"/>
              </w:rPr>
              <w:t>、</w:t>
            </w:r>
            <w:r>
              <w:rPr>
                <w:rFonts w:hint="eastAsia"/>
                <w:color w:val="1F2937"/>
                <w:sz w:val="16"/>
              </w:rPr>
              <w:t>Core/devicemanager.cpp</w:t>
            </w:r>
            <w:r>
              <w:rPr>
                <w:rFonts w:hint="eastAsia"/>
                <w:color w:val="1F2937"/>
                <w:sz w:val="16"/>
              </w:rPr>
              <w:t>、</w:t>
            </w:r>
            <w:r>
              <w:rPr>
                <w:rFonts w:hint="eastAsia"/>
                <w:color w:val="1F2937"/>
                <w:sz w:val="16"/>
              </w:rPr>
              <w:t>docs/DevelopmentLog_</w:t>
            </w:r>
            <w:r>
              <w:rPr>
                <w:rFonts w:hint="eastAsia"/>
                <w:color w:val="1F2937"/>
                <w:sz w:val="16"/>
              </w:rPr>
              <w:t>整理版</w:t>
            </w:r>
            <w:r>
              <w:rPr>
                <w:rFonts w:hint="eastAsia"/>
                <w:color w:val="1F2937"/>
                <w:sz w:val="16"/>
              </w:rPr>
              <w:t>.md</w:t>
            </w:r>
          </w:p>
        </w:tc>
        <w:tc>
          <w:tcPr>
            <w:tcW w:w="4252" w:type="dxa"/>
            <w:tcMar>
              <w:top w:w="95" w:type="dxa"/>
              <w:left w:w="90" w:type="dxa"/>
              <w:bottom w:w="95" w:type="dxa"/>
              <w:right w:w="90" w:type="dxa"/>
            </w:tcMar>
            <w:vAlign w:val="center"/>
          </w:tcPr>
          <w:p w14:paraId="5DC95D5E" w14:textId="426DFF35"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用虚拟串口对或现场设备</w:t>
            </w:r>
            <w:proofErr w:type="gramStart"/>
            <w:r>
              <w:rPr>
                <w:rFonts w:hint="eastAsia"/>
                <w:color w:val="1F2937"/>
                <w:sz w:val="16"/>
                <w:lang w:eastAsia="zh-CN"/>
              </w:rPr>
              <w:t>验</w:t>
            </w:r>
            <w:proofErr w:type="gramEnd"/>
            <w:r>
              <w:rPr>
                <w:rFonts w:hint="eastAsia"/>
                <w:color w:val="1F2937"/>
                <w:sz w:val="16"/>
                <w:lang w:eastAsia="zh-CN"/>
              </w:rPr>
              <w:t>端口占用、共享配置、正常帧、断线及超时；协议参数以设备手册为准。</w:t>
            </w:r>
          </w:p>
        </w:tc>
      </w:tr>
      <w:tr w:rsidR="00E65EDF" w:rsidRPr="002E73EA" w14:paraId="31EE681D" w14:textId="77777777" w:rsidTr="00C57247">
        <w:trPr>
          <w:cantSplit/>
          <w:jc w:val="center"/>
        </w:trPr>
        <w:tc>
          <w:tcPr>
            <w:tcW w:w="1757" w:type="dxa"/>
            <w:shd w:val="clear" w:color="auto" w:fill="F2F6FA"/>
            <w:tcMar>
              <w:top w:w="95" w:type="dxa"/>
              <w:left w:w="90" w:type="dxa"/>
              <w:bottom w:w="95" w:type="dxa"/>
              <w:right w:w="90" w:type="dxa"/>
            </w:tcMar>
            <w:vAlign w:val="center"/>
          </w:tcPr>
          <w:p w14:paraId="276023BC" w14:textId="265AA0A7"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FR-006 RTU</w:t>
            </w:r>
          </w:p>
        </w:tc>
        <w:tc>
          <w:tcPr>
            <w:tcW w:w="2211" w:type="dxa"/>
            <w:shd w:val="clear" w:color="auto" w:fill="F2F6FA"/>
            <w:tcMar>
              <w:top w:w="95" w:type="dxa"/>
              <w:left w:w="90" w:type="dxa"/>
              <w:bottom w:w="95" w:type="dxa"/>
              <w:right w:w="90" w:type="dxa"/>
            </w:tcMar>
            <w:vAlign w:val="center"/>
          </w:tcPr>
          <w:p w14:paraId="2E47A011" w14:textId="77D581A9"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现场设备接口约束；协议接入目标</w:t>
            </w:r>
          </w:p>
        </w:tc>
        <w:tc>
          <w:tcPr>
            <w:tcW w:w="1814" w:type="dxa"/>
            <w:shd w:val="clear" w:color="auto" w:fill="F2F6FA"/>
            <w:tcMar>
              <w:top w:w="95" w:type="dxa"/>
              <w:left w:w="90" w:type="dxa"/>
              <w:bottom w:w="95" w:type="dxa"/>
              <w:right w:w="90" w:type="dxa"/>
            </w:tcMar>
            <w:vAlign w:val="center"/>
          </w:tcPr>
          <w:p w14:paraId="0CD46B92" w14:textId="1D38BB3B"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部分实现，</w:t>
            </w:r>
            <w:proofErr w:type="gramStart"/>
            <w:r>
              <w:rPr>
                <w:rFonts w:hint="eastAsia"/>
                <w:color w:val="1F2937"/>
                <w:sz w:val="16"/>
                <w:lang w:eastAsia="zh-CN"/>
              </w:rPr>
              <w:t>待现场</w:t>
            </w:r>
            <w:proofErr w:type="gramEnd"/>
            <w:r>
              <w:rPr>
                <w:rFonts w:hint="eastAsia"/>
                <w:color w:val="1F2937"/>
                <w:sz w:val="16"/>
                <w:lang w:eastAsia="zh-CN"/>
              </w:rPr>
              <w:t>验证</w:t>
            </w:r>
          </w:p>
        </w:tc>
        <w:tc>
          <w:tcPr>
            <w:tcW w:w="2268" w:type="dxa"/>
            <w:shd w:val="clear" w:color="auto" w:fill="F2F6FA"/>
            <w:tcMar>
              <w:top w:w="95" w:type="dxa"/>
              <w:left w:w="90" w:type="dxa"/>
              <w:bottom w:w="95" w:type="dxa"/>
              <w:right w:w="90" w:type="dxa"/>
            </w:tcMar>
            <w:vAlign w:val="center"/>
          </w:tcPr>
          <w:p w14:paraId="4C2F66C7" w14:textId="7D664DD2"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源码静态核对</w:t>
            </w:r>
            <w:proofErr w:type="spellEnd"/>
          </w:p>
        </w:tc>
        <w:tc>
          <w:tcPr>
            <w:tcW w:w="3969" w:type="dxa"/>
            <w:shd w:val="clear" w:color="auto" w:fill="F2F6FA"/>
            <w:tcMar>
              <w:top w:w="95" w:type="dxa"/>
              <w:left w:w="90" w:type="dxa"/>
              <w:bottom w:w="95" w:type="dxa"/>
              <w:right w:w="90" w:type="dxa"/>
            </w:tcMar>
            <w:vAlign w:val="center"/>
          </w:tcPr>
          <w:p w14:paraId="5186B69C" w14:textId="03C41AA1"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已检查</w:t>
            </w:r>
            <w:r>
              <w:rPr>
                <w:rFonts w:hint="eastAsia"/>
                <w:color w:val="1F2937"/>
                <w:sz w:val="16"/>
                <w:lang w:eastAsia="zh-CN"/>
              </w:rPr>
              <w:t xml:space="preserve"> RTU </w:t>
            </w:r>
            <w:r>
              <w:rPr>
                <w:rFonts w:hint="eastAsia"/>
                <w:color w:val="1F2937"/>
                <w:sz w:val="16"/>
                <w:lang w:eastAsia="zh-CN"/>
              </w:rPr>
              <w:t>请求构造、响应提取、</w:t>
            </w:r>
            <w:r>
              <w:rPr>
                <w:rFonts w:hint="eastAsia"/>
                <w:color w:val="1F2937"/>
                <w:sz w:val="16"/>
                <w:lang w:eastAsia="zh-CN"/>
              </w:rPr>
              <w:t xml:space="preserve">CRC </w:t>
            </w:r>
            <w:r>
              <w:rPr>
                <w:rFonts w:hint="eastAsia"/>
                <w:color w:val="1F2937"/>
                <w:sz w:val="16"/>
                <w:lang w:eastAsia="zh-CN"/>
              </w:rPr>
              <w:t>校验和寄存器映射代码；没有</w:t>
            </w:r>
            <w:r>
              <w:rPr>
                <w:rFonts w:hint="eastAsia"/>
                <w:color w:val="1F2937"/>
                <w:sz w:val="16"/>
                <w:lang w:eastAsia="zh-CN"/>
              </w:rPr>
              <w:t xml:space="preserve"> RTU </w:t>
            </w:r>
            <w:r>
              <w:rPr>
                <w:rFonts w:hint="eastAsia"/>
                <w:color w:val="1F2937"/>
                <w:sz w:val="16"/>
                <w:lang w:eastAsia="zh-CN"/>
              </w:rPr>
              <w:t>设备或虚拟串口模拟器运行记录。</w:t>
            </w:r>
          </w:p>
        </w:tc>
        <w:tc>
          <w:tcPr>
            <w:tcW w:w="1984" w:type="dxa"/>
            <w:shd w:val="clear" w:color="auto" w:fill="F2F6FA"/>
            <w:tcMar>
              <w:top w:w="95" w:type="dxa"/>
              <w:left w:w="90" w:type="dxa"/>
              <w:bottom w:w="95" w:type="dxa"/>
              <w:right w:w="90" w:type="dxa"/>
            </w:tcMar>
            <w:vAlign w:val="center"/>
          </w:tcPr>
          <w:p w14:paraId="3818621A" w14:textId="11F1FC30"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静态核对；</w:t>
            </w:r>
            <w:r>
              <w:rPr>
                <w:rFonts w:hint="eastAsia"/>
                <w:color w:val="1F2937"/>
                <w:sz w:val="16"/>
                <w:lang w:eastAsia="zh-CN"/>
              </w:rPr>
              <w:t xml:space="preserve">RTU </w:t>
            </w:r>
            <w:r>
              <w:rPr>
                <w:rFonts w:hint="eastAsia"/>
                <w:color w:val="1F2937"/>
                <w:sz w:val="16"/>
                <w:lang w:eastAsia="zh-CN"/>
              </w:rPr>
              <w:t>设备</w:t>
            </w:r>
            <w:r>
              <w:rPr>
                <w:rFonts w:hint="eastAsia"/>
                <w:color w:val="1F2937"/>
                <w:sz w:val="16"/>
                <w:lang w:eastAsia="zh-CN"/>
              </w:rPr>
              <w:t>/</w:t>
            </w:r>
            <w:r>
              <w:rPr>
                <w:rFonts w:hint="eastAsia"/>
                <w:color w:val="1F2937"/>
                <w:sz w:val="16"/>
                <w:lang w:eastAsia="zh-CN"/>
              </w:rPr>
              <w:t>模拟器未提供</w:t>
            </w:r>
          </w:p>
        </w:tc>
        <w:tc>
          <w:tcPr>
            <w:tcW w:w="4195" w:type="dxa"/>
            <w:shd w:val="clear" w:color="auto" w:fill="F2F6FA"/>
            <w:tcMar>
              <w:top w:w="95" w:type="dxa"/>
              <w:left w:w="90" w:type="dxa"/>
              <w:bottom w:w="95" w:type="dxa"/>
              <w:right w:w="90" w:type="dxa"/>
            </w:tcMar>
            <w:vAlign w:val="center"/>
          </w:tcPr>
          <w:p w14:paraId="1A785AB6" w14:textId="2A2F5172"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FR-006</w:t>
            </w:r>
            <w:r>
              <w:rPr>
                <w:rFonts w:hint="eastAsia"/>
                <w:color w:val="1F2937"/>
                <w:sz w:val="16"/>
              </w:rPr>
              <w:t>；</w:t>
            </w:r>
            <w:r>
              <w:rPr>
                <w:rFonts w:hint="eastAsia"/>
                <w:color w:val="1F2937"/>
                <w:sz w:val="16"/>
              </w:rPr>
              <w:t>2.6.2</w:t>
            </w:r>
            <w:r>
              <w:rPr>
                <w:rFonts w:hint="eastAsia"/>
                <w:color w:val="1F2937"/>
                <w:sz w:val="16"/>
              </w:rPr>
              <w:t>～</w:t>
            </w:r>
            <w:r>
              <w:rPr>
                <w:rFonts w:hint="eastAsia"/>
                <w:color w:val="1F2937"/>
                <w:sz w:val="16"/>
              </w:rPr>
              <w:t>2.6.3</w:t>
            </w:r>
            <w:r>
              <w:rPr>
                <w:rFonts w:hint="eastAsia"/>
                <w:color w:val="1F2937"/>
                <w:sz w:val="16"/>
              </w:rPr>
              <w:t>；</w:t>
            </w:r>
            <w:r>
              <w:rPr>
                <w:rFonts w:hint="eastAsia"/>
                <w:color w:val="1F2937"/>
                <w:sz w:val="16"/>
              </w:rPr>
              <w:t>4.2.1</w:t>
            </w:r>
            <w:r>
              <w:rPr>
                <w:rFonts w:hint="eastAsia"/>
                <w:color w:val="1F2937"/>
                <w:sz w:val="16"/>
              </w:rPr>
              <w:t>；</w:t>
            </w:r>
            <w:r>
              <w:rPr>
                <w:rFonts w:hint="eastAsia"/>
                <w:color w:val="1F2937"/>
                <w:sz w:val="16"/>
              </w:rPr>
              <w:t>6.3.1</w:t>
            </w:r>
            <w:r>
              <w:rPr>
                <w:rFonts w:hint="eastAsia"/>
                <w:color w:val="1F2937"/>
                <w:sz w:val="16"/>
              </w:rPr>
              <w:t>；</w:t>
            </w:r>
            <w:r>
              <w:rPr>
                <w:rFonts w:hint="eastAsia"/>
                <w:color w:val="1F2937"/>
                <w:sz w:val="16"/>
              </w:rPr>
              <w:t>Communication/modbusrtu.cpp</w:t>
            </w:r>
            <w:r>
              <w:rPr>
                <w:rFonts w:hint="eastAsia"/>
                <w:color w:val="1F2937"/>
                <w:sz w:val="16"/>
              </w:rPr>
              <w:t>、</w:t>
            </w:r>
            <w:r>
              <w:rPr>
                <w:rFonts w:hint="eastAsia"/>
                <w:color w:val="1F2937"/>
                <w:sz w:val="16"/>
              </w:rPr>
              <w:t>Core/devicemanager.cpp</w:t>
            </w:r>
          </w:p>
        </w:tc>
        <w:tc>
          <w:tcPr>
            <w:tcW w:w="4252" w:type="dxa"/>
            <w:shd w:val="clear" w:color="auto" w:fill="F2F6FA"/>
            <w:tcMar>
              <w:top w:w="95" w:type="dxa"/>
              <w:left w:w="90" w:type="dxa"/>
              <w:bottom w:w="95" w:type="dxa"/>
              <w:right w:w="90" w:type="dxa"/>
            </w:tcMar>
            <w:vAlign w:val="center"/>
          </w:tcPr>
          <w:p w14:paraId="163CB4BD" w14:textId="5FD4C448"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用</w:t>
            </w:r>
            <w:r>
              <w:rPr>
                <w:rFonts w:hint="eastAsia"/>
                <w:color w:val="1F2937"/>
                <w:sz w:val="16"/>
                <w:lang w:eastAsia="zh-CN"/>
              </w:rPr>
              <w:t xml:space="preserve"> RTU </w:t>
            </w:r>
            <w:r>
              <w:rPr>
                <w:rFonts w:hint="eastAsia"/>
                <w:color w:val="1F2937"/>
                <w:sz w:val="16"/>
                <w:lang w:eastAsia="zh-CN"/>
              </w:rPr>
              <w:t>模拟器或设备验证</w:t>
            </w:r>
            <w:r>
              <w:rPr>
                <w:rFonts w:hint="eastAsia"/>
                <w:color w:val="1F2937"/>
                <w:sz w:val="16"/>
                <w:lang w:eastAsia="zh-CN"/>
              </w:rPr>
              <w:t xml:space="preserve"> CRC</w:t>
            </w:r>
            <w:r>
              <w:rPr>
                <w:rFonts w:hint="eastAsia"/>
                <w:color w:val="1F2937"/>
                <w:sz w:val="16"/>
                <w:lang w:eastAsia="zh-CN"/>
              </w:rPr>
              <w:t>、地址、长度、映射、超时及离线恢复；超时后候选</w:t>
            </w:r>
            <w:r>
              <w:rPr>
                <w:rFonts w:hint="eastAsia"/>
                <w:color w:val="1F2937"/>
                <w:sz w:val="16"/>
                <w:lang w:eastAsia="zh-CN"/>
              </w:rPr>
              <w:t xml:space="preserve"> 500 </w:t>
            </w:r>
            <w:proofErr w:type="spellStart"/>
            <w:r>
              <w:rPr>
                <w:rFonts w:hint="eastAsia"/>
                <w:color w:val="1F2937"/>
                <w:sz w:val="16"/>
                <w:lang w:eastAsia="zh-CN"/>
              </w:rPr>
              <w:t>ms</w:t>
            </w:r>
            <w:proofErr w:type="spellEnd"/>
            <w:r>
              <w:rPr>
                <w:rFonts w:hint="eastAsia"/>
                <w:color w:val="1F2937"/>
                <w:sz w:val="16"/>
                <w:lang w:eastAsia="zh-CN"/>
              </w:rPr>
              <w:t xml:space="preserve"> </w:t>
            </w:r>
            <w:r>
              <w:rPr>
                <w:rFonts w:hint="eastAsia"/>
                <w:color w:val="1F2937"/>
                <w:sz w:val="16"/>
                <w:lang w:eastAsia="zh-CN"/>
              </w:rPr>
              <w:t>指标签署前实测确认。</w:t>
            </w:r>
          </w:p>
        </w:tc>
      </w:tr>
      <w:tr w:rsidR="00E65EDF" w:rsidRPr="002E73EA" w14:paraId="4B1F5EEE" w14:textId="77777777" w:rsidTr="00C57247">
        <w:trPr>
          <w:cantSplit/>
          <w:jc w:val="center"/>
        </w:trPr>
        <w:tc>
          <w:tcPr>
            <w:tcW w:w="1757" w:type="dxa"/>
            <w:tcMar>
              <w:top w:w="95" w:type="dxa"/>
              <w:left w:w="90" w:type="dxa"/>
              <w:bottom w:w="95" w:type="dxa"/>
              <w:right w:w="90" w:type="dxa"/>
            </w:tcMar>
            <w:vAlign w:val="center"/>
          </w:tcPr>
          <w:p w14:paraId="221CF5E1" w14:textId="03FC6078"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FR-007 TCP</w:t>
            </w:r>
          </w:p>
        </w:tc>
        <w:tc>
          <w:tcPr>
            <w:tcW w:w="2211" w:type="dxa"/>
            <w:tcMar>
              <w:top w:w="95" w:type="dxa"/>
              <w:left w:w="90" w:type="dxa"/>
              <w:bottom w:w="95" w:type="dxa"/>
              <w:right w:w="90" w:type="dxa"/>
            </w:tcMar>
            <w:vAlign w:val="center"/>
          </w:tcPr>
          <w:p w14:paraId="4C118E4E" w14:textId="150E9B8B"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现场设备接口约束；协议接入目标</w:t>
            </w:r>
          </w:p>
        </w:tc>
        <w:tc>
          <w:tcPr>
            <w:tcW w:w="1814" w:type="dxa"/>
            <w:tcMar>
              <w:top w:w="95" w:type="dxa"/>
              <w:left w:w="90" w:type="dxa"/>
              <w:bottom w:w="95" w:type="dxa"/>
              <w:right w:w="90" w:type="dxa"/>
            </w:tcMar>
            <w:vAlign w:val="center"/>
          </w:tcPr>
          <w:p w14:paraId="588D30CF" w14:textId="6525079F"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部分实现</w:t>
            </w:r>
            <w:proofErr w:type="spellEnd"/>
          </w:p>
        </w:tc>
        <w:tc>
          <w:tcPr>
            <w:tcW w:w="2268" w:type="dxa"/>
            <w:tcMar>
              <w:top w:w="95" w:type="dxa"/>
              <w:left w:w="90" w:type="dxa"/>
              <w:bottom w:w="95" w:type="dxa"/>
              <w:right w:w="90" w:type="dxa"/>
            </w:tcMar>
            <w:vAlign w:val="center"/>
          </w:tcPr>
          <w:p w14:paraId="3B96534F" w14:textId="6672CECD"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历史自动化自检覆盖部分场景；当前工作区未与运行记录绑定</w:t>
            </w:r>
          </w:p>
        </w:tc>
        <w:tc>
          <w:tcPr>
            <w:tcW w:w="3969" w:type="dxa"/>
            <w:tcMar>
              <w:top w:w="95" w:type="dxa"/>
              <w:left w:w="90" w:type="dxa"/>
              <w:bottom w:w="95" w:type="dxa"/>
              <w:right w:w="90" w:type="dxa"/>
            </w:tcMar>
            <w:vAlign w:val="center"/>
          </w:tcPr>
          <w:p w14:paraId="1106DCF0" w14:textId="56681002"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 xml:space="preserve">2026-10-10 </w:t>
            </w:r>
            <w:r>
              <w:rPr>
                <w:rFonts w:hint="eastAsia"/>
                <w:color w:val="1F2937"/>
                <w:sz w:val="16"/>
                <w:lang w:eastAsia="zh-CN"/>
              </w:rPr>
              <w:t>开发日志记录</w:t>
            </w:r>
            <w:r>
              <w:rPr>
                <w:rFonts w:hint="eastAsia"/>
                <w:color w:val="1F2937"/>
                <w:sz w:val="16"/>
                <w:lang w:eastAsia="zh-CN"/>
              </w:rPr>
              <w:t xml:space="preserve"> 9 </w:t>
            </w:r>
            <w:proofErr w:type="gramStart"/>
            <w:r>
              <w:rPr>
                <w:rFonts w:hint="eastAsia"/>
                <w:color w:val="1F2937"/>
                <w:sz w:val="16"/>
                <w:lang w:eastAsia="zh-CN"/>
              </w:rPr>
              <w:t>个</w:t>
            </w:r>
            <w:proofErr w:type="gramEnd"/>
            <w:r>
              <w:rPr>
                <w:rFonts w:hint="eastAsia"/>
                <w:color w:val="1F2937"/>
                <w:sz w:val="16"/>
                <w:lang w:eastAsia="zh-CN"/>
              </w:rPr>
              <w:t>自检检查项两轮通过，其中包括正常读数、非法</w:t>
            </w:r>
            <w:r>
              <w:rPr>
                <w:rFonts w:hint="eastAsia"/>
                <w:color w:val="1F2937"/>
                <w:sz w:val="16"/>
                <w:lang w:eastAsia="zh-CN"/>
              </w:rPr>
              <w:t xml:space="preserve"> Unit ID</w:t>
            </w:r>
            <w:r>
              <w:rPr>
                <w:rFonts w:hint="eastAsia"/>
                <w:color w:val="1F2937"/>
                <w:sz w:val="16"/>
                <w:lang w:eastAsia="zh-CN"/>
              </w:rPr>
              <w:t>、服务</w:t>
            </w:r>
            <w:proofErr w:type="gramStart"/>
            <w:r>
              <w:rPr>
                <w:rFonts w:hint="eastAsia"/>
                <w:color w:val="1F2937"/>
                <w:sz w:val="16"/>
                <w:lang w:eastAsia="zh-CN"/>
              </w:rPr>
              <w:t>重启重连</w:t>
            </w:r>
            <w:proofErr w:type="gramEnd"/>
            <w:r>
              <w:rPr>
                <w:rFonts w:hint="eastAsia"/>
                <w:color w:val="1F2937"/>
                <w:sz w:val="16"/>
                <w:lang w:eastAsia="zh-CN"/>
              </w:rPr>
              <w:t>、重连后读数恢复和主动断开后停止重连。没有真实现场设备、多端点或候选</w:t>
            </w:r>
            <w:r>
              <w:rPr>
                <w:rFonts w:hint="eastAsia"/>
                <w:color w:val="1F2937"/>
                <w:sz w:val="16"/>
                <w:lang w:eastAsia="zh-CN"/>
              </w:rPr>
              <w:t xml:space="preserve"> 500 </w:t>
            </w:r>
            <w:proofErr w:type="spellStart"/>
            <w:r>
              <w:rPr>
                <w:rFonts w:hint="eastAsia"/>
                <w:color w:val="1F2937"/>
                <w:sz w:val="16"/>
                <w:lang w:eastAsia="zh-CN"/>
              </w:rPr>
              <w:t>ms</w:t>
            </w:r>
            <w:proofErr w:type="spellEnd"/>
            <w:r>
              <w:rPr>
                <w:rFonts w:hint="eastAsia"/>
                <w:color w:val="1F2937"/>
                <w:sz w:val="16"/>
                <w:lang w:eastAsia="zh-CN"/>
              </w:rPr>
              <w:t xml:space="preserve"> </w:t>
            </w:r>
            <w:r>
              <w:rPr>
                <w:rFonts w:hint="eastAsia"/>
                <w:color w:val="1F2937"/>
                <w:sz w:val="16"/>
                <w:lang w:eastAsia="zh-CN"/>
              </w:rPr>
              <w:t>指标的验收结果。</w:t>
            </w:r>
          </w:p>
        </w:tc>
        <w:tc>
          <w:tcPr>
            <w:tcW w:w="1984" w:type="dxa"/>
            <w:tcMar>
              <w:top w:w="95" w:type="dxa"/>
              <w:left w:w="90" w:type="dxa"/>
              <w:bottom w:w="95" w:type="dxa"/>
              <w:right w:w="90" w:type="dxa"/>
            </w:tcMar>
            <w:vAlign w:val="center"/>
          </w:tcPr>
          <w:p w14:paraId="4F56917E" w14:textId="00620FB6"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Windows</w:t>
            </w:r>
            <w:r>
              <w:rPr>
                <w:rFonts w:hint="eastAsia"/>
                <w:color w:val="1F2937"/>
                <w:sz w:val="16"/>
              </w:rPr>
              <w:t>；</w:t>
            </w:r>
            <w:r>
              <w:rPr>
                <w:rFonts w:hint="eastAsia"/>
                <w:color w:val="1F2937"/>
                <w:sz w:val="16"/>
              </w:rPr>
              <w:t>Qt</w:t>
            </w:r>
            <w:proofErr w:type="spellEnd"/>
            <w:r>
              <w:rPr>
                <w:rFonts w:hint="eastAsia"/>
                <w:color w:val="1F2937"/>
                <w:sz w:val="16"/>
              </w:rPr>
              <w:t xml:space="preserve"> 6.8.1/MinGW</w:t>
            </w:r>
            <w:r>
              <w:rPr>
                <w:rFonts w:hint="eastAsia"/>
                <w:color w:val="1F2937"/>
                <w:sz w:val="16"/>
              </w:rPr>
              <w:t>；</w:t>
            </w:r>
            <w:r>
              <w:rPr>
                <w:rFonts w:hint="eastAsia"/>
                <w:color w:val="1F2937"/>
                <w:sz w:val="16"/>
              </w:rPr>
              <w:t>2026-10-10</w:t>
            </w:r>
            <w:r>
              <w:rPr>
                <w:rFonts w:hint="eastAsia"/>
                <w:color w:val="1F2937"/>
                <w:sz w:val="16"/>
              </w:rPr>
              <w:t>；完整构建环境和提交号未记录</w:t>
            </w:r>
          </w:p>
        </w:tc>
        <w:tc>
          <w:tcPr>
            <w:tcW w:w="4195" w:type="dxa"/>
            <w:tcMar>
              <w:top w:w="95" w:type="dxa"/>
              <w:left w:w="90" w:type="dxa"/>
              <w:bottom w:w="95" w:type="dxa"/>
              <w:right w:w="90" w:type="dxa"/>
            </w:tcMar>
            <w:vAlign w:val="center"/>
          </w:tcPr>
          <w:p w14:paraId="4718725A" w14:textId="49E0DE34"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FR-007</w:t>
            </w:r>
            <w:r>
              <w:rPr>
                <w:rFonts w:hint="eastAsia"/>
                <w:color w:val="1F2937"/>
                <w:sz w:val="16"/>
              </w:rPr>
              <w:t>；</w:t>
            </w:r>
            <w:r>
              <w:rPr>
                <w:rFonts w:hint="eastAsia"/>
                <w:color w:val="1F2937"/>
                <w:sz w:val="16"/>
              </w:rPr>
              <w:t>2.6.2</w:t>
            </w:r>
            <w:r>
              <w:rPr>
                <w:rFonts w:hint="eastAsia"/>
                <w:color w:val="1F2937"/>
                <w:sz w:val="16"/>
              </w:rPr>
              <w:t>～</w:t>
            </w:r>
            <w:r>
              <w:rPr>
                <w:rFonts w:hint="eastAsia"/>
                <w:color w:val="1F2937"/>
                <w:sz w:val="16"/>
              </w:rPr>
              <w:t>2.6.3</w:t>
            </w:r>
            <w:r>
              <w:rPr>
                <w:rFonts w:hint="eastAsia"/>
                <w:color w:val="1F2937"/>
                <w:sz w:val="16"/>
              </w:rPr>
              <w:t>；</w:t>
            </w:r>
            <w:r>
              <w:rPr>
                <w:rFonts w:hint="eastAsia"/>
                <w:color w:val="1F2937"/>
                <w:sz w:val="16"/>
              </w:rPr>
              <w:t>4.2.1</w:t>
            </w:r>
            <w:r>
              <w:rPr>
                <w:rFonts w:hint="eastAsia"/>
                <w:color w:val="1F2937"/>
                <w:sz w:val="16"/>
              </w:rPr>
              <w:t>；</w:t>
            </w:r>
            <w:r>
              <w:rPr>
                <w:rFonts w:hint="eastAsia"/>
                <w:color w:val="1F2937"/>
                <w:sz w:val="16"/>
              </w:rPr>
              <w:t>6.4</w:t>
            </w:r>
            <w:r>
              <w:rPr>
                <w:rFonts w:hint="eastAsia"/>
                <w:color w:val="1F2937"/>
                <w:sz w:val="16"/>
              </w:rPr>
              <w:t>；</w:t>
            </w:r>
            <w:r>
              <w:rPr>
                <w:rFonts w:hint="eastAsia"/>
                <w:color w:val="1F2937"/>
                <w:sz w:val="16"/>
              </w:rPr>
              <w:t>Communication/modbustcp.cpp</w:t>
            </w:r>
            <w:r>
              <w:rPr>
                <w:rFonts w:hint="eastAsia"/>
                <w:color w:val="1F2937"/>
                <w:sz w:val="16"/>
              </w:rPr>
              <w:t>、</w:t>
            </w:r>
            <w:r>
              <w:rPr>
                <w:rFonts w:hint="eastAsia"/>
                <w:color w:val="1F2937"/>
                <w:sz w:val="16"/>
              </w:rPr>
              <w:t>UI/systemtestdialog.cpp</w:t>
            </w:r>
            <w:r>
              <w:rPr>
                <w:rFonts w:hint="eastAsia"/>
                <w:color w:val="1F2937"/>
                <w:sz w:val="16"/>
              </w:rPr>
              <w:t>、</w:t>
            </w:r>
            <w:r>
              <w:rPr>
                <w:rFonts w:hint="eastAsia"/>
                <w:color w:val="1F2937"/>
                <w:sz w:val="16"/>
              </w:rPr>
              <w:t>docs/DevelopmentLog_</w:t>
            </w:r>
            <w:r>
              <w:rPr>
                <w:rFonts w:hint="eastAsia"/>
                <w:color w:val="1F2937"/>
                <w:sz w:val="16"/>
              </w:rPr>
              <w:t>整理版</w:t>
            </w:r>
            <w:r>
              <w:rPr>
                <w:rFonts w:hint="eastAsia"/>
                <w:color w:val="1F2937"/>
                <w:sz w:val="16"/>
              </w:rPr>
              <w:t>.md</w:t>
            </w:r>
          </w:p>
        </w:tc>
        <w:tc>
          <w:tcPr>
            <w:tcW w:w="4252" w:type="dxa"/>
            <w:tcMar>
              <w:top w:w="95" w:type="dxa"/>
              <w:left w:w="90" w:type="dxa"/>
              <w:bottom w:w="95" w:type="dxa"/>
              <w:right w:w="90" w:type="dxa"/>
            </w:tcMar>
            <w:vAlign w:val="center"/>
          </w:tcPr>
          <w:p w14:paraId="0FE7CFE6" w14:textId="2A047324"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在当前</w:t>
            </w:r>
            <w:proofErr w:type="gramStart"/>
            <w:r>
              <w:rPr>
                <w:rFonts w:hint="eastAsia"/>
                <w:color w:val="1F2937"/>
                <w:sz w:val="16"/>
                <w:lang w:eastAsia="zh-CN"/>
              </w:rPr>
              <w:t>基线复跑正常</w:t>
            </w:r>
            <w:proofErr w:type="gramEnd"/>
            <w:r>
              <w:rPr>
                <w:rFonts w:hint="eastAsia"/>
                <w:color w:val="1F2937"/>
                <w:sz w:val="16"/>
                <w:lang w:eastAsia="zh-CN"/>
              </w:rPr>
              <w:t>、异常、断开、重连和超时；按</w:t>
            </w:r>
            <w:r>
              <w:rPr>
                <w:rFonts w:hint="eastAsia"/>
                <w:color w:val="1F2937"/>
                <w:sz w:val="16"/>
                <w:lang w:eastAsia="zh-CN"/>
              </w:rPr>
              <w:t xml:space="preserve"> FR-004 </w:t>
            </w:r>
            <w:r>
              <w:rPr>
                <w:rFonts w:hint="eastAsia"/>
                <w:color w:val="1F2937"/>
                <w:sz w:val="16"/>
                <w:lang w:eastAsia="zh-CN"/>
              </w:rPr>
              <w:t>方法实测候选响应指标；多端点不纳入</w:t>
            </w:r>
            <w:r>
              <w:rPr>
                <w:rFonts w:hint="eastAsia"/>
                <w:color w:val="1F2937"/>
                <w:sz w:val="16"/>
                <w:lang w:eastAsia="zh-CN"/>
              </w:rPr>
              <w:t xml:space="preserve"> V1.0</w:t>
            </w:r>
            <w:r>
              <w:rPr>
                <w:rFonts w:hint="eastAsia"/>
                <w:color w:val="1F2937"/>
                <w:sz w:val="16"/>
                <w:lang w:eastAsia="zh-CN"/>
              </w:rPr>
              <w:t>。</w:t>
            </w:r>
          </w:p>
        </w:tc>
      </w:tr>
      <w:tr w:rsidR="00E65EDF" w:rsidRPr="002E73EA" w14:paraId="02E9944B" w14:textId="77777777" w:rsidTr="00C57247">
        <w:trPr>
          <w:cantSplit/>
          <w:jc w:val="center"/>
        </w:trPr>
        <w:tc>
          <w:tcPr>
            <w:tcW w:w="1757" w:type="dxa"/>
            <w:shd w:val="clear" w:color="auto" w:fill="F2F6FA"/>
            <w:tcMar>
              <w:top w:w="95" w:type="dxa"/>
              <w:left w:w="90" w:type="dxa"/>
              <w:bottom w:w="95" w:type="dxa"/>
              <w:right w:w="90" w:type="dxa"/>
            </w:tcMar>
            <w:vAlign w:val="center"/>
          </w:tcPr>
          <w:p w14:paraId="0D89A908" w14:textId="37367364"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FR-008 </w:t>
            </w:r>
            <w:proofErr w:type="spellStart"/>
            <w:r>
              <w:rPr>
                <w:rFonts w:hint="eastAsia"/>
                <w:b/>
                <w:color w:val="1F2937"/>
                <w:sz w:val="16"/>
              </w:rPr>
              <w:t>实时显示</w:t>
            </w:r>
            <w:proofErr w:type="spellEnd"/>
          </w:p>
        </w:tc>
        <w:tc>
          <w:tcPr>
            <w:tcW w:w="2211" w:type="dxa"/>
            <w:shd w:val="clear" w:color="auto" w:fill="F2F6FA"/>
            <w:tcMar>
              <w:top w:w="95" w:type="dxa"/>
              <w:left w:w="90" w:type="dxa"/>
              <w:bottom w:w="95" w:type="dxa"/>
              <w:right w:w="90" w:type="dxa"/>
            </w:tcMar>
            <w:vAlign w:val="center"/>
          </w:tcPr>
          <w:p w14:paraId="75263FD7" w14:textId="6FDA8972"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操作人员实时监控与趋势查看场景</w:t>
            </w:r>
          </w:p>
        </w:tc>
        <w:tc>
          <w:tcPr>
            <w:tcW w:w="1814" w:type="dxa"/>
            <w:shd w:val="clear" w:color="auto" w:fill="F2F6FA"/>
            <w:tcMar>
              <w:top w:w="95" w:type="dxa"/>
              <w:left w:w="90" w:type="dxa"/>
              <w:bottom w:w="95" w:type="dxa"/>
              <w:right w:w="90" w:type="dxa"/>
            </w:tcMar>
            <w:vAlign w:val="center"/>
          </w:tcPr>
          <w:p w14:paraId="576C1430" w14:textId="4AC2C9FA"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部分实现，待</w:t>
            </w:r>
            <w:r>
              <w:rPr>
                <w:rFonts w:hint="eastAsia"/>
                <w:color w:val="1F2937"/>
                <w:sz w:val="16"/>
                <w:lang w:eastAsia="zh-CN"/>
              </w:rPr>
              <w:t xml:space="preserve"> UI </w:t>
            </w:r>
            <w:r>
              <w:rPr>
                <w:rFonts w:hint="eastAsia"/>
                <w:color w:val="1F2937"/>
                <w:sz w:val="16"/>
                <w:lang w:eastAsia="zh-CN"/>
              </w:rPr>
              <w:t>验收</w:t>
            </w:r>
          </w:p>
        </w:tc>
        <w:tc>
          <w:tcPr>
            <w:tcW w:w="2268" w:type="dxa"/>
            <w:shd w:val="clear" w:color="auto" w:fill="F2F6FA"/>
            <w:tcMar>
              <w:top w:w="95" w:type="dxa"/>
              <w:left w:w="90" w:type="dxa"/>
              <w:bottom w:w="95" w:type="dxa"/>
              <w:right w:w="90" w:type="dxa"/>
            </w:tcMar>
            <w:vAlign w:val="center"/>
          </w:tcPr>
          <w:p w14:paraId="684F63A8" w14:textId="6B7433A5"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源码静态核对</w:t>
            </w:r>
            <w:proofErr w:type="spellEnd"/>
          </w:p>
        </w:tc>
        <w:tc>
          <w:tcPr>
            <w:tcW w:w="3969" w:type="dxa"/>
            <w:shd w:val="clear" w:color="auto" w:fill="F2F6FA"/>
            <w:tcMar>
              <w:top w:w="95" w:type="dxa"/>
              <w:left w:w="90" w:type="dxa"/>
              <w:bottom w:w="95" w:type="dxa"/>
              <w:right w:w="90" w:type="dxa"/>
            </w:tcMar>
            <w:vAlign w:val="center"/>
          </w:tcPr>
          <w:p w14:paraId="48AF054A" w14:textId="42100A9C"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已检查设备组件和曲线组件代码；没有主界面人工操作、分辨率</w:t>
            </w:r>
            <w:r>
              <w:rPr>
                <w:rFonts w:hint="eastAsia"/>
                <w:color w:val="1F2937"/>
                <w:sz w:val="16"/>
                <w:lang w:eastAsia="zh-CN"/>
              </w:rPr>
              <w:t xml:space="preserve">/DPI </w:t>
            </w:r>
            <w:r>
              <w:rPr>
                <w:rFonts w:hint="eastAsia"/>
                <w:color w:val="1F2937"/>
                <w:sz w:val="16"/>
                <w:lang w:eastAsia="zh-CN"/>
              </w:rPr>
              <w:t>或数据缺口显示验收记录。</w:t>
            </w:r>
          </w:p>
        </w:tc>
        <w:tc>
          <w:tcPr>
            <w:tcW w:w="1984" w:type="dxa"/>
            <w:shd w:val="clear" w:color="auto" w:fill="F2F6FA"/>
            <w:tcMar>
              <w:top w:w="95" w:type="dxa"/>
              <w:left w:w="90" w:type="dxa"/>
              <w:bottom w:w="95" w:type="dxa"/>
              <w:right w:w="90" w:type="dxa"/>
            </w:tcMar>
            <w:vAlign w:val="center"/>
          </w:tcPr>
          <w:p w14:paraId="7D6AB8E0" w14:textId="056EED4A"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静态核对；未记录</w:t>
            </w:r>
            <w:r>
              <w:rPr>
                <w:rFonts w:hint="eastAsia"/>
                <w:color w:val="1F2937"/>
                <w:sz w:val="16"/>
                <w:lang w:eastAsia="zh-CN"/>
              </w:rPr>
              <w:t xml:space="preserve"> UI </w:t>
            </w:r>
            <w:r>
              <w:rPr>
                <w:rFonts w:hint="eastAsia"/>
                <w:color w:val="1F2937"/>
                <w:sz w:val="16"/>
                <w:lang w:eastAsia="zh-CN"/>
              </w:rPr>
              <w:t>运行环境</w:t>
            </w:r>
          </w:p>
        </w:tc>
        <w:tc>
          <w:tcPr>
            <w:tcW w:w="4195" w:type="dxa"/>
            <w:shd w:val="clear" w:color="auto" w:fill="F2F6FA"/>
            <w:tcMar>
              <w:top w:w="95" w:type="dxa"/>
              <w:left w:w="90" w:type="dxa"/>
              <w:bottom w:w="95" w:type="dxa"/>
              <w:right w:w="90" w:type="dxa"/>
            </w:tcMar>
            <w:vAlign w:val="center"/>
          </w:tcPr>
          <w:p w14:paraId="02437725" w14:textId="77224E36"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FR-008</w:t>
            </w:r>
            <w:r>
              <w:rPr>
                <w:rFonts w:hint="eastAsia"/>
                <w:color w:val="1F2937"/>
                <w:sz w:val="16"/>
              </w:rPr>
              <w:t>；</w:t>
            </w:r>
            <w:r>
              <w:rPr>
                <w:rFonts w:hint="eastAsia"/>
                <w:color w:val="1F2937"/>
                <w:sz w:val="16"/>
              </w:rPr>
              <w:t>2.5 DFD</w:t>
            </w:r>
            <w:r>
              <w:rPr>
                <w:rFonts w:hint="eastAsia"/>
                <w:color w:val="1F2937"/>
                <w:sz w:val="16"/>
              </w:rPr>
              <w:t>；</w:t>
            </w:r>
            <w:r>
              <w:rPr>
                <w:rFonts w:hint="eastAsia"/>
                <w:color w:val="1F2937"/>
                <w:sz w:val="16"/>
              </w:rPr>
              <w:t>4.3</w:t>
            </w:r>
            <w:r>
              <w:rPr>
                <w:rFonts w:hint="eastAsia"/>
                <w:color w:val="1F2937"/>
                <w:sz w:val="16"/>
              </w:rPr>
              <w:t>；</w:t>
            </w:r>
            <w:r>
              <w:rPr>
                <w:rFonts w:hint="eastAsia"/>
                <w:color w:val="1F2937"/>
                <w:sz w:val="16"/>
              </w:rPr>
              <w:t>UI/</w:t>
            </w:r>
            <w:proofErr w:type="spellStart"/>
            <w:r>
              <w:rPr>
                <w:rFonts w:hint="eastAsia"/>
                <w:color w:val="1F2937"/>
                <w:sz w:val="16"/>
              </w:rPr>
              <w:t>devicewidget.cpp</w:t>
            </w:r>
            <w:r>
              <w:rPr>
                <w:rFonts w:hint="eastAsia"/>
                <w:color w:val="1F2937"/>
                <w:sz w:val="16"/>
              </w:rPr>
              <w:t>、</w:t>
            </w:r>
            <w:r>
              <w:rPr>
                <w:rFonts w:hint="eastAsia"/>
                <w:color w:val="1F2937"/>
                <w:sz w:val="16"/>
              </w:rPr>
              <w:t>UI</w:t>
            </w:r>
            <w:proofErr w:type="spellEnd"/>
            <w:r>
              <w:rPr>
                <w:rFonts w:hint="eastAsia"/>
                <w:color w:val="1F2937"/>
                <w:sz w:val="16"/>
              </w:rPr>
              <w:t>/minichartwidget.cpp</w:t>
            </w:r>
          </w:p>
        </w:tc>
        <w:tc>
          <w:tcPr>
            <w:tcW w:w="4252" w:type="dxa"/>
            <w:shd w:val="clear" w:color="auto" w:fill="F2F6FA"/>
            <w:tcMar>
              <w:top w:w="95" w:type="dxa"/>
              <w:left w:w="90" w:type="dxa"/>
              <w:bottom w:w="95" w:type="dxa"/>
              <w:right w:w="90" w:type="dxa"/>
            </w:tcMar>
            <w:vAlign w:val="center"/>
          </w:tcPr>
          <w:p w14:paraId="713E6D07" w14:textId="216BF28F"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人工</w:t>
            </w:r>
            <w:proofErr w:type="gramStart"/>
            <w:r>
              <w:rPr>
                <w:rFonts w:hint="eastAsia"/>
                <w:color w:val="1F2937"/>
                <w:sz w:val="16"/>
                <w:lang w:eastAsia="zh-CN"/>
              </w:rPr>
              <w:t>验</w:t>
            </w:r>
            <w:proofErr w:type="gramEnd"/>
            <w:r>
              <w:rPr>
                <w:rFonts w:hint="eastAsia"/>
                <w:color w:val="1F2937"/>
                <w:sz w:val="16"/>
                <w:lang w:eastAsia="zh-CN"/>
              </w:rPr>
              <w:t>设备数据与通信状态区分、图表、红绿状态和</w:t>
            </w:r>
            <w:r>
              <w:rPr>
                <w:rFonts w:hint="eastAsia"/>
                <w:color w:val="1F2937"/>
                <w:sz w:val="16"/>
                <w:lang w:eastAsia="zh-CN"/>
              </w:rPr>
              <w:t xml:space="preserve"> DPI </w:t>
            </w:r>
            <w:r>
              <w:rPr>
                <w:rFonts w:hint="eastAsia"/>
                <w:color w:val="1F2937"/>
                <w:sz w:val="16"/>
                <w:lang w:eastAsia="zh-CN"/>
              </w:rPr>
              <w:t>显示；按</w:t>
            </w:r>
            <w:r>
              <w:rPr>
                <w:rFonts w:hint="eastAsia"/>
                <w:color w:val="1F2937"/>
                <w:sz w:val="16"/>
                <w:lang w:eastAsia="zh-CN"/>
              </w:rPr>
              <w:t xml:space="preserve"> NFR-USE-004 </w:t>
            </w:r>
            <w:r>
              <w:rPr>
                <w:rFonts w:hint="eastAsia"/>
                <w:color w:val="1F2937"/>
                <w:sz w:val="16"/>
                <w:lang w:eastAsia="zh-CN"/>
              </w:rPr>
              <w:t>验收。</w:t>
            </w:r>
          </w:p>
        </w:tc>
      </w:tr>
      <w:tr w:rsidR="00E65EDF" w:rsidRPr="002E73EA" w14:paraId="10AC7952" w14:textId="77777777" w:rsidTr="00C57247">
        <w:trPr>
          <w:cantSplit/>
          <w:jc w:val="center"/>
        </w:trPr>
        <w:tc>
          <w:tcPr>
            <w:tcW w:w="1757" w:type="dxa"/>
            <w:tcMar>
              <w:top w:w="95" w:type="dxa"/>
              <w:left w:w="90" w:type="dxa"/>
              <w:bottom w:w="95" w:type="dxa"/>
              <w:right w:w="90" w:type="dxa"/>
            </w:tcMar>
            <w:vAlign w:val="center"/>
          </w:tcPr>
          <w:p w14:paraId="55EAB745" w14:textId="05302223"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FR-009 </w:t>
            </w:r>
            <w:proofErr w:type="spellStart"/>
            <w:r>
              <w:rPr>
                <w:rFonts w:hint="eastAsia"/>
                <w:b/>
                <w:color w:val="1F2937"/>
                <w:sz w:val="16"/>
              </w:rPr>
              <w:t>报警</w:t>
            </w:r>
            <w:proofErr w:type="spellEnd"/>
          </w:p>
        </w:tc>
        <w:tc>
          <w:tcPr>
            <w:tcW w:w="2211" w:type="dxa"/>
            <w:tcMar>
              <w:top w:w="95" w:type="dxa"/>
              <w:left w:w="90" w:type="dxa"/>
              <w:bottom w:w="95" w:type="dxa"/>
              <w:right w:w="90" w:type="dxa"/>
            </w:tcMar>
            <w:vAlign w:val="center"/>
          </w:tcPr>
          <w:p w14:paraId="2885AA7C" w14:textId="11D4A339"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操作人员报警处置场景；设备阈值</w:t>
            </w:r>
            <w:r>
              <w:rPr>
                <w:rFonts w:hint="eastAsia"/>
                <w:color w:val="1F2937"/>
                <w:sz w:val="16"/>
                <w:lang w:eastAsia="zh-CN"/>
              </w:rPr>
              <w:t>/</w:t>
            </w:r>
            <w:r>
              <w:rPr>
                <w:rFonts w:hint="eastAsia"/>
                <w:color w:val="1F2937"/>
                <w:sz w:val="16"/>
                <w:lang w:eastAsia="zh-CN"/>
              </w:rPr>
              <w:t>离线规则</w:t>
            </w:r>
          </w:p>
        </w:tc>
        <w:tc>
          <w:tcPr>
            <w:tcW w:w="1814" w:type="dxa"/>
            <w:tcMar>
              <w:top w:w="95" w:type="dxa"/>
              <w:left w:w="90" w:type="dxa"/>
              <w:bottom w:w="95" w:type="dxa"/>
              <w:right w:w="90" w:type="dxa"/>
            </w:tcMar>
            <w:vAlign w:val="center"/>
          </w:tcPr>
          <w:p w14:paraId="2AEA2E6A" w14:textId="3089F1EC"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部分实现</w:t>
            </w:r>
            <w:proofErr w:type="spellEnd"/>
          </w:p>
        </w:tc>
        <w:tc>
          <w:tcPr>
            <w:tcW w:w="2268" w:type="dxa"/>
            <w:tcMar>
              <w:top w:w="95" w:type="dxa"/>
              <w:left w:w="90" w:type="dxa"/>
              <w:bottom w:w="95" w:type="dxa"/>
              <w:right w:w="90" w:type="dxa"/>
            </w:tcMar>
            <w:vAlign w:val="center"/>
          </w:tcPr>
          <w:p w14:paraId="75036A67" w14:textId="64965DE2"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源码静态核对；历史自检覆盖部分报警路径</w:t>
            </w:r>
          </w:p>
        </w:tc>
        <w:tc>
          <w:tcPr>
            <w:tcW w:w="3969" w:type="dxa"/>
            <w:tcMar>
              <w:top w:w="95" w:type="dxa"/>
              <w:left w:w="90" w:type="dxa"/>
              <w:bottom w:w="95" w:type="dxa"/>
              <w:right w:w="90" w:type="dxa"/>
            </w:tcMar>
            <w:vAlign w:val="center"/>
          </w:tcPr>
          <w:p w14:paraId="1F15DFB7" w14:textId="4F86301C"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 xml:space="preserve">2026-10-10 </w:t>
            </w:r>
            <w:r>
              <w:rPr>
                <w:rFonts w:hint="eastAsia"/>
                <w:color w:val="1F2937"/>
                <w:sz w:val="16"/>
                <w:lang w:eastAsia="zh-CN"/>
              </w:rPr>
              <w:t>的自检记录包含温度</w:t>
            </w:r>
            <w:r>
              <w:rPr>
                <w:rFonts w:hint="eastAsia"/>
                <w:color w:val="1F2937"/>
                <w:sz w:val="16"/>
                <w:lang w:eastAsia="zh-CN"/>
              </w:rPr>
              <w:t>/</w:t>
            </w:r>
            <w:r>
              <w:rPr>
                <w:rFonts w:hint="eastAsia"/>
                <w:color w:val="1F2937"/>
                <w:sz w:val="16"/>
                <w:lang w:eastAsia="zh-CN"/>
              </w:rPr>
              <w:t>电压越限、离线报警、去重和恢复场景，</w:t>
            </w:r>
            <w:r>
              <w:rPr>
                <w:rFonts w:hint="eastAsia"/>
                <w:color w:val="1F2937"/>
                <w:sz w:val="16"/>
                <w:lang w:eastAsia="zh-CN"/>
              </w:rPr>
              <w:t xml:space="preserve">9 </w:t>
            </w:r>
            <w:proofErr w:type="gramStart"/>
            <w:r>
              <w:rPr>
                <w:rFonts w:hint="eastAsia"/>
                <w:color w:val="1F2937"/>
                <w:sz w:val="16"/>
                <w:lang w:eastAsia="zh-CN"/>
              </w:rPr>
              <w:t>个</w:t>
            </w:r>
            <w:proofErr w:type="gramEnd"/>
            <w:r>
              <w:rPr>
                <w:rFonts w:hint="eastAsia"/>
                <w:color w:val="1F2937"/>
                <w:sz w:val="16"/>
                <w:lang w:eastAsia="zh-CN"/>
              </w:rPr>
              <w:t>检查</w:t>
            </w:r>
            <w:proofErr w:type="gramStart"/>
            <w:r>
              <w:rPr>
                <w:rFonts w:hint="eastAsia"/>
                <w:color w:val="1F2937"/>
                <w:sz w:val="16"/>
                <w:lang w:eastAsia="zh-CN"/>
              </w:rPr>
              <w:t>项连续</w:t>
            </w:r>
            <w:proofErr w:type="gramEnd"/>
            <w:r>
              <w:rPr>
                <w:rFonts w:hint="eastAsia"/>
                <w:color w:val="1F2937"/>
                <w:sz w:val="16"/>
                <w:lang w:eastAsia="zh-CN"/>
              </w:rPr>
              <w:t>两轮通过。无效数据过滤、确认写入失败反馈及确认后重</w:t>
            </w:r>
            <w:proofErr w:type="gramStart"/>
            <w:r>
              <w:rPr>
                <w:rFonts w:hint="eastAsia"/>
                <w:color w:val="1F2937"/>
                <w:sz w:val="16"/>
                <w:lang w:eastAsia="zh-CN"/>
              </w:rPr>
              <w:t>启恢复未</w:t>
            </w:r>
            <w:proofErr w:type="gramEnd"/>
            <w:r>
              <w:rPr>
                <w:rFonts w:hint="eastAsia"/>
                <w:color w:val="1F2937"/>
                <w:sz w:val="16"/>
                <w:lang w:eastAsia="zh-CN"/>
              </w:rPr>
              <w:t>验证。</w:t>
            </w:r>
          </w:p>
        </w:tc>
        <w:tc>
          <w:tcPr>
            <w:tcW w:w="1984" w:type="dxa"/>
            <w:tcMar>
              <w:top w:w="95" w:type="dxa"/>
              <w:left w:w="90" w:type="dxa"/>
              <w:bottom w:w="95" w:type="dxa"/>
              <w:right w:w="90" w:type="dxa"/>
            </w:tcMar>
            <w:vAlign w:val="center"/>
          </w:tcPr>
          <w:p w14:paraId="25343158" w14:textId="4D19AB00"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Windows</w:t>
            </w:r>
            <w:r>
              <w:rPr>
                <w:rFonts w:hint="eastAsia"/>
                <w:color w:val="1F2937"/>
                <w:sz w:val="16"/>
              </w:rPr>
              <w:t>；</w:t>
            </w:r>
            <w:r>
              <w:rPr>
                <w:rFonts w:hint="eastAsia"/>
                <w:color w:val="1F2937"/>
                <w:sz w:val="16"/>
              </w:rPr>
              <w:t>Qt</w:t>
            </w:r>
            <w:proofErr w:type="spellEnd"/>
            <w:r>
              <w:rPr>
                <w:rFonts w:hint="eastAsia"/>
                <w:color w:val="1F2937"/>
                <w:sz w:val="16"/>
              </w:rPr>
              <w:t xml:space="preserve"> 6.8.1/MinGW</w:t>
            </w:r>
            <w:r>
              <w:rPr>
                <w:rFonts w:hint="eastAsia"/>
                <w:color w:val="1F2937"/>
                <w:sz w:val="16"/>
              </w:rPr>
              <w:t>；</w:t>
            </w:r>
            <w:r>
              <w:rPr>
                <w:rFonts w:hint="eastAsia"/>
                <w:color w:val="1F2937"/>
                <w:sz w:val="16"/>
              </w:rPr>
              <w:t>2026-10-10</w:t>
            </w:r>
            <w:r>
              <w:rPr>
                <w:rFonts w:hint="eastAsia"/>
                <w:color w:val="1F2937"/>
                <w:sz w:val="16"/>
              </w:rPr>
              <w:t>；未记录提交号</w:t>
            </w:r>
          </w:p>
        </w:tc>
        <w:tc>
          <w:tcPr>
            <w:tcW w:w="4195" w:type="dxa"/>
            <w:tcMar>
              <w:top w:w="95" w:type="dxa"/>
              <w:left w:w="90" w:type="dxa"/>
              <w:bottom w:w="95" w:type="dxa"/>
              <w:right w:w="90" w:type="dxa"/>
            </w:tcMar>
            <w:vAlign w:val="center"/>
          </w:tcPr>
          <w:p w14:paraId="5E55C9D8" w14:textId="66467ADD"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FR-009</w:t>
            </w:r>
            <w:r>
              <w:rPr>
                <w:rFonts w:hint="eastAsia"/>
                <w:color w:val="1F2937"/>
                <w:sz w:val="16"/>
              </w:rPr>
              <w:t>；</w:t>
            </w:r>
            <w:r>
              <w:rPr>
                <w:rFonts w:hint="eastAsia"/>
                <w:color w:val="1F2937"/>
                <w:sz w:val="16"/>
              </w:rPr>
              <w:t>2.6.4</w:t>
            </w:r>
            <w:r>
              <w:rPr>
                <w:rFonts w:hint="eastAsia"/>
                <w:color w:val="1F2937"/>
                <w:sz w:val="16"/>
              </w:rPr>
              <w:t>；</w:t>
            </w:r>
            <w:r>
              <w:rPr>
                <w:rFonts w:hint="eastAsia"/>
                <w:color w:val="1F2937"/>
                <w:sz w:val="16"/>
              </w:rPr>
              <w:t>4.4.1</w:t>
            </w:r>
            <w:r>
              <w:rPr>
                <w:rFonts w:hint="eastAsia"/>
                <w:color w:val="1F2937"/>
                <w:sz w:val="16"/>
              </w:rPr>
              <w:t>；</w:t>
            </w:r>
            <w:r>
              <w:rPr>
                <w:rFonts w:hint="eastAsia"/>
                <w:color w:val="1F2937"/>
                <w:sz w:val="16"/>
              </w:rPr>
              <w:t>5.3.3</w:t>
            </w:r>
            <w:r>
              <w:rPr>
                <w:rFonts w:hint="eastAsia"/>
                <w:color w:val="1F2937"/>
                <w:sz w:val="16"/>
              </w:rPr>
              <w:t>；</w:t>
            </w:r>
            <w:r>
              <w:rPr>
                <w:rFonts w:hint="eastAsia"/>
                <w:color w:val="1F2937"/>
                <w:sz w:val="16"/>
              </w:rPr>
              <w:t>Core/alarmmanager.cpp</w:t>
            </w:r>
            <w:r>
              <w:rPr>
                <w:rFonts w:hint="eastAsia"/>
                <w:color w:val="1F2937"/>
                <w:sz w:val="16"/>
              </w:rPr>
              <w:t>、</w:t>
            </w:r>
            <w:r>
              <w:rPr>
                <w:rFonts w:hint="eastAsia"/>
                <w:color w:val="1F2937"/>
                <w:sz w:val="16"/>
              </w:rPr>
              <w:t>UI/mainwindow.cpp</w:t>
            </w:r>
            <w:r>
              <w:rPr>
                <w:rFonts w:hint="eastAsia"/>
                <w:color w:val="1F2937"/>
                <w:sz w:val="16"/>
              </w:rPr>
              <w:t>、</w:t>
            </w:r>
            <w:r>
              <w:rPr>
                <w:rFonts w:hint="eastAsia"/>
                <w:color w:val="1F2937"/>
                <w:sz w:val="16"/>
              </w:rPr>
              <w:t>Data/databasewritequeue.cpp</w:t>
            </w:r>
            <w:r>
              <w:rPr>
                <w:rFonts w:hint="eastAsia"/>
                <w:color w:val="1F2937"/>
                <w:sz w:val="16"/>
              </w:rPr>
              <w:t>、</w:t>
            </w:r>
            <w:r>
              <w:rPr>
                <w:rFonts w:hint="eastAsia"/>
                <w:color w:val="1F2937"/>
                <w:sz w:val="16"/>
              </w:rPr>
              <w:t>docs/DevelopmentLog_</w:t>
            </w:r>
            <w:r>
              <w:rPr>
                <w:rFonts w:hint="eastAsia"/>
                <w:color w:val="1F2937"/>
                <w:sz w:val="16"/>
              </w:rPr>
              <w:t>整理版</w:t>
            </w:r>
            <w:r>
              <w:rPr>
                <w:rFonts w:hint="eastAsia"/>
                <w:color w:val="1F2937"/>
                <w:sz w:val="16"/>
              </w:rPr>
              <w:t>.md</w:t>
            </w:r>
          </w:p>
        </w:tc>
        <w:tc>
          <w:tcPr>
            <w:tcW w:w="4252" w:type="dxa"/>
            <w:tcMar>
              <w:top w:w="95" w:type="dxa"/>
              <w:left w:w="90" w:type="dxa"/>
              <w:bottom w:w="95" w:type="dxa"/>
              <w:right w:w="90" w:type="dxa"/>
            </w:tcMar>
            <w:vAlign w:val="center"/>
          </w:tcPr>
          <w:p w14:paraId="1C2D4B3F" w14:textId="2DBF4877"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在当前基线逐项</w:t>
            </w:r>
            <w:proofErr w:type="gramStart"/>
            <w:r>
              <w:rPr>
                <w:rFonts w:hint="eastAsia"/>
                <w:color w:val="1F2937"/>
                <w:sz w:val="16"/>
                <w:lang w:eastAsia="zh-CN"/>
              </w:rPr>
              <w:t>验越限去</w:t>
            </w:r>
            <w:proofErr w:type="gramEnd"/>
            <w:r>
              <w:rPr>
                <w:rFonts w:hint="eastAsia"/>
                <w:color w:val="1F2937"/>
                <w:sz w:val="16"/>
                <w:lang w:eastAsia="zh-CN"/>
              </w:rPr>
              <w:t>重、边界恢复、确认写入与重启、无效数据和错误反馈。</w:t>
            </w:r>
          </w:p>
        </w:tc>
      </w:tr>
      <w:tr w:rsidR="00E65EDF" w:rsidRPr="002E73EA" w14:paraId="1FB52165" w14:textId="77777777" w:rsidTr="00C57247">
        <w:trPr>
          <w:cantSplit/>
          <w:jc w:val="center"/>
        </w:trPr>
        <w:tc>
          <w:tcPr>
            <w:tcW w:w="1757" w:type="dxa"/>
            <w:shd w:val="clear" w:color="auto" w:fill="F2F6FA"/>
            <w:tcMar>
              <w:top w:w="95" w:type="dxa"/>
              <w:left w:w="90" w:type="dxa"/>
              <w:bottom w:w="95" w:type="dxa"/>
              <w:right w:w="90" w:type="dxa"/>
            </w:tcMar>
            <w:vAlign w:val="center"/>
          </w:tcPr>
          <w:p w14:paraId="43B6F291" w14:textId="5B508432"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FR-010 </w:t>
            </w:r>
            <w:proofErr w:type="spellStart"/>
            <w:r>
              <w:rPr>
                <w:rFonts w:hint="eastAsia"/>
                <w:b/>
                <w:color w:val="1F2937"/>
                <w:sz w:val="16"/>
              </w:rPr>
              <w:t>历史数据</w:t>
            </w:r>
            <w:proofErr w:type="spellEnd"/>
          </w:p>
        </w:tc>
        <w:tc>
          <w:tcPr>
            <w:tcW w:w="2211" w:type="dxa"/>
            <w:shd w:val="clear" w:color="auto" w:fill="F2F6FA"/>
            <w:tcMar>
              <w:top w:w="95" w:type="dxa"/>
              <w:left w:w="90" w:type="dxa"/>
              <w:bottom w:w="95" w:type="dxa"/>
              <w:right w:w="90" w:type="dxa"/>
            </w:tcMar>
            <w:vAlign w:val="center"/>
          </w:tcPr>
          <w:p w14:paraId="5C846BDB" w14:textId="1A42E4F7"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维护人员故障追溯场景；数据持久化目标</w:t>
            </w:r>
          </w:p>
        </w:tc>
        <w:tc>
          <w:tcPr>
            <w:tcW w:w="1814" w:type="dxa"/>
            <w:shd w:val="clear" w:color="auto" w:fill="F2F6FA"/>
            <w:tcMar>
              <w:top w:w="95" w:type="dxa"/>
              <w:left w:w="90" w:type="dxa"/>
              <w:bottom w:w="95" w:type="dxa"/>
              <w:right w:w="90" w:type="dxa"/>
            </w:tcMar>
            <w:vAlign w:val="center"/>
          </w:tcPr>
          <w:p w14:paraId="5F2A9FD3" w14:textId="7980896C"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部分实现</w:t>
            </w:r>
            <w:proofErr w:type="spellEnd"/>
          </w:p>
        </w:tc>
        <w:tc>
          <w:tcPr>
            <w:tcW w:w="2268" w:type="dxa"/>
            <w:shd w:val="clear" w:color="auto" w:fill="F2F6FA"/>
            <w:tcMar>
              <w:top w:w="95" w:type="dxa"/>
              <w:left w:w="90" w:type="dxa"/>
              <w:bottom w:w="95" w:type="dxa"/>
              <w:right w:w="90" w:type="dxa"/>
            </w:tcMar>
            <w:vAlign w:val="center"/>
          </w:tcPr>
          <w:p w14:paraId="014257BE" w14:textId="4D042FF3"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源码静态核对；历史自检覆盖</w:t>
            </w:r>
            <w:r>
              <w:rPr>
                <w:rFonts w:hint="eastAsia"/>
                <w:color w:val="1F2937"/>
                <w:sz w:val="16"/>
                <w:lang w:eastAsia="zh-CN"/>
              </w:rPr>
              <w:t xml:space="preserve"> SQLite </w:t>
            </w:r>
            <w:proofErr w:type="gramStart"/>
            <w:r>
              <w:rPr>
                <w:rFonts w:hint="eastAsia"/>
                <w:color w:val="1F2937"/>
                <w:sz w:val="16"/>
                <w:lang w:eastAsia="zh-CN"/>
              </w:rPr>
              <w:t>快照读</w:t>
            </w:r>
            <w:proofErr w:type="gramEnd"/>
            <w:r>
              <w:rPr>
                <w:rFonts w:hint="eastAsia"/>
                <w:color w:val="1F2937"/>
                <w:sz w:val="16"/>
                <w:lang w:eastAsia="zh-CN"/>
              </w:rPr>
              <w:t>回</w:t>
            </w:r>
          </w:p>
        </w:tc>
        <w:tc>
          <w:tcPr>
            <w:tcW w:w="3969" w:type="dxa"/>
            <w:shd w:val="clear" w:color="auto" w:fill="F2F6FA"/>
            <w:tcMar>
              <w:top w:w="95" w:type="dxa"/>
              <w:left w:w="90" w:type="dxa"/>
              <w:bottom w:w="95" w:type="dxa"/>
              <w:right w:w="90" w:type="dxa"/>
            </w:tcMar>
            <w:vAlign w:val="center"/>
          </w:tcPr>
          <w:p w14:paraId="692CD1B0" w14:textId="6CD70263"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 xml:space="preserve">2026-10-10 </w:t>
            </w:r>
            <w:r>
              <w:rPr>
                <w:rFonts w:hint="eastAsia"/>
                <w:color w:val="1F2937"/>
                <w:sz w:val="16"/>
                <w:lang w:eastAsia="zh-CN"/>
              </w:rPr>
              <w:t>的自检记录包含临时</w:t>
            </w:r>
            <w:r>
              <w:rPr>
                <w:rFonts w:hint="eastAsia"/>
                <w:color w:val="1F2937"/>
                <w:sz w:val="16"/>
                <w:lang w:eastAsia="zh-CN"/>
              </w:rPr>
              <w:t xml:space="preserve"> SQLite </w:t>
            </w:r>
            <w:proofErr w:type="gramStart"/>
            <w:r>
              <w:rPr>
                <w:rFonts w:hint="eastAsia"/>
                <w:color w:val="1F2937"/>
                <w:sz w:val="16"/>
                <w:lang w:eastAsia="zh-CN"/>
              </w:rPr>
              <w:t>快照读</w:t>
            </w:r>
            <w:proofErr w:type="gramEnd"/>
            <w:r>
              <w:rPr>
                <w:rFonts w:hint="eastAsia"/>
                <w:color w:val="1F2937"/>
                <w:sz w:val="16"/>
                <w:lang w:eastAsia="zh-CN"/>
              </w:rPr>
              <w:t>回设备、采样及报警记录；</w:t>
            </w:r>
            <w:r>
              <w:rPr>
                <w:rFonts w:hint="eastAsia"/>
                <w:color w:val="1F2937"/>
                <w:sz w:val="16"/>
                <w:lang w:eastAsia="zh-CN"/>
              </w:rPr>
              <w:t xml:space="preserve">9 </w:t>
            </w:r>
            <w:proofErr w:type="gramStart"/>
            <w:r>
              <w:rPr>
                <w:rFonts w:hint="eastAsia"/>
                <w:color w:val="1F2937"/>
                <w:sz w:val="16"/>
                <w:lang w:eastAsia="zh-CN"/>
              </w:rPr>
              <w:t>个</w:t>
            </w:r>
            <w:proofErr w:type="gramEnd"/>
            <w:r>
              <w:rPr>
                <w:rFonts w:hint="eastAsia"/>
                <w:color w:val="1F2937"/>
                <w:sz w:val="16"/>
                <w:lang w:eastAsia="zh-CN"/>
              </w:rPr>
              <w:t>检查</w:t>
            </w:r>
            <w:proofErr w:type="gramStart"/>
            <w:r>
              <w:rPr>
                <w:rFonts w:hint="eastAsia"/>
                <w:color w:val="1F2937"/>
                <w:sz w:val="16"/>
                <w:lang w:eastAsia="zh-CN"/>
              </w:rPr>
              <w:t>项连续</w:t>
            </w:r>
            <w:proofErr w:type="gramEnd"/>
            <w:r>
              <w:rPr>
                <w:rFonts w:hint="eastAsia"/>
                <w:color w:val="1F2937"/>
                <w:sz w:val="16"/>
                <w:lang w:eastAsia="zh-CN"/>
              </w:rPr>
              <w:t>两轮通过。分页、边界时间、并发新增、稳定排序和</w:t>
            </w:r>
            <w:proofErr w:type="gramStart"/>
            <w:r>
              <w:rPr>
                <w:rFonts w:hint="eastAsia"/>
                <w:color w:val="1F2937"/>
                <w:sz w:val="16"/>
                <w:lang w:eastAsia="zh-CN"/>
              </w:rPr>
              <w:t>空结果</w:t>
            </w:r>
            <w:proofErr w:type="gramEnd"/>
            <w:r>
              <w:rPr>
                <w:rFonts w:hint="eastAsia"/>
                <w:color w:val="1F2937"/>
                <w:sz w:val="16"/>
                <w:lang w:eastAsia="zh-CN"/>
              </w:rPr>
              <w:t>/</w:t>
            </w:r>
            <w:r>
              <w:rPr>
                <w:rFonts w:hint="eastAsia"/>
                <w:color w:val="1F2937"/>
                <w:sz w:val="16"/>
                <w:lang w:eastAsia="zh-CN"/>
              </w:rPr>
              <w:t>错误区分未验证。</w:t>
            </w:r>
          </w:p>
        </w:tc>
        <w:tc>
          <w:tcPr>
            <w:tcW w:w="1984" w:type="dxa"/>
            <w:shd w:val="clear" w:color="auto" w:fill="F2F6FA"/>
            <w:tcMar>
              <w:top w:w="95" w:type="dxa"/>
              <w:left w:w="90" w:type="dxa"/>
              <w:bottom w:w="95" w:type="dxa"/>
              <w:right w:w="90" w:type="dxa"/>
            </w:tcMar>
            <w:vAlign w:val="center"/>
          </w:tcPr>
          <w:p w14:paraId="77753995" w14:textId="41929D95"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Windows</w:t>
            </w:r>
            <w:r>
              <w:rPr>
                <w:rFonts w:hint="eastAsia"/>
                <w:color w:val="1F2937"/>
                <w:sz w:val="16"/>
              </w:rPr>
              <w:t>；</w:t>
            </w:r>
            <w:r>
              <w:rPr>
                <w:rFonts w:hint="eastAsia"/>
                <w:color w:val="1F2937"/>
                <w:sz w:val="16"/>
              </w:rPr>
              <w:t>Qt</w:t>
            </w:r>
            <w:proofErr w:type="spellEnd"/>
            <w:r>
              <w:rPr>
                <w:rFonts w:hint="eastAsia"/>
                <w:color w:val="1F2937"/>
                <w:sz w:val="16"/>
              </w:rPr>
              <w:t xml:space="preserve"> 6.8.1/MinGW</w:t>
            </w:r>
            <w:r>
              <w:rPr>
                <w:rFonts w:hint="eastAsia"/>
                <w:color w:val="1F2937"/>
                <w:sz w:val="16"/>
              </w:rPr>
              <w:t>；</w:t>
            </w:r>
            <w:r>
              <w:rPr>
                <w:rFonts w:hint="eastAsia"/>
                <w:color w:val="1F2937"/>
                <w:sz w:val="16"/>
              </w:rPr>
              <w:t>2026-10-10</w:t>
            </w:r>
            <w:r>
              <w:rPr>
                <w:rFonts w:hint="eastAsia"/>
                <w:color w:val="1F2937"/>
                <w:sz w:val="16"/>
              </w:rPr>
              <w:t>；未记录提交号</w:t>
            </w:r>
          </w:p>
        </w:tc>
        <w:tc>
          <w:tcPr>
            <w:tcW w:w="4195" w:type="dxa"/>
            <w:shd w:val="clear" w:color="auto" w:fill="F2F6FA"/>
            <w:tcMar>
              <w:top w:w="95" w:type="dxa"/>
              <w:left w:w="90" w:type="dxa"/>
              <w:bottom w:w="95" w:type="dxa"/>
              <w:right w:w="90" w:type="dxa"/>
            </w:tcMar>
            <w:vAlign w:val="center"/>
          </w:tcPr>
          <w:p w14:paraId="672EFCF7" w14:textId="0D573224"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FR-010</w:t>
            </w:r>
            <w:r>
              <w:rPr>
                <w:rFonts w:hint="eastAsia"/>
                <w:color w:val="1F2937"/>
                <w:sz w:val="16"/>
              </w:rPr>
              <w:t>；</w:t>
            </w:r>
            <w:r>
              <w:rPr>
                <w:rFonts w:hint="eastAsia"/>
                <w:color w:val="1F2937"/>
                <w:sz w:val="16"/>
              </w:rPr>
              <w:t>2.5 DFD</w:t>
            </w:r>
            <w:r>
              <w:rPr>
                <w:rFonts w:hint="eastAsia"/>
                <w:color w:val="1F2937"/>
                <w:sz w:val="16"/>
              </w:rPr>
              <w:t>；</w:t>
            </w:r>
            <w:r>
              <w:rPr>
                <w:rFonts w:hint="eastAsia"/>
                <w:color w:val="1F2937"/>
                <w:sz w:val="16"/>
              </w:rPr>
              <w:t>4.5</w:t>
            </w:r>
            <w:r>
              <w:rPr>
                <w:rFonts w:hint="eastAsia"/>
                <w:color w:val="1F2937"/>
                <w:sz w:val="16"/>
              </w:rPr>
              <w:t>；</w:t>
            </w:r>
            <w:r>
              <w:rPr>
                <w:rFonts w:hint="eastAsia"/>
                <w:color w:val="1F2937"/>
                <w:sz w:val="16"/>
              </w:rPr>
              <w:t>5.3</w:t>
            </w:r>
            <w:r>
              <w:rPr>
                <w:rFonts w:hint="eastAsia"/>
                <w:color w:val="1F2937"/>
                <w:sz w:val="16"/>
              </w:rPr>
              <w:t>；</w:t>
            </w:r>
            <w:r>
              <w:rPr>
                <w:rFonts w:hint="eastAsia"/>
                <w:color w:val="1F2937"/>
                <w:sz w:val="16"/>
              </w:rPr>
              <w:t>6.5</w:t>
            </w:r>
            <w:r>
              <w:rPr>
                <w:rFonts w:hint="eastAsia"/>
                <w:color w:val="1F2937"/>
                <w:sz w:val="16"/>
              </w:rPr>
              <w:t>；</w:t>
            </w:r>
            <w:r>
              <w:rPr>
                <w:rFonts w:hint="eastAsia"/>
                <w:color w:val="1F2937"/>
                <w:sz w:val="16"/>
              </w:rPr>
              <w:t>Data/databasemanager.cpp</w:t>
            </w:r>
            <w:r>
              <w:rPr>
                <w:rFonts w:hint="eastAsia"/>
                <w:color w:val="1F2937"/>
                <w:sz w:val="16"/>
              </w:rPr>
              <w:t>、</w:t>
            </w:r>
            <w:r>
              <w:rPr>
                <w:rFonts w:hint="eastAsia"/>
                <w:color w:val="1F2937"/>
                <w:sz w:val="16"/>
              </w:rPr>
              <w:t>UI/devicewidget.cpp</w:t>
            </w:r>
            <w:r>
              <w:rPr>
                <w:rFonts w:hint="eastAsia"/>
                <w:color w:val="1F2937"/>
                <w:sz w:val="16"/>
              </w:rPr>
              <w:t>、</w:t>
            </w:r>
            <w:r>
              <w:rPr>
                <w:rFonts w:hint="eastAsia"/>
                <w:color w:val="1F2937"/>
                <w:sz w:val="16"/>
              </w:rPr>
              <w:t>docs/DevelopmentLog_</w:t>
            </w:r>
            <w:r>
              <w:rPr>
                <w:rFonts w:hint="eastAsia"/>
                <w:color w:val="1F2937"/>
                <w:sz w:val="16"/>
              </w:rPr>
              <w:t>整理版</w:t>
            </w:r>
            <w:r>
              <w:rPr>
                <w:rFonts w:hint="eastAsia"/>
                <w:color w:val="1F2937"/>
                <w:sz w:val="16"/>
              </w:rPr>
              <w:t>.md</w:t>
            </w:r>
          </w:p>
        </w:tc>
        <w:tc>
          <w:tcPr>
            <w:tcW w:w="4252" w:type="dxa"/>
            <w:shd w:val="clear" w:color="auto" w:fill="F2F6FA"/>
            <w:tcMar>
              <w:top w:w="95" w:type="dxa"/>
              <w:left w:w="90" w:type="dxa"/>
              <w:bottom w:w="95" w:type="dxa"/>
              <w:right w:w="90" w:type="dxa"/>
            </w:tcMar>
            <w:vAlign w:val="center"/>
          </w:tcPr>
          <w:p w14:paraId="10AB890B" w14:textId="45A28A68"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按</w:t>
            </w:r>
            <w:r>
              <w:rPr>
                <w:rFonts w:hint="eastAsia"/>
                <w:color w:val="1F2937"/>
                <w:sz w:val="16"/>
                <w:lang w:eastAsia="zh-CN"/>
              </w:rPr>
              <w:t xml:space="preserve"> FR-010 </w:t>
            </w:r>
            <w:proofErr w:type="gramStart"/>
            <w:r>
              <w:rPr>
                <w:rFonts w:hint="eastAsia"/>
                <w:color w:val="1F2937"/>
                <w:sz w:val="16"/>
                <w:lang w:eastAsia="zh-CN"/>
              </w:rPr>
              <w:t>验设备</w:t>
            </w:r>
            <w:proofErr w:type="gramEnd"/>
            <w:r>
              <w:rPr>
                <w:rFonts w:hint="eastAsia"/>
                <w:color w:val="1F2937"/>
                <w:sz w:val="16"/>
                <w:lang w:eastAsia="zh-CN"/>
              </w:rPr>
              <w:t>和时间边界、分页快照、并发新增、稳定排序、</w:t>
            </w:r>
            <w:proofErr w:type="gramStart"/>
            <w:r>
              <w:rPr>
                <w:rFonts w:hint="eastAsia"/>
                <w:color w:val="1F2937"/>
                <w:sz w:val="16"/>
                <w:lang w:eastAsia="zh-CN"/>
              </w:rPr>
              <w:t>空结果</w:t>
            </w:r>
            <w:proofErr w:type="gramEnd"/>
            <w:r>
              <w:rPr>
                <w:rFonts w:hint="eastAsia"/>
                <w:color w:val="1F2937"/>
                <w:sz w:val="16"/>
                <w:lang w:eastAsia="zh-CN"/>
              </w:rPr>
              <w:t>/</w:t>
            </w:r>
            <w:r>
              <w:rPr>
                <w:rFonts w:hint="eastAsia"/>
                <w:color w:val="1F2937"/>
                <w:sz w:val="16"/>
                <w:lang w:eastAsia="zh-CN"/>
              </w:rPr>
              <w:t>错误区分及</w:t>
            </w:r>
            <w:r>
              <w:rPr>
                <w:rFonts w:hint="eastAsia"/>
                <w:color w:val="1F2937"/>
                <w:sz w:val="16"/>
                <w:lang w:eastAsia="zh-CN"/>
              </w:rPr>
              <w:t xml:space="preserve"> UI </w:t>
            </w:r>
            <w:r>
              <w:rPr>
                <w:rFonts w:hint="eastAsia"/>
                <w:color w:val="1F2937"/>
                <w:sz w:val="16"/>
                <w:lang w:eastAsia="zh-CN"/>
              </w:rPr>
              <w:t>错误反馈。</w:t>
            </w:r>
          </w:p>
        </w:tc>
      </w:tr>
      <w:tr w:rsidR="00E65EDF" w:rsidRPr="002E73EA" w14:paraId="17B77094" w14:textId="77777777" w:rsidTr="00C57247">
        <w:trPr>
          <w:cantSplit/>
          <w:jc w:val="center"/>
        </w:trPr>
        <w:tc>
          <w:tcPr>
            <w:tcW w:w="1757" w:type="dxa"/>
            <w:tcMar>
              <w:top w:w="95" w:type="dxa"/>
              <w:left w:w="90" w:type="dxa"/>
              <w:bottom w:w="95" w:type="dxa"/>
              <w:right w:w="90" w:type="dxa"/>
            </w:tcMar>
            <w:vAlign w:val="center"/>
          </w:tcPr>
          <w:p w14:paraId="02CEF497" w14:textId="50B26414" w:rsidR="00E65EDF" w:rsidRPr="002E73EA" w:rsidRDefault="00E65EDF" w:rsidP="00C57247">
            <w:pPr>
              <w:spacing w:after="0" w:line="247" w:lineRule="auto"/>
              <w:jc w:val="center"/>
              <w:rPr>
                <w:rFonts w:ascii="微软雅黑" w:hAnsi="微软雅黑"/>
                <w:color w:val="auto"/>
                <w:sz w:val="19"/>
                <w:lang w:eastAsia="zh-CN"/>
              </w:rPr>
            </w:pPr>
            <w:r>
              <w:rPr>
                <w:rFonts w:hint="eastAsia"/>
                <w:b/>
                <w:color w:val="1F2937"/>
                <w:sz w:val="16"/>
                <w:lang w:eastAsia="zh-CN"/>
              </w:rPr>
              <w:t xml:space="preserve">FR-011 </w:t>
            </w:r>
            <w:r>
              <w:rPr>
                <w:rFonts w:hint="eastAsia"/>
                <w:b/>
                <w:color w:val="1F2937"/>
                <w:sz w:val="16"/>
                <w:lang w:eastAsia="zh-CN"/>
              </w:rPr>
              <w:t>自检与模拟设备控制</w:t>
            </w:r>
          </w:p>
        </w:tc>
        <w:tc>
          <w:tcPr>
            <w:tcW w:w="2211" w:type="dxa"/>
            <w:tcMar>
              <w:top w:w="95" w:type="dxa"/>
              <w:left w:w="90" w:type="dxa"/>
              <w:bottom w:w="95" w:type="dxa"/>
              <w:right w:w="90" w:type="dxa"/>
            </w:tcMar>
            <w:vAlign w:val="center"/>
          </w:tcPr>
          <w:p w14:paraId="5889F09D" w14:textId="764C1236"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项目演示与核心路径验证目标</w:t>
            </w:r>
          </w:p>
        </w:tc>
        <w:tc>
          <w:tcPr>
            <w:tcW w:w="1814" w:type="dxa"/>
            <w:tcMar>
              <w:top w:w="95" w:type="dxa"/>
              <w:left w:w="90" w:type="dxa"/>
              <w:bottom w:w="95" w:type="dxa"/>
              <w:right w:w="90" w:type="dxa"/>
            </w:tcMar>
            <w:vAlign w:val="center"/>
          </w:tcPr>
          <w:p w14:paraId="3EE093E0" w14:textId="09108BF9"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内部模拟控制已实现；自检为隔离实现；现场覆盖不包含在内</w:t>
            </w:r>
          </w:p>
        </w:tc>
        <w:tc>
          <w:tcPr>
            <w:tcW w:w="2268" w:type="dxa"/>
            <w:tcMar>
              <w:top w:w="95" w:type="dxa"/>
              <w:left w:w="90" w:type="dxa"/>
              <w:bottom w:w="95" w:type="dxa"/>
              <w:right w:w="90" w:type="dxa"/>
            </w:tcMar>
            <w:vAlign w:val="center"/>
          </w:tcPr>
          <w:p w14:paraId="4895C4E0" w14:textId="7238FEB1"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历史自动化自检通过；按钮</w:t>
            </w:r>
            <w:proofErr w:type="gramStart"/>
            <w:r>
              <w:rPr>
                <w:rFonts w:hint="eastAsia"/>
                <w:color w:val="1F2937"/>
                <w:sz w:val="16"/>
                <w:lang w:eastAsia="zh-CN"/>
              </w:rPr>
              <w:t>交互未</w:t>
            </w:r>
            <w:proofErr w:type="gramEnd"/>
            <w:r>
              <w:rPr>
                <w:rFonts w:hint="eastAsia"/>
                <w:color w:val="1F2937"/>
                <w:sz w:val="16"/>
                <w:lang w:eastAsia="zh-CN"/>
              </w:rPr>
              <w:t>验收</w:t>
            </w:r>
          </w:p>
        </w:tc>
        <w:tc>
          <w:tcPr>
            <w:tcW w:w="3969" w:type="dxa"/>
            <w:tcMar>
              <w:top w:w="95" w:type="dxa"/>
              <w:left w:w="90" w:type="dxa"/>
              <w:bottom w:w="95" w:type="dxa"/>
              <w:right w:w="90" w:type="dxa"/>
            </w:tcMar>
            <w:vAlign w:val="center"/>
          </w:tcPr>
          <w:p w14:paraId="34AEB0AC" w14:textId="19942ED3"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开发日志记录</w:t>
            </w:r>
            <w:r>
              <w:rPr>
                <w:rFonts w:hint="eastAsia"/>
                <w:color w:val="1F2937"/>
                <w:sz w:val="16"/>
                <w:lang w:eastAsia="zh-CN"/>
              </w:rPr>
              <w:t xml:space="preserve"> </w:t>
            </w:r>
            <w:proofErr w:type="spellStart"/>
            <w:r>
              <w:rPr>
                <w:rFonts w:hint="eastAsia"/>
                <w:color w:val="1F2937"/>
                <w:sz w:val="16"/>
                <w:lang w:eastAsia="zh-CN"/>
              </w:rPr>
              <w:t>CTest</w:t>
            </w:r>
            <w:proofErr w:type="spellEnd"/>
            <w:r>
              <w:rPr>
                <w:rFonts w:hint="eastAsia"/>
                <w:color w:val="1F2937"/>
                <w:sz w:val="16"/>
                <w:lang w:eastAsia="zh-CN"/>
              </w:rPr>
              <w:t xml:space="preserve"> </w:t>
            </w:r>
            <w:r>
              <w:rPr>
                <w:rFonts w:hint="eastAsia"/>
                <w:color w:val="1F2937"/>
                <w:sz w:val="16"/>
                <w:lang w:eastAsia="zh-CN"/>
              </w:rPr>
              <w:t>启动的一键自检</w:t>
            </w:r>
            <w:r>
              <w:rPr>
                <w:rFonts w:hint="eastAsia"/>
                <w:color w:val="1F2937"/>
                <w:sz w:val="16"/>
                <w:lang w:eastAsia="zh-CN"/>
              </w:rPr>
              <w:t xml:space="preserve"> 9 </w:t>
            </w:r>
            <w:proofErr w:type="gramStart"/>
            <w:r>
              <w:rPr>
                <w:rFonts w:hint="eastAsia"/>
                <w:color w:val="1F2937"/>
                <w:sz w:val="16"/>
                <w:lang w:eastAsia="zh-CN"/>
              </w:rPr>
              <w:t>个</w:t>
            </w:r>
            <w:proofErr w:type="gramEnd"/>
            <w:r>
              <w:rPr>
                <w:rFonts w:hint="eastAsia"/>
                <w:color w:val="1F2937"/>
                <w:sz w:val="16"/>
                <w:lang w:eastAsia="zh-CN"/>
              </w:rPr>
              <w:t>检查</w:t>
            </w:r>
            <w:proofErr w:type="gramStart"/>
            <w:r>
              <w:rPr>
                <w:rFonts w:hint="eastAsia"/>
                <w:color w:val="1F2937"/>
                <w:sz w:val="16"/>
                <w:lang w:eastAsia="zh-CN"/>
              </w:rPr>
              <w:t>项连续</w:t>
            </w:r>
            <w:proofErr w:type="gramEnd"/>
            <w:r>
              <w:rPr>
                <w:rFonts w:hint="eastAsia"/>
                <w:color w:val="1F2937"/>
                <w:sz w:val="16"/>
                <w:lang w:eastAsia="zh-CN"/>
              </w:rPr>
              <w:t>两轮通过，约</w:t>
            </w:r>
            <w:r>
              <w:rPr>
                <w:rFonts w:hint="eastAsia"/>
                <w:color w:val="1F2937"/>
                <w:sz w:val="16"/>
                <w:lang w:eastAsia="zh-CN"/>
              </w:rPr>
              <w:t xml:space="preserve"> 6.4 </w:t>
            </w:r>
            <w:r>
              <w:rPr>
                <w:rFonts w:hint="eastAsia"/>
                <w:color w:val="1F2937"/>
                <w:sz w:val="16"/>
                <w:lang w:eastAsia="zh-CN"/>
              </w:rPr>
              <w:t>秒</w:t>
            </w:r>
            <w:r>
              <w:rPr>
                <w:rFonts w:hint="eastAsia"/>
                <w:color w:val="1F2937"/>
                <w:sz w:val="16"/>
                <w:lang w:eastAsia="zh-CN"/>
              </w:rPr>
              <w:t>/</w:t>
            </w:r>
            <w:r>
              <w:rPr>
                <w:rFonts w:hint="eastAsia"/>
                <w:color w:val="1F2937"/>
                <w:sz w:val="16"/>
                <w:lang w:eastAsia="zh-CN"/>
              </w:rPr>
              <w:t>轮；日志还记录相关对象编译并完成链接。未进行主界面按钮端到</w:t>
            </w:r>
            <w:proofErr w:type="gramStart"/>
            <w:r>
              <w:rPr>
                <w:rFonts w:hint="eastAsia"/>
                <w:color w:val="1F2937"/>
                <w:sz w:val="16"/>
                <w:lang w:eastAsia="zh-CN"/>
              </w:rPr>
              <w:t>端操作</w:t>
            </w:r>
            <w:proofErr w:type="gramEnd"/>
            <w:r>
              <w:rPr>
                <w:rFonts w:hint="eastAsia"/>
                <w:color w:val="1F2937"/>
                <w:sz w:val="16"/>
                <w:lang w:eastAsia="zh-CN"/>
              </w:rPr>
              <w:t>或真实设备测试；运行记录未绑定当前工作区提交号。</w:t>
            </w:r>
          </w:p>
        </w:tc>
        <w:tc>
          <w:tcPr>
            <w:tcW w:w="1984" w:type="dxa"/>
            <w:tcMar>
              <w:top w:w="95" w:type="dxa"/>
              <w:left w:w="90" w:type="dxa"/>
              <w:bottom w:w="95" w:type="dxa"/>
              <w:right w:w="90" w:type="dxa"/>
            </w:tcMar>
            <w:vAlign w:val="center"/>
          </w:tcPr>
          <w:p w14:paraId="2CBC9485" w14:textId="5CC23EDB"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Windows</w:t>
            </w:r>
            <w:r>
              <w:rPr>
                <w:rFonts w:hint="eastAsia"/>
                <w:color w:val="1F2937"/>
                <w:sz w:val="16"/>
              </w:rPr>
              <w:t>；</w:t>
            </w:r>
            <w:r>
              <w:rPr>
                <w:rFonts w:hint="eastAsia"/>
                <w:color w:val="1F2937"/>
                <w:sz w:val="16"/>
              </w:rPr>
              <w:t>Qt</w:t>
            </w:r>
            <w:proofErr w:type="spellEnd"/>
            <w:r>
              <w:rPr>
                <w:rFonts w:hint="eastAsia"/>
                <w:color w:val="1F2937"/>
                <w:sz w:val="16"/>
              </w:rPr>
              <w:t xml:space="preserve"> 6.8.1/MinGW</w:t>
            </w:r>
            <w:r>
              <w:rPr>
                <w:rFonts w:hint="eastAsia"/>
                <w:color w:val="1F2937"/>
                <w:sz w:val="16"/>
              </w:rPr>
              <w:t>；</w:t>
            </w:r>
            <w:r>
              <w:rPr>
                <w:rFonts w:hint="eastAsia"/>
                <w:color w:val="1F2937"/>
                <w:sz w:val="16"/>
              </w:rPr>
              <w:t>2026-10-10</w:t>
            </w:r>
          </w:p>
        </w:tc>
        <w:tc>
          <w:tcPr>
            <w:tcW w:w="4195" w:type="dxa"/>
            <w:tcMar>
              <w:top w:w="95" w:type="dxa"/>
              <w:left w:w="90" w:type="dxa"/>
              <w:bottom w:w="95" w:type="dxa"/>
              <w:right w:w="90" w:type="dxa"/>
            </w:tcMar>
            <w:vAlign w:val="center"/>
          </w:tcPr>
          <w:p w14:paraId="599A8A95" w14:textId="42663052"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2.4 FR-011</w:t>
            </w:r>
            <w:r>
              <w:rPr>
                <w:rFonts w:hint="eastAsia"/>
                <w:color w:val="1F2937"/>
                <w:sz w:val="16"/>
              </w:rPr>
              <w:t>；</w:t>
            </w:r>
            <w:r>
              <w:rPr>
                <w:rFonts w:hint="eastAsia"/>
                <w:color w:val="1F2937"/>
                <w:sz w:val="16"/>
              </w:rPr>
              <w:t>2.6.6</w:t>
            </w:r>
            <w:r>
              <w:rPr>
                <w:rFonts w:hint="eastAsia"/>
                <w:color w:val="1F2937"/>
                <w:sz w:val="16"/>
              </w:rPr>
              <w:t>；</w:t>
            </w:r>
            <w:r>
              <w:rPr>
                <w:rFonts w:hint="eastAsia"/>
                <w:color w:val="1F2937"/>
                <w:sz w:val="16"/>
              </w:rPr>
              <w:t>4.6</w:t>
            </w:r>
            <w:r>
              <w:rPr>
                <w:rFonts w:hint="eastAsia"/>
                <w:color w:val="1F2937"/>
                <w:sz w:val="16"/>
              </w:rPr>
              <w:t>；</w:t>
            </w:r>
            <w:r>
              <w:rPr>
                <w:rFonts w:hint="eastAsia"/>
                <w:color w:val="1F2937"/>
                <w:sz w:val="16"/>
              </w:rPr>
              <w:t>7.8</w:t>
            </w:r>
            <w:r>
              <w:rPr>
                <w:rFonts w:hint="eastAsia"/>
                <w:color w:val="1F2937"/>
                <w:sz w:val="16"/>
              </w:rPr>
              <w:t>；</w:t>
            </w:r>
            <w:r>
              <w:rPr>
                <w:rFonts w:hint="eastAsia"/>
                <w:color w:val="1F2937"/>
                <w:sz w:val="16"/>
              </w:rPr>
              <w:t>UI/mainwindow.cpp</w:t>
            </w:r>
            <w:r>
              <w:rPr>
                <w:rFonts w:hint="eastAsia"/>
                <w:color w:val="1F2937"/>
                <w:sz w:val="16"/>
              </w:rPr>
              <w:t>、</w:t>
            </w:r>
            <w:r>
              <w:rPr>
                <w:rFonts w:hint="eastAsia"/>
                <w:color w:val="1F2937"/>
                <w:sz w:val="16"/>
              </w:rPr>
              <w:t>Core/devicemanager.cpp</w:t>
            </w:r>
            <w:r>
              <w:rPr>
                <w:rFonts w:hint="eastAsia"/>
                <w:color w:val="1F2937"/>
                <w:sz w:val="16"/>
              </w:rPr>
              <w:t>、</w:t>
            </w:r>
            <w:r>
              <w:rPr>
                <w:rFonts w:hint="eastAsia"/>
                <w:color w:val="1F2937"/>
                <w:sz w:val="16"/>
              </w:rPr>
              <w:t>Core/device.cpp</w:t>
            </w:r>
            <w:r>
              <w:rPr>
                <w:rFonts w:hint="eastAsia"/>
                <w:color w:val="1F2937"/>
                <w:sz w:val="16"/>
              </w:rPr>
              <w:t>、</w:t>
            </w:r>
            <w:r>
              <w:rPr>
                <w:rFonts w:hint="eastAsia"/>
                <w:color w:val="1F2937"/>
                <w:sz w:val="16"/>
              </w:rPr>
              <w:t>docs/DevelopmentLog_</w:t>
            </w:r>
            <w:r>
              <w:rPr>
                <w:rFonts w:hint="eastAsia"/>
                <w:color w:val="1F2937"/>
                <w:sz w:val="16"/>
              </w:rPr>
              <w:t>整理版</w:t>
            </w:r>
            <w:r>
              <w:rPr>
                <w:rFonts w:hint="eastAsia"/>
                <w:color w:val="1F2937"/>
                <w:sz w:val="16"/>
              </w:rPr>
              <w:t>.md</w:t>
            </w:r>
          </w:p>
        </w:tc>
        <w:tc>
          <w:tcPr>
            <w:tcW w:w="4252" w:type="dxa"/>
            <w:tcMar>
              <w:top w:w="95" w:type="dxa"/>
              <w:left w:w="90" w:type="dxa"/>
              <w:bottom w:w="95" w:type="dxa"/>
              <w:right w:w="90" w:type="dxa"/>
            </w:tcMar>
            <w:vAlign w:val="center"/>
          </w:tcPr>
          <w:p w14:paraId="18C34EEC" w14:textId="0F86974C"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当前基线验证首次创建、重启复用、停止后模拟数据停止更新且真实设备不受影响；重新执行</w:t>
            </w:r>
            <w:r>
              <w:rPr>
                <w:rFonts w:hint="eastAsia"/>
                <w:color w:val="1F2937"/>
                <w:sz w:val="16"/>
                <w:lang w:eastAsia="zh-CN"/>
              </w:rPr>
              <w:t xml:space="preserve"> 9 </w:t>
            </w:r>
            <w:r>
              <w:rPr>
                <w:rFonts w:hint="eastAsia"/>
                <w:color w:val="1F2937"/>
                <w:sz w:val="16"/>
                <w:lang w:eastAsia="zh-CN"/>
              </w:rPr>
              <w:t>项自检并保存完整报告。</w:t>
            </w:r>
          </w:p>
        </w:tc>
      </w:tr>
      <w:tr w:rsidR="00E65EDF" w:rsidRPr="002E73EA" w14:paraId="7E4221C6" w14:textId="77777777" w:rsidTr="00C57247">
        <w:trPr>
          <w:cantSplit/>
          <w:jc w:val="center"/>
        </w:trPr>
        <w:tc>
          <w:tcPr>
            <w:tcW w:w="1757" w:type="dxa"/>
            <w:shd w:val="clear" w:color="auto" w:fill="F2F6FA"/>
            <w:tcMar>
              <w:top w:w="95" w:type="dxa"/>
              <w:left w:w="90" w:type="dxa"/>
              <w:bottom w:w="95" w:type="dxa"/>
              <w:right w:w="90" w:type="dxa"/>
            </w:tcMar>
            <w:vAlign w:val="center"/>
          </w:tcPr>
          <w:p w14:paraId="7366A41F" w14:textId="3D7BE680"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NFR-REL/AVL/DATA/USE </w:t>
            </w:r>
            <w:proofErr w:type="spellStart"/>
            <w:r>
              <w:rPr>
                <w:rFonts w:hint="eastAsia"/>
                <w:b/>
                <w:color w:val="1F2937"/>
                <w:sz w:val="16"/>
              </w:rPr>
              <w:t>基线</w:t>
            </w:r>
            <w:proofErr w:type="spellEnd"/>
          </w:p>
        </w:tc>
        <w:tc>
          <w:tcPr>
            <w:tcW w:w="2211" w:type="dxa"/>
            <w:shd w:val="clear" w:color="auto" w:fill="F2F6FA"/>
            <w:tcMar>
              <w:top w:w="95" w:type="dxa"/>
              <w:left w:w="90" w:type="dxa"/>
              <w:bottom w:w="95" w:type="dxa"/>
              <w:right w:w="90" w:type="dxa"/>
            </w:tcMar>
            <w:vAlign w:val="center"/>
          </w:tcPr>
          <w:p w14:paraId="43B3289B" w14:textId="1021F7DC"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可靠性、数据管理、可用性和安全运行目标</w:t>
            </w:r>
          </w:p>
        </w:tc>
        <w:tc>
          <w:tcPr>
            <w:tcW w:w="1814" w:type="dxa"/>
            <w:shd w:val="clear" w:color="auto" w:fill="F2F6FA"/>
            <w:tcMar>
              <w:top w:w="95" w:type="dxa"/>
              <w:left w:w="90" w:type="dxa"/>
              <w:bottom w:w="95" w:type="dxa"/>
              <w:right w:w="90" w:type="dxa"/>
            </w:tcMar>
            <w:vAlign w:val="center"/>
          </w:tcPr>
          <w:p w14:paraId="4B299926" w14:textId="47FE9588"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多项部分实现或待确认</w:t>
            </w:r>
          </w:p>
        </w:tc>
        <w:tc>
          <w:tcPr>
            <w:tcW w:w="2268" w:type="dxa"/>
            <w:shd w:val="clear" w:color="auto" w:fill="F2F6FA"/>
            <w:tcMar>
              <w:top w:w="95" w:type="dxa"/>
              <w:left w:w="90" w:type="dxa"/>
              <w:bottom w:w="95" w:type="dxa"/>
              <w:right w:w="90" w:type="dxa"/>
            </w:tcMar>
            <w:vAlign w:val="center"/>
          </w:tcPr>
          <w:p w14:paraId="15E534A7" w14:textId="08A3FE86"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源码</w:t>
            </w:r>
            <w:r>
              <w:rPr>
                <w:rFonts w:hint="eastAsia"/>
                <w:color w:val="1F2937"/>
                <w:sz w:val="16"/>
                <w:lang w:eastAsia="zh-CN"/>
              </w:rPr>
              <w:t>/</w:t>
            </w:r>
            <w:r>
              <w:rPr>
                <w:rFonts w:hint="eastAsia"/>
                <w:color w:val="1F2937"/>
                <w:sz w:val="16"/>
                <w:lang w:eastAsia="zh-CN"/>
              </w:rPr>
              <w:t>文档静态核对；未做整体验收</w:t>
            </w:r>
          </w:p>
        </w:tc>
        <w:tc>
          <w:tcPr>
            <w:tcW w:w="3969" w:type="dxa"/>
            <w:shd w:val="clear" w:color="auto" w:fill="F2F6FA"/>
            <w:tcMar>
              <w:top w:w="95" w:type="dxa"/>
              <w:left w:w="90" w:type="dxa"/>
              <w:bottom w:w="95" w:type="dxa"/>
              <w:right w:w="90" w:type="dxa"/>
            </w:tcMar>
            <w:vAlign w:val="center"/>
          </w:tcPr>
          <w:p w14:paraId="1521A916" w14:textId="33BCC622"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已识别数据库路径、时间戳、查询、状态反馈和可用性等差距；没有覆盖该组指标的整体验收记录。</w:t>
            </w:r>
          </w:p>
        </w:tc>
        <w:tc>
          <w:tcPr>
            <w:tcW w:w="1984" w:type="dxa"/>
            <w:shd w:val="clear" w:color="auto" w:fill="F2F6FA"/>
            <w:tcMar>
              <w:top w:w="95" w:type="dxa"/>
              <w:left w:w="90" w:type="dxa"/>
              <w:bottom w:w="95" w:type="dxa"/>
              <w:right w:w="90" w:type="dxa"/>
            </w:tcMar>
            <w:vAlign w:val="center"/>
          </w:tcPr>
          <w:p w14:paraId="4760703B" w14:textId="4E2A74AB"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静态核对；</w:t>
            </w:r>
            <w:proofErr w:type="gramStart"/>
            <w:r>
              <w:rPr>
                <w:rFonts w:hint="eastAsia"/>
                <w:color w:val="1F2937"/>
                <w:sz w:val="16"/>
                <w:lang w:eastAsia="zh-CN"/>
              </w:rPr>
              <w:t>无整体</w:t>
            </w:r>
            <w:proofErr w:type="gramEnd"/>
            <w:r>
              <w:rPr>
                <w:rFonts w:hint="eastAsia"/>
                <w:color w:val="1F2937"/>
                <w:sz w:val="16"/>
                <w:lang w:eastAsia="zh-CN"/>
              </w:rPr>
              <w:t>验收环境记录</w:t>
            </w:r>
          </w:p>
        </w:tc>
        <w:tc>
          <w:tcPr>
            <w:tcW w:w="4195" w:type="dxa"/>
            <w:shd w:val="clear" w:color="auto" w:fill="F2F6FA"/>
            <w:tcMar>
              <w:top w:w="95" w:type="dxa"/>
              <w:left w:w="90" w:type="dxa"/>
              <w:bottom w:w="95" w:type="dxa"/>
              <w:right w:w="90" w:type="dxa"/>
            </w:tcMar>
            <w:vAlign w:val="center"/>
          </w:tcPr>
          <w:p w14:paraId="59BE6CF6" w14:textId="705740D5"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7.2</w:t>
            </w:r>
            <w:r>
              <w:rPr>
                <w:rFonts w:hint="eastAsia"/>
                <w:color w:val="1F2937"/>
                <w:sz w:val="16"/>
              </w:rPr>
              <w:t>～</w:t>
            </w:r>
            <w:r>
              <w:rPr>
                <w:rFonts w:hint="eastAsia"/>
                <w:color w:val="1F2937"/>
                <w:sz w:val="16"/>
              </w:rPr>
              <w:t>7.7</w:t>
            </w:r>
            <w:r>
              <w:rPr>
                <w:rFonts w:hint="eastAsia"/>
                <w:color w:val="1F2937"/>
                <w:sz w:val="16"/>
              </w:rPr>
              <w:t>；第</w:t>
            </w:r>
            <w:r>
              <w:rPr>
                <w:rFonts w:hint="eastAsia"/>
                <w:color w:val="1F2937"/>
                <w:sz w:val="16"/>
              </w:rPr>
              <w:t xml:space="preserve"> 5</w:t>
            </w:r>
            <w:r>
              <w:rPr>
                <w:rFonts w:hint="eastAsia"/>
                <w:color w:val="1F2937"/>
                <w:sz w:val="16"/>
              </w:rPr>
              <w:t>～</w:t>
            </w:r>
            <w:r>
              <w:rPr>
                <w:rFonts w:hint="eastAsia"/>
                <w:color w:val="1F2937"/>
                <w:sz w:val="16"/>
              </w:rPr>
              <w:t xml:space="preserve">6 </w:t>
            </w:r>
            <w:r>
              <w:rPr>
                <w:rFonts w:hint="eastAsia"/>
                <w:color w:val="1F2937"/>
                <w:sz w:val="16"/>
              </w:rPr>
              <w:t>章</w:t>
            </w:r>
          </w:p>
        </w:tc>
        <w:tc>
          <w:tcPr>
            <w:tcW w:w="4252" w:type="dxa"/>
            <w:shd w:val="clear" w:color="auto" w:fill="F2F6FA"/>
            <w:tcMar>
              <w:top w:w="95" w:type="dxa"/>
              <w:left w:w="90" w:type="dxa"/>
              <w:bottom w:w="95" w:type="dxa"/>
              <w:right w:w="90" w:type="dxa"/>
            </w:tcMar>
            <w:vAlign w:val="center"/>
          </w:tcPr>
          <w:p w14:paraId="7966F7EC" w14:textId="000733B2"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按第</w:t>
            </w:r>
            <w:r>
              <w:rPr>
                <w:rFonts w:hint="eastAsia"/>
                <w:color w:val="1F2937"/>
                <w:sz w:val="16"/>
                <w:lang w:eastAsia="zh-CN"/>
              </w:rPr>
              <w:t xml:space="preserve"> 7 </w:t>
            </w:r>
            <w:r>
              <w:rPr>
                <w:rFonts w:hint="eastAsia"/>
                <w:color w:val="1F2937"/>
                <w:sz w:val="16"/>
                <w:lang w:eastAsia="zh-CN"/>
              </w:rPr>
              <w:t>章分别验证可靠性、数据库路径、数据完整性、状态可辨识及</w:t>
            </w:r>
            <w:r>
              <w:rPr>
                <w:rFonts w:hint="eastAsia"/>
                <w:color w:val="1F2937"/>
                <w:sz w:val="16"/>
                <w:lang w:eastAsia="zh-CN"/>
              </w:rPr>
              <w:t xml:space="preserve"> DPI/</w:t>
            </w:r>
            <w:r>
              <w:rPr>
                <w:rFonts w:hint="eastAsia"/>
                <w:color w:val="1F2937"/>
                <w:sz w:val="16"/>
                <w:lang w:eastAsia="zh-CN"/>
              </w:rPr>
              <w:t>可用性。</w:t>
            </w:r>
          </w:p>
        </w:tc>
      </w:tr>
      <w:tr w:rsidR="00E65EDF" w:rsidRPr="002E73EA" w14:paraId="343FD4AF" w14:textId="77777777" w:rsidTr="00C57247">
        <w:trPr>
          <w:cantSplit/>
          <w:jc w:val="center"/>
        </w:trPr>
        <w:tc>
          <w:tcPr>
            <w:tcW w:w="1757" w:type="dxa"/>
            <w:tcMar>
              <w:top w:w="95" w:type="dxa"/>
              <w:left w:w="90" w:type="dxa"/>
              <w:bottom w:w="95" w:type="dxa"/>
              <w:right w:w="90" w:type="dxa"/>
            </w:tcMar>
            <w:vAlign w:val="center"/>
          </w:tcPr>
          <w:p w14:paraId="4A16B1AC" w14:textId="34417E00"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lastRenderedPageBreak/>
              <w:t xml:space="preserve">NFR-MNT/SEC </w:t>
            </w:r>
            <w:proofErr w:type="spellStart"/>
            <w:r>
              <w:rPr>
                <w:rFonts w:hint="eastAsia"/>
                <w:b/>
                <w:color w:val="1F2937"/>
                <w:sz w:val="16"/>
              </w:rPr>
              <w:t>工程约束</w:t>
            </w:r>
            <w:proofErr w:type="spellEnd"/>
          </w:p>
        </w:tc>
        <w:tc>
          <w:tcPr>
            <w:tcW w:w="2211" w:type="dxa"/>
            <w:tcMar>
              <w:top w:w="95" w:type="dxa"/>
              <w:left w:w="90" w:type="dxa"/>
              <w:bottom w:w="95" w:type="dxa"/>
              <w:right w:w="90" w:type="dxa"/>
            </w:tcMar>
            <w:vAlign w:val="center"/>
          </w:tcPr>
          <w:p w14:paraId="63AB005A" w14:textId="3BD01DA6"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可维护性、安全边界及日志质量目标</w:t>
            </w:r>
          </w:p>
        </w:tc>
        <w:tc>
          <w:tcPr>
            <w:tcW w:w="1814" w:type="dxa"/>
            <w:tcMar>
              <w:top w:w="95" w:type="dxa"/>
              <w:left w:w="90" w:type="dxa"/>
              <w:bottom w:w="95" w:type="dxa"/>
              <w:right w:w="90" w:type="dxa"/>
            </w:tcMar>
            <w:vAlign w:val="center"/>
          </w:tcPr>
          <w:p w14:paraId="323979FA" w14:textId="4CDCFA86"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部分实现或待确认</w:t>
            </w:r>
            <w:proofErr w:type="spellEnd"/>
          </w:p>
        </w:tc>
        <w:tc>
          <w:tcPr>
            <w:tcW w:w="2268" w:type="dxa"/>
            <w:tcMar>
              <w:top w:w="95" w:type="dxa"/>
              <w:left w:w="90" w:type="dxa"/>
              <w:bottom w:w="95" w:type="dxa"/>
              <w:right w:w="90" w:type="dxa"/>
            </w:tcMar>
            <w:vAlign w:val="center"/>
          </w:tcPr>
          <w:p w14:paraId="62093A45" w14:textId="5CDF671A"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文档</w:t>
            </w:r>
            <w:r>
              <w:rPr>
                <w:rFonts w:hint="eastAsia"/>
                <w:color w:val="1F2937"/>
                <w:sz w:val="16"/>
                <w:lang w:eastAsia="zh-CN"/>
              </w:rPr>
              <w:t>/</w:t>
            </w:r>
            <w:r>
              <w:rPr>
                <w:rFonts w:hint="eastAsia"/>
                <w:color w:val="1F2937"/>
                <w:sz w:val="16"/>
                <w:lang w:eastAsia="zh-CN"/>
              </w:rPr>
              <w:t>源码静态核对；专项审查未完成</w:t>
            </w:r>
          </w:p>
        </w:tc>
        <w:tc>
          <w:tcPr>
            <w:tcW w:w="3969" w:type="dxa"/>
            <w:tcMar>
              <w:top w:w="95" w:type="dxa"/>
              <w:left w:w="90" w:type="dxa"/>
              <w:bottom w:w="95" w:type="dxa"/>
              <w:right w:w="90" w:type="dxa"/>
            </w:tcMar>
            <w:vAlign w:val="center"/>
          </w:tcPr>
          <w:p w14:paraId="170D49BA" w14:textId="1F61AB0C"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未找到专项安全审查、日志审计或模块依赖审查结果；差距见第</w:t>
            </w:r>
            <w:r>
              <w:rPr>
                <w:rFonts w:hint="eastAsia"/>
                <w:color w:val="1F2937"/>
                <w:sz w:val="16"/>
                <w:lang w:eastAsia="zh-CN"/>
              </w:rPr>
              <w:t xml:space="preserve"> 7 </w:t>
            </w:r>
            <w:r>
              <w:rPr>
                <w:rFonts w:hint="eastAsia"/>
                <w:color w:val="1F2937"/>
                <w:sz w:val="16"/>
                <w:lang w:eastAsia="zh-CN"/>
              </w:rPr>
              <w:t>章。</w:t>
            </w:r>
          </w:p>
        </w:tc>
        <w:tc>
          <w:tcPr>
            <w:tcW w:w="1984" w:type="dxa"/>
            <w:tcMar>
              <w:top w:w="95" w:type="dxa"/>
              <w:left w:w="90" w:type="dxa"/>
              <w:bottom w:w="95" w:type="dxa"/>
              <w:right w:w="90" w:type="dxa"/>
            </w:tcMar>
            <w:vAlign w:val="center"/>
          </w:tcPr>
          <w:p w14:paraId="73D2242E" w14:textId="6E2487C7"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静态核对；无专项审查记录</w:t>
            </w:r>
          </w:p>
        </w:tc>
        <w:tc>
          <w:tcPr>
            <w:tcW w:w="4195" w:type="dxa"/>
            <w:tcMar>
              <w:top w:w="95" w:type="dxa"/>
              <w:left w:w="90" w:type="dxa"/>
              <w:bottom w:w="95" w:type="dxa"/>
              <w:right w:w="90" w:type="dxa"/>
            </w:tcMar>
            <w:vAlign w:val="center"/>
          </w:tcPr>
          <w:p w14:paraId="5FC30114" w14:textId="7F826656"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7.5</w:t>
            </w:r>
            <w:r>
              <w:rPr>
                <w:rFonts w:hint="eastAsia"/>
                <w:color w:val="1F2937"/>
                <w:sz w:val="16"/>
              </w:rPr>
              <w:t>～</w:t>
            </w:r>
            <w:r>
              <w:rPr>
                <w:rFonts w:hint="eastAsia"/>
                <w:color w:val="1F2937"/>
                <w:sz w:val="16"/>
              </w:rPr>
              <w:t>7.6</w:t>
            </w:r>
          </w:p>
        </w:tc>
        <w:tc>
          <w:tcPr>
            <w:tcW w:w="4252" w:type="dxa"/>
            <w:tcMar>
              <w:top w:w="95" w:type="dxa"/>
              <w:left w:w="90" w:type="dxa"/>
              <w:bottom w:w="95" w:type="dxa"/>
              <w:right w:w="90" w:type="dxa"/>
            </w:tcMar>
            <w:vAlign w:val="center"/>
          </w:tcPr>
          <w:p w14:paraId="570D4C95" w14:textId="45F06AB8"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按</w:t>
            </w:r>
            <w:r>
              <w:rPr>
                <w:rFonts w:hint="eastAsia"/>
                <w:color w:val="1F2937"/>
                <w:sz w:val="16"/>
                <w:lang w:eastAsia="zh-CN"/>
              </w:rPr>
              <w:t xml:space="preserve"> NFR-MNT-001</w:t>
            </w:r>
            <w:r>
              <w:rPr>
                <w:rFonts w:hint="eastAsia"/>
                <w:color w:val="1F2937"/>
                <w:sz w:val="16"/>
                <w:lang w:eastAsia="zh-CN"/>
              </w:rPr>
              <w:t>～</w:t>
            </w:r>
            <w:r>
              <w:rPr>
                <w:rFonts w:hint="eastAsia"/>
                <w:color w:val="1F2937"/>
                <w:sz w:val="16"/>
                <w:lang w:eastAsia="zh-CN"/>
              </w:rPr>
              <w:t>005</w:t>
            </w:r>
            <w:r>
              <w:rPr>
                <w:rFonts w:hint="eastAsia"/>
                <w:color w:val="1F2937"/>
                <w:sz w:val="16"/>
                <w:lang w:eastAsia="zh-CN"/>
              </w:rPr>
              <w:t>、</w:t>
            </w:r>
            <w:r>
              <w:rPr>
                <w:rFonts w:hint="eastAsia"/>
                <w:color w:val="1F2937"/>
                <w:sz w:val="16"/>
                <w:lang w:eastAsia="zh-CN"/>
              </w:rPr>
              <w:t>NFR-SEC-002</w:t>
            </w:r>
            <w:r>
              <w:rPr>
                <w:rFonts w:hint="eastAsia"/>
                <w:color w:val="1F2937"/>
                <w:sz w:val="16"/>
                <w:lang w:eastAsia="zh-CN"/>
              </w:rPr>
              <w:t>～</w:t>
            </w:r>
            <w:r>
              <w:rPr>
                <w:rFonts w:hint="eastAsia"/>
                <w:color w:val="1F2937"/>
                <w:sz w:val="16"/>
                <w:lang w:eastAsia="zh-CN"/>
              </w:rPr>
              <w:t xml:space="preserve">004 </w:t>
            </w:r>
            <w:r>
              <w:rPr>
                <w:rFonts w:hint="eastAsia"/>
                <w:color w:val="1F2937"/>
                <w:sz w:val="16"/>
                <w:lang w:eastAsia="zh-CN"/>
              </w:rPr>
              <w:t>检查模块边界、数据目录和日志内容。</w:t>
            </w:r>
          </w:p>
        </w:tc>
      </w:tr>
      <w:tr w:rsidR="00E65EDF" w:rsidRPr="002E73EA" w14:paraId="789E6AE6" w14:textId="77777777" w:rsidTr="00C57247">
        <w:trPr>
          <w:cantSplit/>
          <w:jc w:val="center"/>
        </w:trPr>
        <w:tc>
          <w:tcPr>
            <w:tcW w:w="1757" w:type="dxa"/>
            <w:shd w:val="clear" w:color="auto" w:fill="F2F6FA"/>
            <w:tcMar>
              <w:top w:w="95" w:type="dxa"/>
              <w:left w:w="90" w:type="dxa"/>
              <w:bottom w:w="95" w:type="dxa"/>
              <w:right w:w="90" w:type="dxa"/>
            </w:tcMar>
            <w:vAlign w:val="center"/>
          </w:tcPr>
          <w:p w14:paraId="0FCF0E46" w14:textId="75AA2F57"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NFR-PERF </w:t>
            </w:r>
            <w:proofErr w:type="spellStart"/>
            <w:r>
              <w:rPr>
                <w:rFonts w:hint="eastAsia"/>
                <w:b/>
                <w:color w:val="1F2937"/>
                <w:sz w:val="16"/>
              </w:rPr>
              <w:t>性能候选项</w:t>
            </w:r>
            <w:proofErr w:type="spellEnd"/>
          </w:p>
        </w:tc>
        <w:tc>
          <w:tcPr>
            <w:tcW w:w="2211" w:type="dxa"/>
            <w:shd w:val="clear" w:color="auto" w:fill="F2F6FA"/>
            <w:tcMar>
              <w:top w:w="95" w:type="dxa"/>
              <w:left w:w="90" w:type="dxa"/>
              <w:bottom w:w="95" w:type="dxa"/>
              <w:right w:w="90" w:type="dxa"/>
            </w:tcMar>
            <w:vAlign w:val="center"/>
          </w:tcPr>
          <w:p w14:paraId="15635EF6" w14:textId="678B76EA"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用户操作响应及目标设备规模约束</w:t>
            </w:r>
          </w:p>
        </w:tc>
        <w:tc>
          <w:tcPr>
            <w:tcW w:w="1814" w:type="dxa"/>
            <w:shd w:val="clear" w:color="auto" w:fill="F2F6FA"/>
            <w:tcMar>
              <w:top w:w="95" w:type="dxa"/>
              <w:left w:w="90" w:type="dxa"/>
              <w:bottom w:w="95" w:type="dxa"/>
              <w:right w:w="90" w:type="dxa"/>
            </w:tcMar>
            <w:vAlign w:val="center"/>
          </w:tcPr>
          <w:p w14:paraId="203EBA71" w14:textId="689AF436"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待项目方确认</w:t>
            </w:r>
            <w:proofErr w:type="spellEnd"/>
          </w:p>
        </w:tc>
        <w:tc>
          <w:tcPr>
            <w:tcW w:w="2268" w:type="dxa"/>
            <w:shd w:val="clear" w:color="auto" w:fill="F2F6FA"/>
            <w:tcMar>
              <w:top w:w="95" w:type="dxa"/>
              <w:left w:w="90" w:type="dxa"/>
              <w:bottom w:w="95" w:type="dxa"/>
              <w:right w:w="90" w:type="dxa"/>
            </w:tcMar>
            <w:vAlign w:val="center"/>
          </w:tcPr>
          <w:p w14:paraId="218347EF" w14:textId="26440204"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指标尚未签署；仅核对当前定时器和线程实现</w:t>
            </w:r>
          </w:p>
        </w:tc>
        <w:tc>
          <w:tcPr>
            <w:tcW w:w="3969" w:type="dxa"/>
            <w:shd w:val="clear" w:color="auto" w:fill="F2F6FA"/>
            <w:tcMar>
              <w:top w:w="95" w:type="dxa"/>
              <w:left w:w="90" w:type="dxa"/>
              <w:bottom w:w="95" w:type="dxa"/>
              <w:right w:w="90" w:type="dxa"/>
            </w:tcMar>
            <w:vAlign w:val="center"/>
          </w:tcPr>
          <w:p w14:paraId="446B6F38" w14:textId="2A180882"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未执行压力或响应时间测量；设备数、轮询周期和历史规模尚未形成测试基线。</w:t>
            </w:r>
          </w:p>
        </w:tc>
        <w:tc>
          <w:tcPr>
            <w:tcW w:w="1984" w:type="dxa"/>
            <w:shd w:val="clear" w:color="auto" w:fill="F2F6FA"/>
            <w:tcMar>
              <w:top w:w="95" w:type="dxa"/>
              <w:left w:w="90" w:type="dxa"/>
              <w:bottom w:w="95" w:type="dxa"/>
              <w:right w:w="90" w:type="dxa"/>
            </w:tcMar>
            <w:vAlign w:val="center"/>
          </w:tcPr>
          <w:p w14:paraId="6896978D" w14:textId="0588C2F9"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无性能运行记录</w:t>
            </w:r>
            <w:proofErr w:type="spellEnd"/>
          </w:p>
        </w:tc>
        <w:tc>
          <w:tcPr>
            <w:tcW w:w="4195" w:type="dxa"/>
            <w:shd w:val="clear" w:color="auto" w:fill="F2F6FA"/>
            <w:tcMar>
              <w:top w:w="95" w:type="dxa"/>
              <w:left w:w="90" w:type="dxa"/>
              <w:bottom w:w="95" w:type="dxa"/>
              <w:right w:w="90" w:type="dxa"/>
            </w:tcMar>
            <w:vAlign w:val="center"/>
          </w:tcPr>
          <w:p w14:paraId="7440DEC0" w14:textId="750F1B03"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1.4.3</w:t>
            </w:r>
            <w:r>
              <w:rPr>
                <w:rFonts w:hint="eastAsia"/>
                <w:color w:val="1F2937"/>
                <w:sz w:val="16"/>
              </w:rPr>
              <w:t>；</w:t>
            </w:r>
            <w:r>
              <w:rPr>
                <w:rFonts w:hint="eastAsia"/>
                <w:color w:val="1F2937"/>
                <w:sz w:val="16"/>
              </w:rPr>
              <w:t>7.1</w:t>
            </w:r>
            <w:r>
              <w:rPr>
                <w:rFonts w:hint="eastAsia"/>
                <w:color w:val="1F2937"/>
                <w:sz w:val="16"/>
              </w:rPr>
              <w:t>；</w:t>
            </w:r>
            <w:r>
              <w:rPr>
                <w:rFonts w:hint="eastAsia"/>
                <w:color w:val="1F2937"/>
                <w:sz w:val="16"/>
              </w:rPr>
              <w:t>7.8</w:t>
            </w:r>
          </w:p>
        </w:tc>
        <w:tc>
          <w:tcPr>
            <w:tcW w:w="4252" w:type="dxa"/>
            <w:shd w:val="clear" w:color="auto" w:fill="F2F6FA"/>
            <w:tcMar>
              <w:top w:w="95" w:type="dxa"/>
              <w:left w:w="90" w:type="dxa"/>
              <w:bottom w:w="95" w:type="dxa"/>
              <w:right w:w="90" w:type="dxa"/>
            </w:tcMar>
            <w:vAlign w:val="center"/>
          </w:tcPr>
          <w:p w14:paraId="77AE667B" w14:textId="2225D103"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先确认负载和响应时限，再制定性能场景并记录测量结果。</w:t>
            </w:r>
          </w:p>
        </w:tc>
      </w:tr>
      <w:tr w:rsidR="00E65EDF" w:rsidRPr="002E73EA" w14:paraId="11AE76FA" w14:textId="77777777" w:rsidTr="00C57247">
        <w:trPr>
          <w:cantSplit/>
          <w:jc w:val="center"/>
        </w:trPr>
        <w:tc>
          <w:tcPr>
            <w:tcW w:w="1757" w:type="dxa"/>
            <w:tcMar>
              <w:top w:w="95" w:type="dxa"/>
              <w:left w:w="90" w:type="dxa"/>
              <w:bottom w:w="95" w:type="dxa"/>
              <w:right w:w="90" w:type="dxa"/>
            </w:tcMar>
            <w:vAlign w:val="center"/>
          </w:tcPr>
          <w:p w14:paraId="7078013F" w14:textId="11511C63" w:rsidR="00E65EDF" w:rsidRPr="002E73EA" w:rsidRDefault="00E65EDF" w:rsidP="00C57247">
            <w:pPr>
              <w:spacing w:after="0" w:line="247" w:lineRule="auto"/>
              <w:jc w:val="center"/>
              <w:rPr>
                <w:rFonts w:ascii="微软雅黑" w:hAnsi="微软雅黑"/>
                <w:color w:val="auto"/>
                <w:sz w:val="19"/>
              </w:rPr>
            </w:pPr>
            <w:r>
              <w:rPr>
                <w:rFonts w:hint="eastAsia"/>
                <w:b/>
                <w:color w:val="1F2937"/>
                <w:sz w:val="16"/>
              </w:rPr>
              <w:t xml:space="preserve">NFR-DEP/OPS </w:t>
            </w:r>
            <w:proofErr w:type="spellStart"/>
            <w:r>
              <w:rPr>
                <w:rFonts w:hint="eastAsia"/>
                <w:b/>
                <w:color w:val="1F2937"/>
                <w:sz w:val="16"/>
              </w:rPr>
              <w:t>部署支持</w:t>
            </w:r>
            <w:proofErr w:type="spellEnd"/>
          </w:p>
        </w:tc>
        <w:tc>
          <w:tcPr>
            <w:tcW w:w="2211" w:type="dxa"/>
            <w:tcMar>
              <w:top w:w="95" w:type="dxa"/>
              <w:left w:w="90" w:type="dxa"/>
              <w:bottom w:w="95" w:type="dxa"/>
              <w:right w:w="90" w:type="dxa"/>
            </w:tcMar>
            <w:vAlign w:val="center"/>
          </w:tcPr>
          <w:p w14:paraId="46D4CC4A" w14:textId="6ABB0B9B"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 xml:space="preserve">Windows </w:t>
            </w:r>
            <w:proofErr w:type="spellStart"/>
            <w:r>
              <w:rPr>
                <w:rFonts w:hint="eastAsia"/>
                <w:color w:val="1F2937"/>
                <w:sz w:val="16"/>
              </w:rPr>
              <w:t>桌面部署及运行维护约束</w:t>
            </w:r>
            <w:proofErr w:type="spellEnd"/>
          </w:p>
        </w:tc>
        <w:tc>
          <w:tcPr>
            <w:tcW w:w="1814" w:type="dxa"/>
            <w:tcMar>
              <w:top w:w="95" w:type="dxa"/>
              <w:left w:w="90" w:type="dxa"/>
              <w:bottom w:w="95" w:type="dxa"/>
              <w:right w:w="90" w:type="dxa"/>
            </w:tcMar>
            <w:vAlign w:val="center"/>
          </w:tcPr>
          <w:p w14:paraId="6CAE1D34" w14:textId="6EB28159"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部分实现或待确认</w:t>
            </w:r>
            <w:proofErr w:type="spellEnd"/>
          </w:p>
        </w:tc>
        <w:tc>
          <w:tcPr>
            <w:tcW w:w="2268" w:type="dxa"/>
            <w:tcMar>
              <w:top w:w="95" w:type="dxa"/>
              <w:left w:w="90" w:type="dxa"/>
              <w:bottom w:w="95" w:type="dxa"/>
              <w:right w:w="90" w:type="dxa"/>
            </w:tcMar>
            <w:vAlign w:val="center"/>
          </w:tcPr>
          <w:p w14:paraId="6EA34A6D" w14:textId="4DDDEBE5"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配置源码静态核对；部署验收未做</w:t>
            </w:r>
          </w:p>
        </w:tc>
        <w:tc>
          <w:tcPr>
            <w:tcW w:w="3969" w:type="dxa"/>
            <w:tcMar>
              <w:top w:w="95" w:type="dxa"/>
              <w:left w:w="90" w:type="dxa"/>
              <w:bottom w:w="95" w:type="dxa"/>
              <w:right w:w="90" w:type="dxa"/>
            </w:tcMar>
            <w:vAlign w:val="center"/>
          </w:tcPr>
          <w:p w14:paraId="096B1F3A" w14:textId="4DE41D53"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未完成干净环境安装、备份恢复、数据库迁移和</w:t>
            </w:r>
            <w:proofErr w:type="gramStart"/>
            <w:r>
              <w:rPr>
                <w:rFonts w:hint="eastAsia"/>
                <w:color w:val="1F2937"/>
                <w:sz w:val="16"/>
                <w:lang w:eastAsia="zh-CN"/>
              </w:rPr>
              <w:t>升级回滚</w:t>
            </w:r>
            <w:proofErr w:type="gramEnd"/>
            <w:r>
              <w:rPr>
                <w:rFonts w:hint="eastAsia"/>
                <w:color w:val="1F2937"/>
                <w:sz w:val="16"/>
                <w:lang w:eastAsia="zh-CN"/>
              </w:rPr>
              <w:t>验证。</w:t>
            </w:r>
          </w:p>
        </w:tc>
        <w:tc>
          <w:tcPr>
            <w:tcW w:w="1984" w:type="dxa"/>
            <w:tcMar>
              <w:top w:w="95" w:type="dxa"/>
              <w:left w:w="90" w:type="dxa"/>
              <w:bottom w:w="95" w:type="dxa"/>
              <w:right w:w="90" w:type="dxa"/>
            </w:tcMar>
            <w:vAlign w:val="center"/>
          </w:tcPr>
          <w:p w14:paraId="6D99AFA3" w14:textId="67211E70" w:rsidR="00E65EDF" w:rsidRPr="002E73EA" w:rsidRDefault="00E65EDF" w:rsidP="00C57247">
            <w:pPr>
              <w:spacing w:after="0" w:line="247" w:lineRule="auto"/>
              <w:jc w:val="center"/>
              <w:rPr>
                <w:rFonts w:ascii="微软雅黑" w:hAnsi="微软雅黑"/>
                <w:color w:val="auto"/>
                <w:sz w:val="19"/>
              </w:rPr>
            </w:pPr>
            <w:proofErr w:type="spellStart"/>
            <w:r>
              <w:rPr>
                <w:rFonts w:hint="eastAsia"/>
                <w:color w:val="1F2937"/>
                <w:sz w:val="16"/>
              </w:rPr>
              <w:t>未提供干净</w:t>
            </w:r>
            <w:proofErr w:type="spellEnd"/>
            <w:r>
              <w:rPr>
                <w:rFonts w:hint="eastAsia"/>
                <w:color w:val="1F2937"/>
                <w:sz w:val="16"/>
              </w:rPr>
              <w:t xml:space="preserve"> Windows </w:t>
            </w:r>
            <w:proofErr w:type="spellStart"/>
            <w:r>
              <w:rPr>
                <w:rFonts w:hint="eastAsia"/>
                <w:color w:val="1F2937"/>
                <w:sz w:val="16"/>
              </w:rPr>
              <w:t>验收环境</w:t>
            </w:r>
            <w:proofErr w:type="spellEnd"/>
          </w:p>
        </w:tc>
        <w:tc>
          <w:tcPr>
            <w:tcW w:w="4195" w:type="dxa"/>
            <w:tcMar>
              <w:top w:w="95" w:type="dxa"/>
              <w:left w:w="90" w:type="dxa"/>
              <w:bottom w:w="95" w:type="dxa"/>
              <w:right w:w="90" w:type="dxa"/>
            </w:tcMar>
            <w:vAlign w:val="center"/>
          </w:tcPr>
          <w:p w14:paraId="3BF3E991" w14:textId="2B19FD91" w:rsidR="00E65EDF" w:rsidRPr="002E73EA" w:rsidRDefault="00E65EDF" w:rsidP="00C57247">
            <w:pPr>
              <w:spacing w:after="0" w:line="247" w:lineRule="auto"/>
              <w:jc w:val="center"/>
              <w:rPr>
                <w:rFonts w:ascii="微软雅黑" w:hAnsi="微软雅黑"/>
                <w:color w:val="auto"/>
                <w:sz w:val="19"/>
              </w:rPr>
            </w:pPr>
            <w:r>
              <w:rPr>
                <w:rFonts w:hint="eastAsia"/>
                <w:color w:val="1F2937"/>
                <w:sz w:val="16"/>
              </w:rPr>
              <w:t>7.7.1</w:t>
            </w:r>
            <w:r>
              <w:rPr>
                <w:rFonts w:hint="eastAsia"/>
                <w:color w:val="1F2937"/>
                <w:sz w:val="16"/>
              </w:rPr>
              <w:t>、</w:t>
            </w:r>
            <w:r>
              <w:rPr>
                <w:rFonts w:hint="eastAsia"/>
                <w:color w:val="1F2937"/>
                <w:sz w:val="16"/>
              </w:rPr>
              <w:t>7.7.3</w:t>
            </w:r>
            <w:r>
              <w:rPr>
                <w:rFonts w:hint="eastAsia"/>
                <w:color w:val="1F2937"/>
                <w:sz w:val="16"/>
              </w:rPr>
              <w:t>、</w:t>
            </w:r>
            <w:r>
              <w:rPr>
                <w:rFonts w:hint="eastAsia"/>
                <w:color w:val="1F2937"/>
                <w:sz w:val="16"/>
              </w:rPr>
              <w:t>7.8</w:t>
            </w:r>
          </w:p>
        </w:tc>
        <w:tc>
          <w:tcPr>
            <w:tcW w:w="4252" w:type="dxa"/>
            <w:tcMar>
              <w:top w:w="95" w:type="dxa"/>
              <w:left w:w="90" w:type="dxa"/>
              <w:bottom w:w="95" w:type="dxa"/>
              <w:right w:w="90" w:type="dxa"/>
            </w:tcMar>
            <w:vAlign w:val="center"/>
          </w:tcPr>
          <w:p w14:paraId="17542224" w14:textId="617A5267" w:rsidR="00E65EDF" w:rsidRPr="002E73EA" w:rsidRDefault="00E65EDF" w:rsidP="00C57247">
            <w:pPr>
              <w:spacing w:after="0" w:line="247" w:lineRule="auto"/>
              <w:jc w:val="center"/>
              <w:rPr>
                <w:rFonts w:ascii="微软雅黑" w:hAnsi="微软雅黑"/>
                <w:color w:val="auto"/>
                <w:sz w:val="19"/>
                <w:lang w:eastAsia="zh-CN"/>
              </w:rPr>
            </w:pPr>
            <w:r>
              <w:rPr>
                <w:rFonts w:hint="eastAsia"/>
                <w:color w:val="1F2937"/>
                <w:sz w:val="16"/>
                <w:lang w:eastAsia="zh-CN"/>
              </w:rPr>
              <w:t>在干净</w:t>
            </w:r>
            <w:r>
              <w:rPr>
                <w:rFonts w:hint="eastAsia"/>
                <w:color w:val="1F2937"/>
                <w:sz w:val="16"/>
                <w:lang w:eastAsia="zh-CN"/>
              </w:rPr>
              <w:t xml:space="preserve"> Windows </w:t>
            </w:r>
            <w:r>
              <w:rPr>
                <w:rFonts w:hint="eastAsia"/>
                <w:color w:val="1F2937"/>
                <w:sz w:val="16"/>
                <w:lang w:eastAsia="zh-CN"/>
              </w:rPr>
              <w:t>环境验证运行依赖、数据库绝对路径、备份恢复及升级失败处理。</w:t>
            </w:r>
          </w:p>
        </w:tc>
      </w:tr>
    </w:tbl>
    <w:p w14:paraId="3A91BA43" w14:textId="77777777" w:rsidR="004F7A0F" w:rsidRDefault="004F7A0F" w:rsidP="004F7A0F">
      <w:pPr>
        <w:keepLines/>
        <w:spacing w:before="160"/>
        <w:rPr>
          <w:lang w:eastAsia="zh-CN"/>
        </w:rPr>
      </w:pPr>
      <w:r>
        <w:rPr>
          <w:rFonts w:ascii="微软雅黑" w:hAnsi="微软雅黑"/>
          <w:b/>
          <w:color w:val="1F2937"/>
          <w:sz w:val="18"/>
          <w:lang w:eastAsia="zh-CN"/>
        </w:rPr>
        <w:t>判定说明：</w:t>
      </w:r>
      <w:r>
        <w:rPr>
          <w:rFonts w:ascii="微软雅黑" w:hAnsi="微软雅黑"/>
          <w:color w:val="1F2937"/>
          <w:sz w:val="18"/>
          <w:lang w:eastAsia="zh-CN"/>
        </w:rPr>
        <w:t>未执行验证、未记录环境或证据与当前基线不符的需求，不得判定为通过。需求来源用于说明需求与用户场景、项目目标或约束的对应关系；需求变更应按需求规格说明中的变更管理要求更新追踪记录。</w:t>
      </w:r>
    </w:p>
    <w:p w14:paraId="1CD1C885" w14:textId="77777777" w:rsidR="00A02DFF" w:rsidRPr="004F7A0F" w:rsidRDefault="00A02DFF">
      <w:pPr>
        <w:spacing w:after="60"/>
        <w:rPr>
          <w:rFonts w:ascii="Times New Roman" w:hAnsi="Times New Roman"/>
          <w:color w:val="auto"/>
          <w:lang w:eastAsia="zh-CN"/>
        </w:rPr>
      </w:pPr>
    </w:p>
    <w:p w14:paraId="06CE27FC" w14:textId="77777777" w:rsidR="00A02DFF" w:rsidRPr="003526C0" w:rsidRDefault="00000000">
      <w:pPr>
        <w:pStyle w:val="21"/>
        <w:rPr>
          <w:rFonts w:ascii="Times New Roman" w:hAnsi="Times New Roman"/>
          <w:color w:val="auto"/>
          <w:lang w:eastAsia="zh-CN"/>
        </w:rPr>
      </w:pPr>
      <w:bookmarkStart w:id="159" w:name="sec056"/>
      <w:bookmarkStart w:id="160" w:name="_Toc242814599"/>
      <w:r w:rsidRPr="003526C0">
        <w:rPr>
          <w:rFonts w:ascii="Times New Roman" w:eastAsia="微软雅黑" w:hAnsi="Times New Roman"/>
          <w:color w:val="auto"/>
          <w:lang w:eastAsia="zh-CN"/>
        </w:rPr>
        <w:t>参考资料</w:t>
      </w:r>
      <w:bookmarkEnd w:id="159"/>
      <w:bookmarkEnd w:id="160"/>
    </w:p>
    <w:p w14:paraId="2DE092F7" w14:textId="77777777" w:rsidR="00A02DFF" w:rsidRPr="003526C0" w:rsidRDefault="00000000">
      <w:pPr>
        <w:ind w:left="369" w:hanging="312"/>
        <w:rPr>
          <w:rFonts w:ascii="Times New Roman" w:hAnsi="Times New Roman"/>
          <w:color w:val="auto"/>
          <w:lang w:eastAsia="zh-CN"/>
        </w:rPr>
      </w:pPr>
      <w:r w:rsidRPr="003526C0">
        <w:rPr>
          <w:rFonts w:ascii="Times New Roman" w:hAnsi="Times New Roman"/>
          <w:color w:val="auto"/>
          <w:lang w:eastAsia="zh-CN"/>
        </w:rPr>
        <w:t>1.  GB/T 9385-2008</w:t>
      </w:r>
      <w:r w:rsidRPr="003526C0">
        <w:rPr>
          <w:rFonts w:ascii="Times New Roman" w:hAnsi="Times New Roman"/>
          <w:color w:val="auto"/>
          <w:lang w:eastAsia="zh-CN"/>
        </w:rPr>
        <w:t>《计算机软件需求规格说明规范》。本文参考其需求规格说明的组织方式。</w:t>
      </w:r>
    </w:p>
    <w:p w14:paraId="1B72CBD9" w14:textId="77777777" w:rsidR="00A02DFF" w:rsidRPr="003526C0" w:rsidRDefault="00000000">
      <w:pPr>
        <w:ind w:left="369" w:hanging="312"/>
        <w:rPr>
          <w:rFonts w:ascii="Times New Roman" w:hAnsi="Times New Roman"/>
          <w:color w:val="auto"/>
          <w:lang w:eastAsia="zh-CN"/>
        </w:rPr>
      </w:pPr>
      <w:r w:rsidRPr="003526C0">
        <w:rPr>
          <w:rFonts w:ascii="Times New Roman" w:hAnsi="Times New Roman"/>
          <w:color w:val="auto"/>
          <w:lang w:eastAsia="zh-CN"/>
        </w:rPr>
        <w:t xml:space="preserve">2.  </w:t>
      </w:r>
      <w:r w:rsidRPr="003526C0">
        <w:rPr>
          <w:rFonts w:ascii="Times New Roman" w:hAnsi="Times New Roman"/>
          <w:color w:val="auto"/>
          <w:lang w:eastAsia="zh-CN"/>
        </w:rPr>
        <w:t>软件需求探索：《</w:t>
      </w:r>
      <w:hyperlink r:id="rId31">
        <w:r w:rsidRPr="003526C0">
          <w:rPr>
            <w:rFonts w:ascii="Times New Roman" w:hAnsi="Times New Roman"/>
            <w:color w:val="auto"/>
            <w:u w:val="single"/>
            <w:lang w:eastAsia="zh-CN"/>
          </w:rPr>
          <w:t>软件需求规格简约版指南</w:t>
        </w:r>
        <w:r w:rsidRPr="003526C0">
          <w:rPr>
            <w:rFonts w:ascii="Times New Roman" w:hAnsi="Times New Roman"/>
            <w:color w:val="auto"/>
            <w:u w:val="single"/>
            <w:lang w:eastAsia="zh-CN"/>
          </w:rPr>
          <w:t xml:space="preserve"> - SRS</w:t>
        </w:r>
        <w:r w:rsidRPr="003526C0">
          <w:rPr>
            <w:rFonts w:ascii="Times New Roman" w:hAnsi="Times New Roman"/>
            <w:color w:val="auto"/>
            <w:u w:val="single"/>
            <w:lang w:eastAsia="zh-CN"/>
          </w:rPr>
          <w:t>软件需求规格指南系列</w:t>
        </w:r>
      </w:hyperlink>
      <w:r w:rsidRPr="003526C0">
        <w:rPr>
          <w:rFonts w:ascii="Times New Roman" w:hAnsi="Times New Roman"/>
          <w:color w:val="auto"/>
          <w:lang w:eastAsia="zh-CN"/>
        </w:rPr>
        <w:t>》，更新于</w:t>
      </w:r>
      <w:r w:rsidRPr="003526C0">
        <w:rPr>
          <w:rFonts w:ascii="Times New Roman" w:hAnsi="Times New Roman"/>
          <w:color w:val="auto"/>
          <w:lang w:eastAsia="zh-CN"/>
        </w:rPr>
        <w:t xml:space="preserve"> 2026-03-14</w:t>
      </w:r>
      <w:r w:rsidRPr="003526C0">
        <w:rPr>
          <w:rFonts w:ascii="Times New Roman" w:hAnsi="Times New Roman"/>
          <w:color w:val="auto"/>
          <w:lang w:eastAsia="zh-CN"/>
        </w:rPr>
        <w:t>。本文采用其关于需求分类、清晰简洁、可测量、可追溯、需求审查及变更管理的建议。</w:t>
      </w:r>
    </w:p>
    <w:sectPr w:rsidR="00A02DFF" w:rsidRPr="003526C0" w:rsidSect="002E73EA">
      <w:pgSz w:w="23811" w:h="16838" w:orient="landscape" w:code="8"/>
      <w:pgMar w:top="879" w:right="765" w:bottom="822" w:left="765"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3A1F0" w14:textId="77777777" w:rsidR="0008681A" w:rsidRDefault="0008681A">
      <w:pPr>
        <w:spacing w:after="0" w:line="240" w:lineRule="auto"/>
      </w:pPr>
      <w:r>
        <w:separator/>
      </w:r>
    </w:p>
  </w:endnote>
  <w:endnote w:type="continuationSeparator" w:id="0">
    <w:p w14:paraId="7F01882F" w14:textId="77777777" w:rsidR="0008681A" w:rsidRDefault="00086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06CA8" w14:textId="77777777" w:rsidR="00653CC2" w:rsidRDefault="00653CC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A2481" w14:textId="4E4908D5" w:rsidR="00A02DFF" w:rsidRDefault="00FE74D7" w:rsidP="00FE74D7">
    <w:pPr>
      <w:pStyle w:val="a7"/>
      <w:rPr>
        <w:lang w:eastAsia="zh-CN"/>
      </w:rPr>
    </w:pPr>
    <w:r>
      <w:rPr>
        <w:color w:val="5A6672"/>
        <w:sz w:val="16"/>
        <w:lang w:eastAsia="zh-CN"/>
      </w:rPr>
      <w:tab/>
    </w:r>
    <w:r>
      <w:rPr>
        <w:color w:val="5A6672"/>
        <w:sz w:val="16"/>
      </w:rPr>
      <w:t>第</w:t>
    </w:r>
    <w:r>
      <w:rPr>
        <w:color w:val="5A6672"/>
        <w:sz w:val="16"/>
      </w:rPr>
      <w:t xml:space="preserve"> </w:t>
    </w:r>
    <w:r>
      <w:rPr>
        <w:color w:val="5A6672"/>
        <w:sz w:val="16"/>
      </w:rPr>
      <w:fldChar w:fldCharType="begin"/>
    </w:r>
    <w:r>
      <w:rPr>
        <w:color w:val="5A6672"/>
        <w:sz w:val="16"/>
      </w:rPr>
      <w:instrText xml:space="preserve"> PAGE </w:instrText>
    </w:r>
    <w:r>
      <w:rPr>
        <w:color w:val="5A6672"/>
        <w:sz w:val="16"/>
      </w:rPr>
      <w:fldChar w:fldCharType="separate"/>
    </w:r>
    <w:r>
      <w:rPr>
        <w:color w:val="5A6672"/>
        <w:sz w:val="16"/>
      </w:rPr>
      <w:t>1</w:t>
    </w:r>
    <w:r>
      <w:rPr>
        <w:color w:val="5A6672"/>
        <w:sz w:val="16"/>
      </w:rPr>
      <w:fldChar w:fldCharType="end"/>
    </w:r>
    <w:r>
      <w:rPr>
        <w:color w:val="5A6672"/>
        <w:sz w:val="16"/>
      </w:rPr>
      <w:t xml:space="preserve"> </w:t>
    </w:r>
    <w:r>
      <w:rPr>
        <w:color w:val="5A6672"/>
        <w:sz w:val="16"/>
      </w:rPr>
      <w:t>页</w:t>
    </w:r>
    <w:r>
      <w:rPr>
        <w:color w:val="5A6672"/>
        <w:sz w:val="16"/>
        <w:lang w:eastAsia="zh-CN"/>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C8D78" w14:textId="77777777" w:rsidR="00653CC2" w:rsidRDefault="00653C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EF17D3" w14:textId="77777777" w:rsidR="0008681A" w:rsidRDefault="0008681A">
      <w:pPr>
        <w:spacing w:after="0" w:line="240" w:lineRule="auto"/>
      </w:pPr>
      <w:r>
        <w:separator/>
      </w:r>
    </w:p>
  </w:footnote>
  <w:footnote w:type="continuationSeparator" w:id="0">
    <w:p w14:paraId="142CBF1B" w14:textId="77777777" w:rsidR="0008681A" w:rsidRDefault="00086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B2616" w14:textId="77777777" w:rsidR="00653CC2" w:rsidRDefault="00653CC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307F5" w14:textId="731F41A2" w:rsidR="00A02DFF" w:rsidRDefault="00052BE6">
    <w:pPr>
      <w:pStyle w:val="a5"/>
      <w:jc w:val="right"/>
      <w:rPr>
        <w:lang w:eastAsia="zh-CN"/>
      </w:rPr>
    </w:pPr>
    <w:r>
      <w:rPr>
        <w:rFonts w:hint="eastAsia"/>
        <w:color w:val="5A6672"/>
        <w:sz w:val="16"/>
        <w:lang w:eastAsia="zh-CN"/>
      </w:rPr>
      <w:t>上位机</w:t>
    </w:r>
    <w:r>
      <w:rPr>
        <w:color w:val="5A6672"/>
        <w:sz w:val="16"/>
        <w:lang w:eastAsia="zh-CN"/>
      </w:rPr>
      <w:t>软件需求规格与设计说明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5072B" w14:textId="77777777" w:rsidR="00653CC2" w:rsidRDefault="00653CC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2F066E"/>
    <w:multiLevelType w:val="hybridMultilevel"/>
    <w:tmpl w:val="84705860"/>
    <w:lvl w:ilvl="0" w:tplc="07443362">
      <w:start w:val="6"/>
      <w:numFmt w:val="bullet"/>
      <w:lvlText w:val=""/>
      <w:lvlJc w:val="left"/>
      <w:pPr>
        <w:ind w:left="360" w:hanging="360"/>
      </w:pPr>
      <w:rPr>
        <w:rFonts w:ascii="Aptos" w:eastAsia="微软雅黑"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2407A6A"/>
    <w:multiLevelType w:val="multilevel"/>
    <w:tmpl w:val="B4F80AAC"/>
    <w:lvl w:ilvl="0">
      <w:start w:val="1"/>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03690B53"/>
    <w:multiLevelType w:val="multilevel"/>
    <w:tmpl w:val="24D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A653F"/>
    <w:multiLevelType w:val="multilevel"/>
    <w:tmpl w:val="D098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97297"/>
    <w:multiLevelType w:val="multilevel"/>
    <w:tmpl w:val="DD06A82E"/>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20BD9"/>
    <w:multiLevelType w:val="multilevel"/>
    <w:tmpl w:val="813C6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454D79"/>
    <w:multiLevelType w:val="multilevel"/>
    <w:tmpl w:val="AB5452F0"/>
    <w:lvl w:ilvl="0">
      <w:start w:val="1"/>
      <w:numFmt w:val="decimal"/>
      <w:lvlText w:val="%1."/>
      <w:lvlJc w:val="left"/>
      <w:pPr>
        <w:ind w:left="417" w:hanging="360"/>
      </w:pPr>
      <w:rPr>
        <w:rFonts w:hint="default"/>
      </w:rPr>
    </w:lvl>
    <w:lvl w:ilvl="1">
      <w:start w:val="3"/>
      <w:numFmt w:val="decimal"/>
      <w:isLgl/>
      <w:lvlText w:val="%1.%2"/>
      <w:lvlJc w:val="left"/>
      <w:pPr>
        <w:ind w:left="462" w:hanging="405"/>
      </w:pPr>
      <w:rPr>
        <w:rFonts w:hint="default"/>
      </w:rPr>
    </w:lvl>
    <w:lvl w:ilvl="2">
      <w:start w:val="1"/>
      <w:numFmt w:val="decimal"/>
      <w:isLgl/>
      <w:lvlText w:val="%1.%2.%3"/>
      <w:lvlJc w:val="left"/>
      <w:pPr>
        <w:ind w:left="777" w:hanging="720"/>
      </w:pPr>
      <w:rPr>
        <w:rFonts w:hint="default"/>
      </w:rPr>
    </w:lvl>
    <w:lvl w:ilvl="3">
      <w:start w:val="1"/>
      <w:numFmt w:val="decimal"/>
      <w:isLgl/>
      <w:lvlText w:val="%1.%2.%3.%4"/>
      <w:lvlJc w:val="left"/>
      <w:pPr>
        <w:ind w:left="777" w:hanging="720"/>
      </w:pPr>
      <w:rPr>
        <w:rFonts w:hint="default"/>
      </w:rPr>
    </w:lvl>
    <w:lvl w:ilvl="4">
      <w:start w:val="1"/>
      <w:numFmt w:val="decimal"/>
      <w:isLgl/>
      <w:lvlText w:val="%1.%2.%3.%4.%5"/>
      <w:lvlJc w:val="left"/>
      <w:pPr>
        <w:ind w:left="1137" w:hanging="1080"/>
      </w:pPr>
      <w:rPr>
        <w:rFonts w:hint="default"/>
      </w:rPr>
    </w:lvl>
    <w:lvl w:ilvl="5">
      <w:start w:val="1"/>
      <w:numFmt w:val="decimal"/>
      <w:isLgl/>
      <w:lvlText w:val="%1.%2.%3.%4.%5.%6"/>
      <w:lvlJc w:val="left"/>
      <w:pPr>
        <w:ind w:left="1137" w:hanging="1080"/>
      </w:pPr>
      <w:rPr>
        <w:rFonts w:hint="default"/>
      </w:rPr>
    </w:lvl>
    <w:lvl w:ilvl="6">
      <w:start w:val="1"/>
      <w:numFmt w:val="decimal"/>
      <w:isLgl/>
      <w:lvlText w:val="%1.%2.%3.%4.%5.%6.%7"/>
      <w:lvlJc w:val="left"/>
      <w:pPr>
        <w:ind w:left="1497" w:hanging="1440"/>
      </w:pPr>
      <w:rPr>
        <w:rFonts w:hint="default"/>
      </w:rPr>
    </w:lvl>
    <w:lvl w:ilvl="7">
      <w:start w:val="1"/>
      <w:numFmt w:val="decimal"/>
      <w:isLgl/>
      <w:lvlText w:val="%1.%2.%3.%4.%5.%6.%7.%8"/>
      <w:lvlJc w:val="left"/>
      <w:pPr>
        <w:ind w:left="1497" w:hanging="1440"/>
      </w:pPr>
      <w:rPr>
        <w:rFonts w:hint="default"/>
      </w:rPr>
    </w:lvl>
    <w:lvl w:ilvl="8">
      <w:start w:val="1"/>
      <w:numFmt w:val="decimal"/>
      <w:isLgl/>
      <w:lvlText w:val="%1.%2.%3.%4.%5.%6.%7.%8.%9"/>
      <w:lvlJc w:val="left"/>
      <w:pPr>
        <w:ind w:left="1857" w:hanging="1800"/>
      </w:pPr>
      <w:rPr>
        <w:rFonts w:hint="default"/>
      </w:rPr>
    </w:lvl>
  </w:abstractNum>
  <w:abstractNum w:abstractNumId="16" w15:restartNumberingAfterBreak="0">
    <w:nsid w:val="0D49668D"/>
    <w:multiLevelType w:val="multilevel"/>
    <w:tmpl w:val="DB6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8B0C33"/>
    <w:multiLevelType w:val="hybridMultilevel"/>
    <w:tmpl w:val="67082D72"/>
    <w:lvl w:ilvl="0" w:tplc="3DC4F1EA">
      <w:start w:val="6"/>
      <w:numFmt w:val="bullet"/>
      <w:lvlText w:val=""/>
      <w:lvlJc w:val="left"/>
      <w:pPr>
        <w:ind w:left="780" w:hanging="360"/>
      </w:pPr>
      <w:rPr>
        <w:rFonts w:ascii="Aptos" w:eastAsia="微软雅黑" w:hAnsi="Aptos"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10960136"/>
    <w:multiLevelType w:val="hybridMultilevel"/>
    <w:tmpl w:val="400A149A"/>
    <w:lvl w:ilvl="0" w:tplc="340883F4">
      <w:start w:val="1"/>
      <w:numFmt w:val="decimal"/>
      <w:lvlText w:val="%1."/>
      <w:lvlJc w:val="left"/>
      <w:pPr>
        <w:ind w:left="360" w:hanging="360"/>
      </w:pPr>
      <w:rPr>
        <w:rFonts w:hint="default"/>
      </w:rPr>
    </w:lvl>
    <w:lvl w:ilvl="1" w:tplc="04090019" w:tentative="1">
      <w:start w:val="1"/>
      <w:numFmt w:val="lowerLetter"/>
      <w:lvlText w:val="%2)"/>
      <w:lvlJc w:val="left"/>
      <w:pPr>
        <w:ind w:left="823" w:hanging="440"/>
      </w:pPr>
    </w:lvl>
    <w:lvl w:ilvl="2" w:tplc="0409001B" w:tentative="1">
      <w:start w:val="1"/>
      <w:numFmt w:val="lowerRoman"/>
      <w:lvlText w:val="%3."/>
      <w:lvlJc w:val="right"/>
      <w:pPr>
        <w:ind w:left="1263" w:hanging="440"/>
      </w:pPr>
    </w:lvl>
    <w:lvl w:ilvl="3" w:tplc="0409000F" w:tentative="1">
      <w:start w:val="1"/>
      <w:numFmt w:val="decimal"/>
      <w:lvlText w:val="%4."/>
      <w:lvlJc w:val="left"/>
      <w:pPr>
        <w:ind w:left="1703" w:hanging="440"/>
      </w:pPr>
    </w:lvl>
    <w:lvl w:ilvl="4" w:tplc="04090019" w:tentative="1">
      <w:start w:val="1"/>
      <w:numFmt w:val="lowerLetter"/>
      <w:lvlText w:val="%5)"/>
      <w:lvlJc w:val="left"/>
      <w:pPr>
        <w:ind w:left="2143" w:hanging="440"/>
      </w:pPr>
    </w:lvl>
    <w:lvl w:ilvl="5" w:tplc="0409001B" w:tentative="1">
      <w:start w:val="1"/>
      <w:numFmt w:val="lowerRoman"/>
      <w:lvlText w:val="%6."/>
      <w:lvlJc w:val="right"/>
      <w:pPr>
        <w:ind w:left="2583" w:hanging="440"/>
      </w:pPr>
    </w:lvl>
    <w:lvl w:ilvl="6" w:tplc="0409000F" w:tentative="1">
      <w:start w:val="1"/>
      <w:numFmt w:val="decimal"/>
      <w:lvlText w:val="%7."/>
      <w:lvlJc w:val="left"/>
      <w:pPr>
        <w:ind w:left="3023" w:hanging="440"/>
      </w:pPr>
    </w:lvl>
    <w:lvl w:ilvl="7" w:tplc="04090019" w:tentative="1">
      <w:start w:val="1"/>
      <w:numFmt w:val="lowerLetter"/>
      <w:lvlText w:val="%8)"/>
      <w:lvlJc w:val="left"/>
      <w:pPr>
        <w:ind w:left="3463" w:hanging="440"/>
      </w:pPr>
    </w:lvl>
    <w:lvl w:ilvl="8" w:tplc="0409001B" w:tentative="1">
      <w:start w:val="1"/>
      <w:numFmt w:val="lowerRoman"/>
      <w:lvlText w:val="%9."/>
      <w:lvlJc w:val="right"/>
      <w:pPr>
        <w:ind w:left="3903" w:hanging="440"/>
      </w:pPr>
    </w:lvl>
  </w:abstractNum>
  <w:abstractNum w:abstractNumId="19" w15:restartNumberingAfterBreak="0">
    <w:nsid w:val="12003C55"/>
    <w:multiLevelType w:val="multilevel"/>
    <w:tmpl w:val="906056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6F15292"/>
    <w:multiLevelType w:val="hybridMultilevel"/>
    <w:tmpl w:val="DF44BF84"/>
    <w:lvl w:ilvl="0" w:tplc="0CC89892">
      <w:start w:val="1"/>
      <w:numFmt w:val="decimal"/>
      <w:lvlText w:val="%1."/>
      <w:lvlJc w:val="left"/>
      <w:pPr>
        <w:ind w:left="837"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1D5E510A"/>
    <w:multiLevelType w:val="hybridMultilevel"/>
    <w:tmpl w:val="E40C631C"/>
    <w:lvl w:ilvl="0" w:tplc="FFFFFFFF">
      <w:start w:val="1"/>
      <w:numFmt w:val="decimal"/>
      <w:lvlText w:val="%1."/>
      <w:lvlJc w:val="left"/>
      <w:pPr>
        <w:ind w:left="497" w:hanging="440"/>
      </w:pPr>
    </w:lvl>
    <w:lvl w:ilvl="1" w:tplc="FFFFFFFF" w:tentative="1">
      <w:start w:val="1"/>
      <w:numFmt w:val="lowerLetter"/>
      <w:lvlText w:val="%2)"/>
      <w:lvlJc w:val="left"/>
      <w:pPr>
        <w:ind w:left="937" w:hanging="440"/>
      </w:pPr>
    </w:lvl>
    <w:lvl w:ilvl="2" w:tplc="FFFFFFFF" w:tentative="1">
      <w:start w:val="1"/>
      <w:numFmt w:val="lowerRoman"/>
      <w:lvlText w:val="%3."/>
      <w:lvlJc w:val="right"/>
      <w:pPr>
        <w:ind w:left="1377" w:hanging="440"/>
      </w:pPr>
    </w:lvl>
    <w:lvl w:ilvl="3" w:tplc="FFFFFFFF" w:tentative="1">
      <w:start w:val="1"/>
      <w:numFmt w:val="decimal"/>
      <w:lvlText w:val="%4."/>
      <w:lvlJc w:val="left"/>
      <w:pPr>
        <w:ind w:left="1817" w:hanging="440"/>
      </w:pPr>
    </w:lvl>
    <w:lvl w:ilvl="4" w:tplc="FFFFFFFF" w:tentative="1">
      <w:start w:val="1"/>
      <w:numFmt w:val="lowerLetter"/>
      <w:lvlText w:val="%5)"/>
      <w:lvlJc w:val="left"/>
      <w:pPr>
        <w:ind w:left="2257" w:hanging="440"/>
      </w:pPr>
    </w:lvl>
    <w:lvl w:ilvl="5" w:tplc="FFFFFFFF" w:tentative="1">
      <w:start w:val="1"/>
      <w:numFmt w:val="lowerRoman"/>
      <w:lvlText w:val="%6."/>
      <w:lvlJc w:val="right"/>
      <w:pPr>
        <w:ind w:left="2697" w:hanging="440"/>
      </w:pPr>
    </w:lvl>
    <w:lvl w:ilvl="6" w:tplc="FFFFFFFF" w:tentative="1">
      <w:start w:val="1"/>
      <w:numFmt w:val="decimal"/>
      <w:lvlText w:val="%7."/>
      <w:lvlJc w:val="left"/>
      <w:pPr>
        <w:ind w:left="3137" w:hanging="440"/>
      </w:pPr>
    </w:lvl>
    <w:lvl w:ilvl="7" w:tplc="FFFFFFFF" w:tentative="1">
      <w:start w:val="1"/>
      <w:numFmt w:val="lowerLetter"/>
      <w:lvlText w:val="%8)"/>
      <w:lvlJc w:val="left"/>
      <w:pPr>
        <w:ind w:left="3577" w:hanging="440"/>
      </w:pPr>
    </w:lvl>
    <w:lvl w:ilvl="8" w:tplc="FFFFFFFF" w:tentative="1">
      <w:start w:val="1"/>
      <w:numFmt w:val="lowerRoman"/>
      <w:lvlText w:val="%9."/>
      <w:lvlJc w:val="right"/>
      <w:pPr>
        <w:ind w:left="4017" w:hanging="440"/>
      </w:pPr>
    </w:lvl>
  </w:abstractNum>
  <w:abstractNum w:abstractNumId="22" w15:restartNumberingAfterBreak="0">
    <w:nsid w:val="27726A37"/>
    <w:multiLevelType w:val="multilevel"/>
    <w:tmpl w:val="3368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3D3EE4"/>
    <w:multiLevelType w:val="hybridMultilevel"/>
    <w:tmpl w:val="E40C631C"/>
    <w:lvl w:ilvl="0" w:tplc="0409000F">
      <w:start w:val="1"/>
      <w:numFmt w:val="decimal"/>
      <w:lvlText w:val="%1."/>
      <w:lvlJc w:val="left"/>
      <w:pPr>
        <w:ind w:left="497" w:hanging="440"/>
      </w:pPr>
    </w:lvl>
    <w:lvl w:ilvl="1" w:tplc="04090019" w:tentative="1">
      <w:start w:val="1"/>
      <w:numFmt w:val="lowerLetter"/>
      <w:lvlText w:val="%2)"/>
      <w:lvlJc w:val="left"/>
      <w:pPr>
        <w:ind w:left="937" w:hanging="440"/>
      </w:pPr>
    </w:lvl>
    <w:lvl w:ilvl="2" w:tplc="0409001B" w:tentative="1">
      <w:start w:val="1"/>
      <w:numFmt w:val="lowerRoman"/>
      <w:lvlText w:val="%3."/>
      <w:lvlJc w:val="right"/>
      <w:pPr>
        <w:ind w:left="1377" w:hanging="440"/>
      </w:pPr>
    </w:lvl>
    <w:lvl w:ilvl="3" w:tplc="0409000F" w:tentative="1">
      <w:start w:val="1"/>
      <w:numFmt w:val="decimal"/>
      <w:lvlText w:val="%4."/>
      <w:lvlJc w:val="left"/>
      <w:pPr>
        <w:ind w:left="1817" w:hanging="440"/>
      </w:pPr>
    </w:lvl>
    <w:lvl w:ilvl="4" w:tplc="04090019" w:tentative="1">
      <w:start w:val="1"/>
      <w:numFmt w:val="lowerLetter"/>
      <w:lvlText w:val="%5)"/>
      <w:lvlJc w:val="left"/>
      <w:pPr>
        <w:ind w:left="2257" w:hanging="440"/>
      </w:pPr>
    </w:lvl>
    <w:lvl w:ilvl="5" w:tplc="0409001B" w:tentative="1">
      <w:start w:val="1"/>
      <w:numFmt w:val="lowerRoman"/>
      <w:lvlText w:val="%6."/>
      <w:lvlJc w:val="right"/>
      <w:pPr>
        <w:ind w:left="2697" w:hanging="440"/>
      </w:pPr>
    </w:lvl>
    <w:lvl w:ilvl="6" w:tplc="0409000F" w:tentative="1">
      <w:start w:val="1"/>
      <w:numFmt w:val="decimal"/>
      <w:lvlText w:val="%7."/>
      <w:lvlJc w:val="left"/>
      <w:pPr>
        <w:ind w:left="3137" w:hanging="440"/>
      </w:pPr>
    </w:lvl>
    <w:lvl w:ilvl="7" w:tplc="04090019" w:tentative="1">
      <w:start w:val="1"/>
      <w:numFmt w:val="lowerLetter"/>
      <w:lvlText w:val="%8)"/>
      <w:lvlJc w:val="left"/>
      <w:pPr>
        <w:ind w:left="3577" w:hanging="440"/>
      </w:pPr>
    </w:lvl>
    <w:lvl w:ilvl="8" w:tplc="0409001B" w:tentative="1">
      <w:start w:val="1"/>
      <w:numFmt w:val="lowerRoman"/>
      <w:lvlText w:val="%9."/>
      <w:lvlJc w:val="right"/>
      <w:pPr>
        <w:ind w:left="4017" w:hanging="440"/>
      </w:pPr>
    </w:lvl>
  </w:abstractNum>
  <w:abstractNum w:abstractNumId="24" w15:restartNumberingAfterBreak="0">
    <w:nsid w:val="33A20068"/>
    <w:multiLevelType w:val="hybridMultilevel"/>
    <w:tmpl w:val="F2845C44"/>
    <w:lvl w:ilvl="0" w:tplc="FFFFFFFF">
      <w:start w:val="1"/>
      <w:numFmt w:val="decimal"/>
      <w:lvlText w:val="%1."/>
      <w:lvlJc w:val="left"/>
      <w:pPr>
        <w:ind w:left="497" w:hanging="440"/>
      </w:pPr>
    </w:lvl>
    <w:lvl w:ilvl="1" w:tplc="FFFFFFFF" w:tentative="1">
      <w:start w:val="1"/>
      <w:numFmt w:val="lowerLetter"/>
      <w:lvlText w:val="%2)"/>
      <w:lvlJc w:val="left"/>
      <w:pPr>
        <w:ind w:left="937" w:hanging="440"/>
      </w:pPr>
    </w:lvl>
    <w:lvl w:ilvl="2" w:tplc="FFFFFFFF" w:tentative="1">
      <w:start w:val="1"/>
      <w:numFmt w:val="lowerRoman"/>
      <w:lvlText w:val="%3."/>
      <w:lvlJc w:val="right"/>
      <w:pPr>
        <w:ind w:left="1377" w:hanging="440"/>
      </w:pPr>
    </w:lvl>
    <w:lvl w:ilvl="3" w:tplc="FFFFFFFF" w:tentative="1">
      <w:start w:val="1"/>
      <w:numFmt w:val="decimal"/>
      <w:lvlText w:val="%4."/>
      <w:lvlJc w:val="left"/>
      <w:pPr>
        <w:ind w:left="1817" w:hanging="440"/>
      </w:pPr>
    </w:lvl>
    <w:lvl w:ilvl="4" w:tplc="FFFFFFFF" w:tentative="1">
      <w:start w:val="1"/>
      <w:numFmt w:val="lowerLetter"/>
      <w:lvlText w:val="%5)"/>
      <w:lvlJc w:val="left"/>
      <w:pPr>
        <w:ind w:left="2257" w:hanging="440"/>
      </w:pPr>
    </w:lvl>
    <w:lvl w:ilvl="5" w:tplc="FFFFFFFF" w:tentative="1">
      <w:start w:val="1"/>
      <w:numFmt w:val="lowerRoman"/>
      <w:lvlText w:val="%6."/>
      <w:lvlJc w:val="right"/>
      <w:pPr>
        <w:ind w:left="2697" w:hanging="440"/>
      </w:pPr>
    </w:lvl>
    <w:lvl w:ilvl="6" w:tplc="FFFFFFFF" w:tentative="1">
      <w:start w:val="1"/>
      <w:numFmt w:val="decimal"/>
      <w:lvlText w:val="%7."/>
      <w:lvlJc w:val="left"/>
      <w:pPr>
        <w:ind w:left="3137" w:hanging="440"/>
      </w:pPr>
    </w:lvl>
    <w:lvl w:ilvl="7" w:tplc="FFFFFFFF" w:tentative="1">
      <w:start w:val="1"/>
      <w:numFmt w:val="lowerLetter"/>
      <w:lvlText w:val="%8)"/>
      <w:lvlJc w:val="left"/>
      <w:pPr>
        <w:ind w:left="3577" w:hanging="440"/>
      </w:pPr>
    </w:lvl>
    <w:lvl w:ilvl="8" w:tplc="FFFFFFFF" w:tentative="1">
      <w:start w:val="1"/>
      <w:numFmt w:val="lowerRoman"/>
      <w:lvlText w:val="%9."/>
      <w:lvlJc w:val="right"/>
      <w:pPr>
        <w:ind w:left="4017" w:hanging="440"/>
      </w:pPr>
    </w:lvl>
  </w:abstractNum>
  <w:abstractNum w:abstractNumId="25" w15:restartNumberingAfterBreak="0">
    <w:nsid w:val="3683025B"/>
    <w:multiLevelType w:val="hybridMultilevel"/>
    <w:tmpl w:val="0CB600B0"/>
    <w:lvl w:ilvl="0" w:tplc="0CC89892">
      <w:start w:val="1"/>
      <w:numFmt w:val="decimal"/>
      <w:lvlText w:val="%1."/>
      <w:lvlJc w:val="left"/>
      <w:pPr>
        <w:ind w:left="837"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37265ED2"/>
    <w:multiLevelType w:val="multilevel"/>
    <w:tmpl w:val="BD5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816BC"/>
    <w:multiLevelType w:val="multilevel"/>
    <w:tmpl w:val="B5F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A30F7"/>
    <w:multiLevelType w:val="hybridMultilevel"/>
    <w:tmpl w:val="4A18106A"/>
    <w:lvl w:ilvl="0" w:tplc="A03815EC">
      <w:start w:val="1"/>
      <w:numFmt w:val="bullet"/>
      <w:lvlText w:val=""/>
      <w:lvlJc w:val="left"/>
      <w:pPr>
        <w:ind w:left="780" w:hanging="36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9" w15:restartNumberingAfterBreak="0">
    <w:nsid w:val="3E840A15"/>
    <w:multiLevelType w:val="hybridMultilevel"/>
    <w:tmpl w:val="99D06A38"/>
    <w:lvl w:ilvl="0" w:tplc="340883F4">
      <w:start w:val="1"/>
      <w:numFmt w:val="decimal"/>
      <w:lvlText w:val="%1."/>
      <w:lvlJc w:val="left"/>
      <w:pPr>
        <w:ind w:left="417" w:hanging="360"/>
      </w:pPr>
      <w:rPr>
        <w:rFonts w:hint="default"/>
      </w:rPr>
    </w:lvl>
    <w:lvl w:ilvl="1" w:tplc="04090019" w:tentative="1">
      <w:start w:val="1"/>
      <w:numFmt w:val="lowerLetter"/>
      <w:lvlText w:val="%2)"/>
      <w:lvlJc w:val="left"/>
      <w:pPr>
        <w:ind w:left="937" w:hanging="440"/>
      </w:pPr>
    </w:lvl>
    <w:lvl w:ilvl="2" w:tplc="0409001B" w:tentative="1">
      <w:start w:val="1"/>
      <w:numFmt w:val="lowerRoman"/>
      <w:lvlText w:val="%3."/>
      <w:lvlJc w:val="right"/>
      <w:pPr>
        <w:ind w:left="1377" w:hanging="440"/>
      </w:pPr>
    </w:lvl>
    <w:lvl w:ilvl="3" w:tplc="0409000F" w:tentative="1">
      <w:start w:val="1"/>
      <w:numFmt w:val="decimal"/>
      <w:lvlText w:val="%4."/>
      <w:lvlJc w:val="left"/>
      <w:pPr>
        <w:ind w:left="1817" w:hanging="440"/>
      </w:pPr>
    </w:lvl>
    <w:lvl w:ilvl="4" w:tplc="04090019" w:tentative="1">
      <w:start w:val="1"/>
      <w:numFmt w:val="lowerLetter"/>
      <w:lvlText w:val="%5)"/>
      <w:lvlJc w:val="left"/>
      <w:pPr>
        <w:ind w:left="2257" w:hanging="440"/>
      </w:pPr>
    </w:lvl>
    <w:lvl w:ilvl="5" w:tplc="0409001B" w:tentative="1">
      <w:start w:val="1"/>
      <w:numFmt w:val="lowerRoman"/>
      <w:lvlText w:val="%6."/>
      <w:lvlJc w:val="right"/>
      <w:pPr>
        <w:ind w:left="2697" w:hanging="440"/>
      </w:pPr>
    </w:lvl>
    <w:lvl w:ilvl="6" w:tplc="0409000F" w:tentative="1">
      <w:start w:val="1"/>
      <w:numFmt w:val="decimal"/>
      <w:lvlText w:val="%7."/>
      <w:lvlJc w:val="left"/>
      <w:pPr>
        <w:ind w:left="3137" w:hanging="440"/>
      </w:pPr>
    </w:lvl>
    <w:lvl w:ilvl="7" w:tplc="04090019" w:tentative="1">
      <w:start w:val="1"/>
      <w:numFmt w:val="lowerLetter"/>
      <w:lvlText w:val="%8)"/>
      <w:lvlJc w:val="left"/>
      <w:pPr>
        <w:ind w:left="3577" w:hanging="440"/>
      </w:pPr>
    </w:lvl>
    <w:lvl w:ilvl="8" w:tplc="0409001B" w:tentative="1">
      <w:start w:val="1"/>
      <w:numFmt w:val="lowerRoman"/>
      <w:lvlText w:val="%9."/>
      <w:lvlJc w:val="right"/>
      <w:pPr>
        <w:ind w:left="4017" w:hanging="440"/>
      </w:pPr>
    </w:lvl>
  </w:abstractNum>
  <w:abstractNum w:abstractNumId="30" w15:restartNumberingAfterBreak="0">
    <w:nsid w:val="460C735A"/>
    <w:multiLevelType w:val="multilevel"/>
    <w:tmpl w:val="395C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3935C7"/>
    <w:multiLevelType w:val="hybridMultilevel"/>
    <w:tmpl w:val="A608F20C"/>
    <w:lvl w:ilvl="0" w:tplc="0CC89892">
      <w:start w:val="1"/>
      <w:numFmt w:val="decimal"/>
      <w:lvlText w:val="%1."/>
      <w:lvlJc w:val="left"/>
      <w:pPr>
        <w:ind w:left="474" w:hanging="360"/>
      </w:pPr>
      <w:rPr>
        <w:rFonts w:hint="default"/>
      </w:rPr>
    </w:lvl>
    <w:lvl w:ilvl="1" w:tplc="04090019" w:tentative="1">
      <w:start w:val="1"/>
      <w:numFmt w:val="lowerLetter"/>
      <w:lvlText w:val="%2)"/>
      <w:lvlJc w:val="left"/>
      <w:pPr>
        <w:ind w:left="937" w:hanging="440"/>
      </w:pPr>
    </w:lvl>
    <w:lvl w:ilvl="2" w:tplc="0409001B" w:tentative="1">
      <w:start w:val="1"/>
      <w:numFmt w:val="lowerRoman"/>
      <w:lvlText w:val="%3."/>
      <w:lvlJc w:val="right"/>
      <w:pPr>
        <w:ind w:left="1377" w:hanging="440"/>
      </w:pPr>
    </w:lvl>
    <w:lvl w:ilvl="3" w:tplc="0409000F" w:tentative="1">
      <w:start w:val="1"/>
      <w:numFmt w:val="decimal"/>
      <w:lvlText w:val="%4."/>
      <w:lvlJc w:val="left"/>
      <w:pPr>
        <w:ind w:left="1817" w:hanging="440"/>
      </w:pPr>
    </w:lvl>
    <w:lvl w:ilvl="4" w:tplc="04090019" w:tentative="1">
      <w:start w:val="1"/>
      <w:numFmt w:val="lowerLetter"/>
      <w:lvlText w:val="%5)"/>
      <w:lvlJc w:val="left"/>
      <w:pPr>
        <w:ind w:left="2257" w:hanging="440"/>
      </w:pPr>
    </w:lvl>
    <w:lvl w:ilvl="5" w:tplc="0409001B" w:tentative="1">
      <w:start w:val="1"/>
      <w:numFmt w:val="lowerRoman"/>
      <w:lvlText w:val="%6."/>
      <w:lvlJc w:val="right"/>
      <w:pPr>
        <w:ind w:left="2697" w:hanging="440"/>
      </w:pPr>
    </w:lvl>
    <w:lvl w:ilvl="6" w:tplc="0409000F" w:tentative="1">
      <w:start w:val="1"/>
      <w:numFmt w:val="decimal"/>
      <w:lvlText w:val="%7."/>
      <w:lvlJc w:val="left"/>
      <w:pPr>
        <w:ind w:left="3137" w:hanging="440"/>
      </w:pPr>
    </w:lvl>
    <w:lvl w:ilvl="7" w:tplc="04090019" w:tentative="1">
      <w:start w:val="1"/>
      <w:numFmt w:val="lowerLetter"/>
      <w:lvlText w:val="%8)"/>
      <w:lvlJc w:val="left"/>
      <w:pPr>
        <w:ind w:left="3577" w:hanging="440"/>
      </w:pPr>
    </w:lvl>
    <w:lvl w:ilvl="8" w:tplc="0409001B" w:tentative="1">
      <w:start w:val="1"/>
      <w:numFmt w:val="lowerRoman"/>
      <w:lvlText w:val="%9."/>
      <w:lvlJc w:val="right"/>
      <w:pPr>
        <w:ind w:left="4017" w:hanging="440"/>
      </w:pPr>
    </w:lvl>
  </w:abstractNum>
  <w:abstractNum w:abstractNumId="32" w15:restartNumberingAfterBreak="0">
    <w:nsid w:val="49C6701B"/>
    <w:multiLevelType w:val="hybridMultilevel"/>
    <w:tmpl w:val="FD9AA136"/>
    <w:lvl w:ilvl="0" w:tplc="0CC89892">
      <w:start w:val="1"/>
      <w:numFmt w:val="decimal"/>
      <w:lvlText w:val="%1."/>
      <w:lvlJc w:val="left"/>
      <w:pPr>
        <w:ind w:left="837"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4A6966E1"/>
    <w:multiLevelType w:val="multilevel"/>
    <w:tmpl w:val="4BCC5482"/>
    <w:lvl w:ilvl="0">
      <w:start w:val="1"/>
      <w:numFmt w:val="decimal"/>
      <w:lvlText w:val="%1."/>
      <w:lvlJc w:val="left"/>
      <w:pPr>
        <w:ind w:left="417" w:hanging="360"/>
      </w:pPr>
      <w:rPr>
        <w:rFonts w:hint="default"/>
      </w:rPr>
    </w:lvl>
    <w:lvl w:ilvl="1">
      <w:start w:val="7"/>
      <w:numFmt w:val="decimal"/>
      <w:isLgl/>
      <w:lvlText w:val="%1.%2"/>
      <w:lvlJc w:val="left"/>
      <w:pPr>
        <w:ind w:left="582" w:hanging="525"/>
      </w:pPr>
      <w:rPr>
        <w:rFonts w:hint="default"/>
      </w:rPr>
    </w:lvl>
    <w:lvl w:ilvl="2">
      <w:start w:val="2"/>
      <w:numFmt w:val="decimal"/>
      <w:isLgl/>
      <w:lvlText w:val="%1.%2.%3"/>
      <w:lvlJc w:val="left"/>
      <w:pPr>
        <w:ind w:left="777" w:hanging="720"/>
      </w:pPr>
      <w:rPr>
        <w:rFonts w:hint="default"/>
      </w:rPr>
    </w:lvl>
    <w:lvl w:ilvl="3">
      <w:start w:val="1"/>
      <w:numFmt w:val="decimal"/>
      <w:isLgl/>
      <w:lvlText w:val="%1.%2.%3.%4"/>
      <w:lvlJc w:val="left"/>
      <w:pPr>
        <w:ind w:left="777" w:hanging="720"/>
      </w:pPr>
      <w:rPr>
        <w:rFonts w:hint="default"/>
      </w:rPr>
    </w:lvl>
    <w:lvl w:ilvl="4">
      <w:start w:val="1"/>
      <w:numFmt w:val="decimal"/>
      <w:isLgl/>
      <w:lvlText w:val="%1.%2.%3.%4.%5"/>
      <w:lvlJc w:val="left"/>
      <w:pPr>
        <w:ind w:left="1137" w:hanging="1080"/>
      </w:pPr>
      <w:rPr>
        <w:rFonts w:hint="default"/>
      </w:rPr>
    </w:lvl>
    <w:lvl w:ilvl="5">
      <w:start w:val="1"/>
      <w:numFmt w:val="decimal"/>
      <w:isLgl/>
      <w:lvlText w:val="%1.%2.%3.%4.%5.%6"/>
      <w:lvlJc w:val="left"/>
      <w:pPr>
        <w:ind w:left="1137" w:hanging="1080"/>
      </w:pPr>
      <w:rPr>
        <w:rFonts w:hint="default"/>
      </w:rPr>
    </w:lvl>
    <w:lvl w:ilvl="6">
      <w:start w:val="1"/>
      <w:numFmt w:val="decimal"/>
      <w:isLgl/>
      <w:lvlText w:val="%1.%2.%3.%4.%5.%6.%7"/>
      <w:lvlJc w:val="left"/>
      <w:pPr>
        <w:ind w:left="1497" w:hanging="1440"/>
      </w:pPr>
      <w:rPr>
        <w:rFonts w:hint="default"/>
      </w:rPr>
    </w:lvl>
    <w:lvl w:ilvl="7">
      <w:start w:val="1"/>
      <w:numFmt w:val="decimal"/>
      <w:isLgl/>
      <w:lvlText w:val="%1.%2.%3.%4.%5.%6.%7.%8"/>
      <w:lvlJc w:val="left"/>
      <w:pPr>
        <w:ind w:left="1497" w:hanging="1440"/>
      </w:pPr>
      <w:rPr>
        <w:rFonts w:hint="default"/>
      </w:rPr>
    </w:lvl>
    <w:lvl w:ilvl="8">
      <w:start w:val="1"/>
      <w:numFmt w:val="decimal"/>
      <w:isLgl/>
      <w:lvlText w:val="%1.%2.%3.%4.%5.%6.%7.%8.%9"/>
      <w:lvlJc w:val="left"/>
      <w:pPr>
        <w:ind w:left="1857" w:hanging="1800"/>
      </w:pPr>
      <w:rPr>
        <w:rFonts w:hint="default"/>
      </w:rPr>
    </w:lvl>
  </w:abstractNum>
  <w:abstractNum w:abstractNumId="34" w15:restartNumberingAfterBreak="0">
    <w:nsid w:val="4BE55808"/>
    <w:multiLevelType w:val="hybridMultilevel"/>
    <w:tmpl w:val="7CB4680A"/>
    <w:lvl w:ilvl="0" w:tplc="8C8C7568">
      <w:start w:val="6"/>
      <w:numFmt w:val="bullet"/>
      <w:lvlText w:val=""/>
      <w:lvlJc w:val="left"/>
      <w:pPr>
        <w:ind w:left="360" w:hanging="360"/>
      </w:pPr>
      <w:rPr>
        <w:rFonts w:ascii="Aptos" w:eastAsia="微软雅黑"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4C2E4245"/>
    <w:multiLevelType w:val="multilevel"/>
    <w:tmpl w:val="393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D241A5"/>
    <w:multiLevelType w:val="multilevel"/>
    <w:tmpl w:val="813C6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F970DF"/>
    <w:multiLevelType w:val="hybridMultilevel"/>
    <w:tmpl w:val="B0CC2B44"/>
    <w:lvl w:ilvl="0" w:tplc="0CC89892">
      <w:start w:val="1"/>
      <w:numFmt w:val="decimal"/>
      <w:lvlText w:val="%1."/>
      <w:lvlJc w:val="left"/>
      <w:pPr>
        <w:ind w:left="417"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0B7377F"/>
    <w:multiLevelType w:val="multilevel"/>
    <w:tmpl w:val="89F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451186"/>
    <w:multiLevelType w:val="hybridMultilevel"/>
    <w:tmpl w:val="29EA7730"/>
    <w:lvl w:ilvl="0" w:tplc="0162644C">
      <w:start w:val="6"/>
      <w:numFmt w:val="bullet"/>
      <w:lvlText w:val=""/>
      <w:lvlJc w:val="left"/>
      <w:pPr>
        <w:ind w:left="360" w:hanging="360"/>
      </w:pPr>
      <w:rPr>
        <w:rFonts w:ascii="Aptos" w:eastAsia="微软雅黑"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57E10F9E"/>
    <w:multiLevelType w:val="multilevel"/>
    <w:tmpl w:val="C57A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7B10A6"/>
    <w:multiLevelType w:val="hybridMultilevel"/>
    <w:tmpl w:val="C8F29886"/>
    <w:lvl w:ilvl="0" w:tplc="0CC89892">
      <w:start w:val="1"/>
      <w:numFmt w:val="decimal"/>
      <w:lvlText w:val="%1."/>
      <w:lvlJc w:val="left"/>
      <w:pPr>
        <w:ind w:left="417" w:hanging="360"/>
      </w:pPr>
      <w:rPr>
        <w:rFonts w:hint="default"/>
      </w:rPr>
    </w:lvl>
    <w:lvl w:ilvl="1" w:tplc="04090019" w:tentative="1">
      <w:start w:val="1"/>
      <w:numFmt w:val="lowerLetter"/>
      <w:lvlText w:val="%2)"/>
      <w:lvlJc w:val="left"/>
      <w:pPr>
        <w:ind w:left="937" w:hanging="440"/>
      </w:pPr>
    </w:lvl>
    <w:lvl w:ilvl="2" w:tplc="0409001B" w:tentative="1">
      <w:start w:val="1"/>
      <w:numFmt w:val="lowerRoman"/>
      <w:lvlText w:val="%3."/>
      <w:lvlJc w:val="right"/>
      <w:pPr>
        <w:ind w:left="1377" w:hanging="440"/>
      </w:pPr>
    </w:lvl>
    <w:lvl w:ilvl="3" w:tplc="0409000F" w:tentative="1">
      <w:start w:val="1"/>
      <w:numFmt w:val="decimal"/>
      <w:lvlText w:val="%4."/>
      <w:lvlJc w:val="left"/>
      <w:pPr>
        <w:ind w:left="1817" w:hanging="440"/>
      </w:pPr>
    </w:lvl>
    <w:lvl w:ilvl="4" w:tplc="04090019" w:tentative="1">
      <w:start w:val="1"/>
      <w:numFmt w:val="lowerLetter"/>
      <w:lvlText w:val="%5)"/>
      <w:lvlJc w:val="left"/>
      <w:pPr>
        <w:ind w:left="2257" w:hanging="440"/>
      </w:pPr>
    </w:lvl>
    <w:lvl w:ilvl="5" w:tplc="0409001B" w:tentative="1">
      <w:start w:val="1"/>
      <w:numFmt w:val="lowerRoman"/>
      <w:lvlText w:val="%6."/>
      <w:lvlJc w:val="right"/>
      <w:pPr>
        <w:ind w:left="2697" w:hanging="440"/>
      </w:pPr>
    </w:lvl>
    <w:lvl w:ilvl="6" w:tplc="0409000F" w:tentative="1">
      <w:start w:val="1"/>
      <w:numFmt w:val="decimal"/>
      <w:lvlText w:val="%7."/>
      <w:lvlJc w:val="left"/>
      <w:pPr>
        <w:ind w:left="3137" w:hanging="440"/>
      </w:pPr>
    </w:lvl>
    <w:lvl w:ilvl="7" w:tplc="04090019" w:tentative="1">
      <w:start w:val="1"/>
      <w:numFmt w:val="lowerLetter"/>
      <w:lvlText w:val="%8)"/>
      <w:lvlJc w:val="left"/>
      <w:pPr>
        <w:ind w:left="3577" w:hanging="440"/>
      </w:pPr>
    </w:lvl>
    <w:lvl w:ilvl="8" w:tplc="0409001B" w:tentative="1">
      <w:start w:val="1"/>
      <w:numFmt w:val="lowerRoman"/>
      <w:lvlText w:val="%9."/>
      <w:lvlJc w:val="right"/>
      <w:pPr>
        <w:ind w:left="4017" w:hanging="440"/>
      </w:pPr>
    </w:lvl>
  </w:abstractNum>
  <w:abstractNum w:abstractNumId="42" w15:restartNumberingAfterBreak="0">
    <w:nsid w:val="5F367813"/>
    <w:multiLevelType w:val="hybridMultilevel"/>
    <w:tmpl w:val="272AFE64"/>
    <w:lvl w:ilvl="0" w:tplc="3DC4F1EA">
      <w:start w:val="6"/>
      <w:numFmt w:val="bullet"/>
      <w:lvlText w:val=""/>
      <w:lvlJc w:val="left"/>
      <w:pPr>
        <w:ind w:left="360" w:hanging="360"/>
      </w:pPr>
      <w:rPr>
        <w:rFonts w:ascii="Aptos" w:eastAsia="微软雅黑"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61472C48"/>
    <w:multiLevelType w:val="multilevel"/>
    <w:tmpl w:val="B4F80AAC"/>
    <w:lvl w:ilvl="0">
      <w:start w:val="1"/>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62A52A56"/>
    <w:multiLevelType w:val="hybridMultilevel"/>
    <w:tmpl w:val="998ABCB2"/>
    <w:lvl w:ilvl="0" w:tplc="0CC89892">
      <w:start w:val="1"/>
      <w:numFmt w:val="decimal"/>
      <w:lvlText w:val="%1."/>
      <w:lvlJc w:val="left"/>
      <w:pPr>
        <w:ind w:left="417" w:hanging="360"/>
      </w:pPr>
      <w:rPr>
        <w:rFonts w:hint="default"/>
      </w:rPr>
    </w:lvl>
    <w:lvl w:ilvl="1" w:tplc="04090019" w:tentative="1">
      <w:start w:val="1"/>
      <w:numFmt w:val="lowerLetter"/>
      <w:lvlText w:val="%2)"/>
      <w:lvlJc w:val="left"/>
      <w:pPr>
        <w:ind w:left="937" w:hanging="440"/>
      </w:pPr>
    </w:lvl>
    <w:lvl w:ilvl="2" w:tplc="0409001B" w:tentative="1">
      <w:start w:val="1"/>
      <w:numFmt w:val="lowerRoman"/>
      <w:lvlText w:val="%3."/>
      <w:lvlJc w:val="right"/>
      <w:pPr>
        <w:ind w:left="1377" w:hanging="440"/>
      </w:pPr>
    </w:lvl>
    <w:lvl w:ilvl="3" w:tplc="0409000F" w:tentative="1">
      <w:start w:val="1"/>
      <w:numFmt w:val="decimal"/>
      <w:lvlText w:val="%4."/>
      <w:lvlJc w:val="left"/>
      <w:pPr>
        <w:ind w:left="1817" w:hanging="440"/>
      </w:pPr>
    </w:lvl>
    <w:lvl w:ilvl="4" w:tplc="04090019" w:tentative="1">
      <w:start w:val="1"/>
      <w:numFmt w:val="lowerLetter"/>
      <w:lvlText w:val="%5)"/>
      <w:lvlJc w:val="left"/>
      <w:pPr>
        <w:ind w:left="2257" w:hanging="440"/>
      </w:pPr>
    </w:lvl>
    <w:lvl w:ilvl="5" w:tplc="0409001B" w:tentative="1">
      <w:start w:val="1"/>
      <w:numFmt w:val="lowerRoman"/>
      <w:lvlText w:val="%6."/>
      <w:lvlJc w:val="right"/>
      <w:pPr>
        <w:ind w:left="2697" w:hanging="440"/>
      </w:pPr>
    </w:lvl>
    <w:lvl w:ilvl="6" w:tplc="0409000F" w:tentative="1">
      <w:start w:val="1"/>
      <w:numFmt w:val="decimal"/>
      <w:lvlText w:val="%7."/>
      <w:lvlJc w:val="left"/>
      <w:pPr>
        <w:ind w:left="3137" w:hanging="440"/>
      </w:pPr>
    </w:lvl>
    <w:lvl w:ilvl="7" w:tplc="04090019" w:tentative="1">
      <w:start w:val="1"/>
      <w:numFmt w:val="lowerLetter"/>
      <w:lvlText w:val="%8)"/>
      <w:lvlJc w:val="left"/>
      <w:pPr>
        <w:ind w:left="3577" w:hanging="440"/>
      </w:pPr>
    </w:lvl>
    <w:lvl w:ilvl="8" w:tplc="0409001B" w:tentative="1">
      <w:start w:val="1"/>
      <w:numFmt w:val="lowerRoman"/>
      <w:lvlText w:val="%9."/>
      <w:lvlJc w:val="right"/>
      <w:pPr>
        <w:ind w:left="4017" w:hanging="440"/>
      </w:pPr>
    </w:lvl>
  </w:abstractNum>
  <w:abstractNum w:abstractNumId="45" w15:restartNumberingAfterBreak="0">
    <w:nsid w:val="66EF2994"/>
    <w:multiLevelType w:val="hybridMultilevel"/>
    <w:tmpl w:val="AFD8736A"/>
    <w:lvl w:ilvl="0" w:tplc="0CC89892">
      <w:start w:val="1"/>
      <w:numFmt w:val="decimal"/>
      <w:lvlText w:val="%1."/>
      <w:lvlJc w:val="left"/>
      <w:pPr>
        <w:ind w:left="417"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80B4943"/>
    <w:multiLevelType w:val="hybridMultilevel"/>
    <w:tmpl w:val="959E65B8"/>
    <w:lvl w:ilvl="0" w:tplc="0CC89892">
      <w:start w:val="1"/>
      <w:numFmt w:val="decimal"/>
      <w:lvlText w:val="%1."/>
      <w:lvlJc w:val="left"/>
      <w:pPr>
        <w:ind w:left="417"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14543A2"/>
    <w:multiLevelType w:val="multilevel"/>
    <w:tmpl w:val="B8E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26B56"/>
    <w:multiLevelType w:val="multilevel"/>
    <w:tmpl w:val="528E9C12"/>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2771F5"/>
    <w:multiLevelType w:val="multilevel"/>
    <w:tmpl w:val="B4F80AAC"/>
    <w:lvl w:ilvl="0">
      <w:start w:val="1"/>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0" w15:restartNumberingAfterBreak="0">
    <w:nsid w:val="7CCB5B95"/>
    <w:multiLevelType w:val="hybridMultilevel"/>
    <w:tmpl w:val="5540CC7A"/>
    <w:lvl w:ilvl="0" w:tplc="0CC89892">
      <w:start w:val="1"/>
      <w:numFmt w:val="decimal"/>
      <w:lvlText w:val="%1."/>
      <w:lvlJc w:val="left"/>
      <w:pPr>
        <w:ind w:left="837"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1" w15:restartNumberingAfterBreak="0">
    <w:nsid w:val="7CFF2799"/>
    <w:multiLevelType w:val="multilevel"/>
    <w:tmpl w:val="C0F6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2B3352"/>
    <w:multiLevelType w:val="hybridMultilevel"/>
    <w:tmpl w:val="051C3DC0"/>
    <w:lvl w:ilvl="0" w:tplc="0CC89892">
      <w:start w:val="1"/>
      <w:numFmt w:val="decimal"/>
      <w:lvlText w:val="%1."/>
      <w:lvlJc w:val="left"/>
      <w:pPr>
        <w:ind w:left="417"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5260607">
    <w:abstractNumId w:val="8"/>
  </w:num>
  <w:num w:numId="2" w16cid:durableId="834299850">
    <w:abstractNumId w:val="6"/>
  </w:num>
  <w:num w:numId="3" w16cid:durableId="808405298">
    <w:abstractNumId w:val="5"/>
  </w:num>
  <w:num w:numId="4" w16cid:durableId="975068770">
    <w:abstractNumId w:val="4"/>
  </w:num>
  <w:num w:numId="5" w16cid:durableId="1332487610">
    <w:abstractNumId w:val="7"/>
  </w:num>
  <w:num w:numId="6" w16cid:durableId="765422710">
    <w:abstractNumId w:val="3"/>
  </w:num>
  <w:num w:numId="7" w16cid:durableId="1067993223">
    <w:abstractNumId w:val="2"/>
  </w:num>
  <w:num w:numId="8" w16cid:durableId="920873482">
    <w:abstractNumId w:val="1"/>
  </w:num>
  <w:num w:numId="9" w16cid:durableId="410591831">
    <w:abstractNumId w:val="0"/>
  </w:num>
  <w:num w:numId="10" w16cid:durableId="603419453">
    <w:abstractNumId w:val="23"/>
  </w:num>
  <w:num w:numId="11" w16cid:durableId="92864668">
    <w:abstractNumId w:val="29"/>
  </w:num>
  <w:num w:numId="12" w16cid:durableId="1449660710">
    <w:abstractNumId w:val="18"/>
  </w:num>
  <w:num w:numId="13" w16cid:durableId="1112702637">
    <w:abstractNumId w:val="21"/>
  </w:num>
  <w:num w:numId="14" w16cid:durableId="988443049">
    <w:abstractNumId w:val="24"/>
  </w:num>
  <w:num w:numId="15" w16cid:durableId="510753136">
    <w:abstractNumId w:val="44"/>
  </w:num>
  <w:num w:numId="16" w16cid:durableId="1885218953">
    <w:abstractNumId w:val="37"/>
  </w:num>
  <w:num w:numId="17" w16cid:durableId="1985306222">
    <w:abstractNumId w:val="52"/>
  </w:num>
  <w:num w:numId="18" w16cid:durableId="2097549465">
    <w:abstractNumId w:val="45"/>
  </w:num>
  <w:num w:numId="19" w16cid:durableId="814955959">
    <w:abstractNumId w:val="34"/>
  </w:num>
  <w:num w:numId="20" w16cid:durableId="2082210697">
    <w:abstractNumId w:val="30"/>
  </w:num>
  <w:num w:numId="21" w16cid:durableId="544484695">
    <w:abstractNumId w:val="15"/>
  </w:num>
  <w:num w:numId="22" w16cid:durableId="1621840691">
    <w:abstractNumId w:val="9"/>
  </w:num>
  <w:num w:numId="23" w16cid:durableId="208609116">
    <w:abstractNumId w:val="33"/>
  </w:num>
  <w:num w:numId="24" w16cid:durableId="1126393579">
    <w:abstractNumId w:val="39"/>
  </w:num>
  <w:num w:numId="25" w16cid:durableId="149834125">
    <w:abstractNumId w:val="46"/>
  </w:num>
  <w:num w:numId="26" w16cid:durableId="266425920">
    <w:abstractNumId w:val="42"/>
  </w:num>
  <w:num w:numId="27" w16cid:durableId="716971870">
    <w:abstractNumId w:val="19"/>
  </w:num>
  <w:num w:numId="28" w16cid:durableId="2010406483">
    <w:abstractNumId w:val="43"/>
  </w:num>
  <w:num w:numId="29" w16cid:durableId="813260135">
    <w:abstractNumId w:val="50"/>
  </w:num>
  <w:num w:numId="30" w16cid:durableId="891191201">
    <w:abstractNumId w:val="20"/>
  </w:num>
  <w:num w:numId="31" w16cid:durableId="1992362813">
    <w:abstractNumId w:val="32"/>
  </w:num>
  <w:num w:numId="32" w16cid:durableId="65223398">
    <w:abstractNumId w:val="25"/>
  </w:num>
  <w:num w:numId="33" w16cid:durableId="558858160">
    <w:abstractNumId w:val="31"/>
  </w:num>
  <w:num w:numId="34" w16cid:durableId="449905662">
    <w:abstractNumId w:val="41"/>
  </w:num>
  <w:num w:numId="35" w16cid:durableId="688291526">
    <w:abstractNumId w:val="26"/>
  </w:num>
  <w:num w:numId="36" w16cid:durableId="673266815">
    <w:abstractNumId w:val="17"/>
  </w:num>
  <w:num w:numId="37" w16cid:durableId="899748682">
    <w:abstractNumId w:val="28"/>
  </w:num>
  <w:num w:numId="38" w16cid:durableId="1223567511">
    <w:abstractNumId w:val="22"/>
  </w:num>
  <w:num w:numId="39" w16cid:durableId="435836020">
    <w:abstractNumId w:val="38"/>
  </w:num>
  <w:num w:numId="40" w16cid:durableId="656807515">
    <w:abstractNumId w:val="49"/>
  </w:num>
  <w:num w:numId="41" w16cid:durableId="1873103499">
    <w:abstractNumId w:val="10"/>
  </w:num>
  <w:num w:numId="42" w16cid:durableId="1299996477">
    <w:abstractNumId w:val="51"/>
  </w:num>
  <w:num w:numId="43" w16cid:durableId="1701465533">
    <w:abstractNumId w:val="11"/>
  </w:num>
  <w:num w:numId="44" w16cid:durableId="1620795754">
    <w:abstractNumId w:val="12"/>
  </w:num>
  <w:num w:numId="45" w16cid:durableId="1570336537">
    <w:abstractNumId w:val="14"/>
  </w:num>
  <w:num w:numId="46" w16cid:durableId="1811168430">
    <w:abstractNumId w:val="40"/>
  </w:num>
  <w:num w:numId="47" w16cid:durableId="2134015215">
    <w:abstractNumId w:val="48"/>
  </w:num>
  <w:num w:numId="48" w16cid:durableId="1328286502">
    <w:abstractNumId w:val="13"/>
  </w:num>
  <w:num w:numId="49" w16cid:durableId="250090057">
    <w:abstractNumId w:val="36"/>
  </w:num>
  <w:num w:numId="50" w16cid:durableId="1895385669">
    <w:abstractNumId w:val="35"/>
  </w:num>
  <w:num w:numId="51" w16cid:durableId="521820579">
    <w:abstractNumId w:val="47"/>
  </w:num>
  <w:num w:numId="52" w16cid:durableId="353772824">
    <w:abstractNumId w:val="16"/>
  </w:num>
  <w:num w:numId="53" w16cid:durableId="8335650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70"/>
    <w:rsid w:val="0000643E"/>
    <w:rsid w:val="00006B92"/>
    <w:rsid w:val="00006C6E"/>
    <w:rsid w:val="00011039"/>
    <w:rsid w:val="00015F52"/>
    <w:rsid w:val="00017802"/>
    <w:rsid w:val="0002633F"/>
    <w:rsid w:val="000266A8"/>
    <w:rsid w:val="00034616"/>
    <w:rsid w:val="00036681"/>
    <w:rsid w:val="00045B90"/>
    <w:rsid w:val="00052BE6"/>
    <w:rsid w:val="00056C24"/>
    <w:rsid w:val="000605A8"/>
    <w:rsid w:val="0006063C"/>
    <w:rsid w:val="00064E6B"/>
    <w:rsid w:val="00080247"/>
    <w:rsid w:val="0008095D"/>
    <w:rsid w:val="00081126"/>
    <w:rsid w:val="00085160"/>
    <w:rsid w:val="0008681A"/>
    <w:rsid w:val="00097D83"/>
    <w:rsid w:val="000A3E57"/>
    <w:rsid w:val="000A4E26"/>
    <w:rsid w:val="000A545E"/>
    <w:rsid w:val="000B1ADE"/>
    <w:rsid w:val="000B24CC"/>
    <w:rsid w:val="000B7282"/>
    <w:rsid w:val="000C3A64"/>
    <w:rsid w:val="000C715F"/>
    <w:rsid w:val="000D011D"/>
    <w:rsid w:val="000D0765"/>
    <w:rsid w:val="000D5250"/>
    <w:rsid w:val="000E0DE2"/>
    <w:rsid w:val="000F26FC"/>
    <w:rsid w:val="000F6323"/>
    <w:rsid w:val="000F6395"/>
    <w:rsid w:val="00106DE3"/>
    <w:rsid w:val="001219A6"/>
    <w:rsid w:val="0012764F"/>
    <w:rsid w:val="00132B71"/>
    <w:rsid w:val="00132FB9"/>
    <w:rsid w:val="001330E0"/>
    <w:rsid w:val="0014055A"/>
    <w:rsid w:val="00140F41"/>
    <w:rsid w:val="0015074B"/>
    <w:rsid w:val="00151AE2"/>
    <w:rsid w:val="001521A2"/>
    <w:rsid w:val="001572DB"/>
    <w:rsid w:val="00160775"/>
    <w:rsid w:val="0016397F"/>
    <w:rsid w:val="0016415A"/>
    <w:rsid w:val="00170955"/>
    <w:rsid w:val="00174CCF"/>
    <w:rsid w:val="00190C61"/>
    <w:rsid w:val="001918F5"/>
    <w:rsid w:val="001A0145"/>
    <w:rsid w:val="001C115A"/>
    <w:rsid w:val="001D1371"/>
    <w:rsid w:val="001D1A60"/>
    <w:rsid w:val="001D54C5"/>
    <w:rsid w:val="001D73B9"/>
    <w:rsid w:val="001E11AD"/>
    <w:rsid w:val="001E3F3F"/>
    <w:rsid w:val="001E5E72"/>
    <w:rsid w:val="00202A0F"/>
    <w:rsid w:val="002064D1"/>
    <w:rsid w:val="0022780C"/>
    <w:rsid w:val="00233544"/>
    <w:rsid w:val="00233DA0"/>
    <w:rsid w:val="00241862"/>
    <w:rsid w:val="0025173A"/>
    <w:rsid w:val="00272B2E"/>
    <w:rsid w:val="0027393C"/>
    <w:rsid w:val="00277163"/>
    <w:rsid w:val="0027790D"/>
    <w:rsid w:val="0028631C"/>
    <w:rsid w:val="00286425"/>
    <w:rsid w:val="002877A1"/>
    <w:rsid w:val="00290D23"/>
    <w:rsid w:val="00293094"/>
    <w:rsid w:val="0029639D"/>
    <w:rsid w:val="002A1344"/>
    <w:rsid w:val="002D3CDE"/>
    <w:rsid w:val="002D4514"/>
    <w:rsid w:val="002D4588"/>
    <w:rsid w:val="002E1A3B"/>
    <w:rsid w:val="002E1DF4"/>
    <w:rsid w:val="002E73EA"/>
    <w:rsid w:val="002F03A1"/>
    <w:rsid w:val="002F280A"/>
    <w:rsid w:val="00312557"/>
    <w:rsid w:val="00315F85"/>
    <w:rsid w:val="00320DFA"/>
    <w:rsid w:val="00324C99"/>
    <w:rsid w:val="00324E63"/>
    <w:rsid w:val="00326F90"/>
    <w:rsid w:val="003419C6"/>
    <w:rsid w:val="00342B6C"/>
    <w:rsid w:val="00346C78"/>
    <w:rsid w:val="003526C0"/>
    <w:rsid w:val="00365957"/>
    <w:rsid w:val="00366324"/>
    <w:rsid w:val="003714C5"/>
    <w:rsid w:val="00372255"/>
    <w:rsid w:val="003748A9"/>
    <w:rsid w:val="00377A7C"/>
    <w:rsid w:val="0039063F"/>
    <w:rsid w:val="003932D0"/>
    <w:rsid w:val="003A15F4"/>
    <w:rsid w:val="003A28FB"/>
    <w:rsid w:val="003B08B1"/>
    <w:rsid w:val="003C0A61"/>
    <w:rsid w:val="003D0894"/>
    <w:rsid w:val="003D3381"/>
    <w:rsid w:val="003D5805"/>
    <w:rsid w:val="003D7C2D"/>
    <w:rsid w:val="003E4BA1"/>
    <w:rsid w:val="003E60B2"/>
    <w:rsid w:val="003F7436"/>
    <w:rsid w:val="0040389E"/>
    <w:rsid w:val="004078D5"/>
    <w:rsid w:val="00415FD1"/>
    <w:rsid w:val="004162B6"/>
    <w:rsid w:val="004353A5"/>
    <w:rsid w:val="0043606D"/>
    <w:rsid w:val="004377D2"/>
    <w:rsid w:val="004400EE"/>
    <w:rsid w:val="004535F5"/>
    <w:rsid w:val="00457B90"/>
    <w:rsid w:val="00460135"/>
    <w:rsid w:val="00466D72"/>
    <w:rsid w:val="0049576E"/>
    <w:rsid w:val="004A512C"/>
    <w:rsid w:val="004A7BE8"/>
    <w:rsid w:val="004B295B"/>
    <w:rsid w:val="004C0A5F"/>
    <w:rsid w:val="004D469F"/>
    <w:rsid w:val="004E080F"/>
    <w:rsid w:val="004F1742"/>
    <w:rsid w:val="004F7A0F"/>
    <w:rsid w:val="004F7AFF"/>
    <w:rsid w:val="005030EF"/>
    <w:rsid w:val="005030FE"/>
    <w:rsid w:val="005042AE"/>
    <w:rsid w:val="00507A0B"/>
    <w:rsid w:val="00510250"/>
    <w:rsid w:val="00510B9E"/>
    <w:rsid w:val="00515774"/>
    <w:rsid w:val="00542CD2"/>
    <w:rsid w:val="0054631A"/>
    <w:rsid w:val="00547B36"/>
    <w:rsid w:val="00554B4D"/>
    <w:rsid w:val="00555862"/>
    <w:rsid w:val="0055587C"/>
    <w:rsid w:val="00561FD7"/>
    <w:rsid w:val="00563F49"/>
    <w:rsid w:val="00565224"/>
    <w:rsid w:val="00565EE5"/>
    <w:rsid w:val="00572F24"/>
    <w:rsid w:val="005731AE"/>
    <w:rsid w:val="00581D3F"/>
    <w:rsid w:val="005840CE"/>
    <w:rsid w:val="00586BFE"/>
    <w:rsid w:val="00587511"/>
    <w:rsid w:val="00597A4B"/>
    <w:rsid w:val="005A66F6"/>
    <w:rsid w:val="005B0250"/>
    <w:rsid w:val="005B5040"/>
    <w:rsid w:val="005C2B94"/>
    <w:rsid w:val="005C3BEB"/>
    <w:rsid w:val="005C76E9"/>
    <w:rsid w:val="005D2DED"/>
    <w:rsid w:val="005D7D4A"/>
    <w:rsid w:val="005E3925"/>
    <w:rsid w:val="006116A2"/>
    <w:rsid w:val="006131A4"/>
    <w:rsid w:val="00620ACF"/>
    <w:rsid w:val="00621E4F"/>
    <w:rsid w:val="0063123D"/>
    <w:rsid w:val="006312B5"/>
    <w:rsid w:val="0063633D"/>
    <w:rsid w:val="0064039D"/>
    <w:rsid w:val="00653CC2"/>
    <w:rsid w:val="006609FB"/>
    <w:rsid w:val="00664FA5"/>
    <w:rsid w:val="00670301"/>
    <w:rsid w:val="00672004"/>
    <w:rsid w:val="00677D7E"/>
    <w:rsid w:val="00677E36"/>
    <w:rsid w:val="0068511C"/>
    <w:rsid w:val="00685B5B"/>
    <w:rsid w:val="006873B9"/>
    <w:rsid w:val="00691219"/>
    <w:rsid w:val="006940F8"/>
    <w:rsid w:val="006A724F"/>
    <w:rsid w:val="006B0F89"/>
    <w:rsid w:val="006B6E1A"/>
    <w:rsid w:val="006C1F47"/>
    <w:rsid w:val="006C6F2E"/>
    <w:rsid w:val="006D2434"/>
    <w:rsid w:val="006D34DF"/>
    <w:rsid w:val="006D6C3B"/>
    <w:rsid w:val="006E480E"/>
    <w:rsid w:val="006F6A00"/>
    <w:rsid w:val="006F7370"/>
    <w:rsid w:val="007033E2"/>
    <w:rsid w:val="00710F3A"/>
    <w:rsid w:val="00714B8A"/>
    <w:rsid w:val="007222D0"/>
    <w:rsid w:val="00734414"/>
    <w:rsid w:val="00740336"/>
    <w:rsid w:val="00743723"/>
    <w:rsid w:val="00744840"/>
    <w:rsid w:val="007528C3"/>
    <w:rsid w:val="00755D65"/>
    <w:rsid w:val="00762ED0"/>
    <w:rsid w:val="00771EC9"/>
    <w:rsid w:val="007A65E7"/>
    <w:rsid w:val="007B08A4"/>
    <w:rsid w:val="007B69A6"/>
    <w:rsid w:val="007C390D"/>
    <w:rsid w:val="007D633F"/>
    <w:rsid w:val="007D6F6C"/>
    <w:rsid w:val="007E1E16"/>
    <w:rsid w:val="007E7BC8"/>
    <w:rsid w:val="007F087B"/>
    <w:rsid w:val="00800972"/>
    <w:rsid w:val="00813359"/>
    <w:rsid w:val="008145B9"/>
    <w:rsid w:val="00821A0D"/>
    <w:rsid w:val="00833C38"/>
    <w:rsid w:val="00842E56"/>
    <w:rsid w:val="00843E47"/>
    <w:rsid w:val="008440F9"/>
    <w:rsid w:val="008541E2"/>
    <w:rsid w:val="00861DC9"/>
    <w:rsid w:val="0086438F"/>
    <w:rsid w:val="00865AD4"/>
    <w:rsid w:val="00873C50"/>
    <w:rsid w:val="00882424"/>
    <w:rsid w:val="008830F7"/>
    <w:rsid w:val="008909A8"/>
    <w:rsid w:val="00893FC4"/>
    <w:rsid w:val="008D1EA2"/>
    <w:rsid w:val="008E0492"/>
    <w:rsid w:val="008E0E4D"/>
    <w:rsid w:val="008E160F"/>
    <w:rsid w:val="008E2B08"/>
    <w:rsid w:val="008F227E"/>
    <w:rsid w:val="008F2AE7"/>
    <w:rsid w:val="008F5BE9"/>
    <w:rsid w:val="008F7C43"/>
    <w:rsid w:val="008F7DD8"/>
    <w:rsid w:val="00905D86"/>
    <w:rsid w:val="00907F86"/>
    <w:rsid w:val="0091173B"/>
    <w:rsid w:val="00921A84"/>
    <w:rsid w:val="00943173"/>
    <w:rsid w:val="00946B44"/>
    <w:rsid w:val="00950556"/>
    <w:rsid w:val="00960D71"/>
    <w:rsid w:val="00966E9D"/>
    <w:rsid w:val="009727E4"/>
    <w:rsid w:val="0097643E"/>
    <w:rsid w:val="0098213B"/>
    <w:rsid w:val="00990346"/>
    <w:rsid w:val="009A0AE5"/>
    <w:rsid w:val="009B19A0"/>
    <w:rsid w:val="009B3B3E"/>
    <w:rsid w:val="009C02FD"/>
    <w:rsid w:val="009C12B1"/>
    <w:rsid w:val="009C3C53"/>
    <w:rsid w:val="009C4AD2"/>
    <w:rsid w:val="009C7F64"/>
    <w:rsid w:val="009D001F"/>
    <w:rsid w:val="009E0568"/>
    <w:rsid w:val="009E2988"/>
    <w:rsid w:val="009E7523"/>
    <w:rsid w:val="009F6975"/>
    <w:rsid w:val="00A02DFF"/>
    <w:rsid w:val="00A02E42"/>
    <w:rsid w:val="00A1006B"/>
    <w:rsid w:val="00A1220C"/>
    <w:rsid w:val="00A12B6C"/>
    <w:rsid w:val="00A16611"/>
    <w:rsid w:val="00A37F7C"/>
    <w:rsid w:val="00A40FF5"/>
    <w:rsid w:val="00A42257"/>
    <w:rsid w:val="00A42A42"/>
    <w:rsid w:val="00A52573"/>
    <w:rsid w:val="00A606B0"/>
    <w:rsid w:val="00A607EA"/>
    <w:rsid w:val="00A62DBB"/>
    <w:rsid w:val="00A6745A"/>
    <w:rsid w:val="00A72221"/>
    <w:rsid w:val="00A74A2B"/>
    <w:rsid w:val="00A76CC7"/>
    <w:rsid w:val="00A77676"/>
    <w:rsid w:val="00A82304"/>
    <w:rsid w:val="00A82AC4"/>
    <w:rsid w:val="00A831E1"/>
    <w:rsid w:val="00A950C5"/>
    <w:rsid w:val="00A97FEC"/>
    <w:rsid w:val="00AA05A9"/>
    <w:rsid w:val="00AA1ADC"/>
    <w:rsid w:val="00AA1D8D"/>
    <w:rsid w:val="00AA6039"/>
    <w:rsid w:val="00AA6785"/>
    <w:rsid w:val="00AC0890"/>
    <w:rsid w:val="00AC38CD"/>
    <w:rsid w:val="00AC514F"/>
    <w:rsid w:val="00AD1334"/>
    <w:rsid w:val="00AE2026"/>
    <w:rsid w:val="00AE3AEE"/>
    <w:rsid w:val="00AF2E9E"/>
    <w:rsid w:val="00AF4F21"/>
    <w:rsid w:val="00AF6B80"/>
    <w:rsid w:val="00B036E5"/>
    <w:rsid w:val="00B10E06"/>
    <w:rsid w:val="00B12BB5"/>
    <w:rsid w:val="00B274D5"/>
    <w:rsid w:val="00B37A5F"/>
    <w:rsid w:val="00B43758"/>
    <w:rsid w:val="00B437F9"/>
    <w:rsid w:val="00B467D3"/>
    <w:rsid w:val="00B47730"/>
    <w:rsid w:val="00B50526"/>
    <w:rsid w:val="00B51BBA"/>
    <w:rsid w:val="00B52EE4"/>
    <w:rsid w:val="00B60CF4"/>
    <w:rsid w:val="00B6467F"/>
    <w:rsid w:val="00B724E4"/>
    <w:rsid w:val="00B74C52"/>
    <w:rsid w:val="00B80471"/>
    <w:rsid w:val="00BA4E1F"/>
    <w:rsid w:val="00BB4A9A"/>
    <w:rsid w:val="00BC221B"/>
    <w:rsid w:val="00BC276A"/>
    <w:rsid w:val="00BC2DAF"/>
    <w:rsid w:val="00BE3D09"/>
    <w:rsid w:val="00BF6E84"/>
    <w:rsid w:val="00C0016B"/>
    <w:rsid w:val="00C02835"/>
    <w:rsid w:val="00C04F5C"/>
    <w:rsid w:val="00C061CD"/>
    <w:rsid w:val="00C138FE"/>
    <w:rsid w:val="00C23A48"/>
    <w:rsid w:val="00C23C47"/>
    <w:rsid w:val="00C254F4"/>
    <w:rsid w:val="00C27D1C"/>
    <w:rsid w:val="00C34E3F"/>
    <w:rsid w:val="00C42A87"/>
    <w:rsid w:val="00C45FB2"/>
    <w:rsid w:val="00C57247"/>
    <w:rsid w:val="00C57CCD"/>
    <w:rsid w:val="00C60E69"/>
    <w:rsid w:val="00C617B5"/>
    <w:rsid w:val="00C62920"/>
    <w:rsid w:val="00C6438C"/>
    <w:rsid w:val="00C76151"/>
    <w:rsid w:val="00C84102"/>
    <w:rsid w:val="00C87F32"/>
    <w:rsid w:val="00C94B3B"/>
    <w:rsid w:val="00C95A07"/>
    <w:rsid w:val="00CA4279"/>
    <w:rsid w:val="00CA4EBF"/>
    <w:rsid w:val="00CB0664"/>
    <w:rsid w:val="00CB255F"/>
    <w:rsid w:val="00CC5A57"/>
    <w:rsid w:val="00CD0473"/>
    <w:rsid w:val="00CD08F5"/>
    <w:rsid w:val="00CD1C22"/>
    <w:rsid w:val="00CD7FFE"/>
    <w:rsid w:val="00CE0A07"/>
    <w:rsid w:val="00CF5CB2"/>
    <w:rsid w:val="00CF75B1"/>
    <w:rsid w:val="00D00013"/>
    <w:rsid w:val="00D0105B"/>
    <w:rsid w:val="00D20FC5"/>
    <w:rsid w:val="00D22954"/>
    <w:rsid w:val="00D32285"/>
    <w:rsid w:val="00D40A58"/>
    <w:rsid w:val="00D55FB5"/>
    <w:rsid w:val="00D60987"/>
    <w:rsid w:val="00D62A07"/>
    <w:rsid w:val="00D67ADA"/>
    <w:rsid w:val="00D913AE"/>
    <w:rsid w:val="00D935D2"/>
    <w:rsid w:val="00DB25A5"/>
    <w:rsid w:val="00DB391F"/>
    <w:rsid w:val="00DC0579"/>
    <w:rsid w:val="00DC1E56"/>
    <w:rsid w:val="00DD3434"/>
    <w:rsid w:val="00DD4138"/>
    <w:rsid w:val="00DD58AA"/>
    <w:rsid w:val="00DE162A"/>
    <w:rsid w:val="00DE4A14"/>
    <w:rsid w:val="00DE6D49"/>
    <w:rsid w:val="00DF0A2D"/>
    <w:rsid w:val="00E00C2C"/>
    <w:rsid w:val="00E06A34"/>
    <w:rsid w:val="00E06B92"/>
    <w:rsid w:val="00E10AA7"/>
    <w:rsid w:val="00E11E30"/>
    <w:rsid w:val="00E200FD"/>
    <w:rsid w:val="00E21512"/>
    <w:rsid w:val="00E21A46"/>
    <w:rsid w:val="00E32324"/>
    <w:rsid w:val="00E33994"/>
    <w:rsid w:val="00E41972"/>
    <w:rsid w:val="00E441FA"/>
    <w:rsid w:val="00E4540F"/>
    <w:rsid w:val="00E5070A"/>
    <w:rsid w:val="00E52F48"/>
    <w:rsid w:val="00E65EDF"/>
    <w:rsid w:val="00E66DE1"/>
    <w:rsid w:val="00E759A4"/>
    <w:rsid w:val="00E75C08"/>
    <w:rsid w:val="00E76795"/>
    <w:rsid w:val="00E8243D"/>
    <w:rsid w:val="00E8637A"/>
    <w:rsid w:val="00E92B10"/>
    <w:rsid w:val="00E92EEE"/>
    <w:rsid w:val="00E951B3"/>
    <w:rsid w:val="00EA00DC"/>
    <w:rsid w:val="00EA31BE"/>
    <w:rsid w:val="00EA6C3A"/>
    <w:rsid w:val="00EA7612"/>
    <w:rsid w:val="00EB2A05"/>
    <w:rsid w:val="00EC11C7"/>
    <w:rsid w:val="00EC2C24"/>
    <w:rsid w:val="00EC2E79"/>
    <w:rsid w:val="00EC3140"/>
    <w:rsid w:val="00ED1009"/>
    <w:rsid w:val="00ED1D86"/>
    <w:rsid w:val="00EE08B3"/>
    <w:rsid w:val="00EE2ABC"/>
    <w:rsid w:val="00EF3814"/>
    <w:rsid w:val="00EF43E2"/>
    <w:rsid w:val="00EF5625"/>
    <w:rsid w:val="00F0760F"/>
    <w:rsid w:val="00F12E7A"/>
    <w:rsid w:val="00F262CC"/>
    <w:rsid w:val="00F27FF1"/>
    <w:rsid w:val="00F4547D"/>
    <w:rsid w:val="00F56B43"/>
    <w:rsid w:val="00F57DE4"/>
    <w:rsid w:val="00F60C27"/>
    <w:rsid w:val="00F60FD6"/>
    <w:rsid w:val="00F62ACA"/>
    <w:rsid w:val="00F62B6A"/>
    <w:rsid w:val="00F70515"/>
    <w:rsid w:val="00F74088"/>
    <w:rsid w:val="00F831B0"/>
    <w:rsid w:val="00F83E3D"/>
    <w:rsid w:val="00F923B9"/>
    <w:rsid w:val="00F97F8A"/>
    <w:rsid w:val="00FA0EAF"/>
    <w:rsid w:val="00FA452E"/>
    <w:rsid w:val="00FA7573"/>
    <w:rsid w:val="00FC16AD"/>
    <w:rsid w:val="00FC693F"/>
    <w:rsid w:val="00FC6E2E"/>
    <w:rsid w:val="00FE74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3332B3"/>
  <w14:defaultImageDpi w14:val="300"/>
  <w15:docId w15:val="{34842890-7998-43E3-8E40-EA2488081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16611"/>
    <w:pPr>
      <w:spacing w:after="110" w:line="300" w:lineRule="auto"/>
    </w:pPr>
    <w:rPr>
      <w:rFonts w:ascii="Aptos" w:eastAsia="微软雅黑" w:hAnsi="Aptos"/>
      <w:color w:val="20262D"/>
      <w:sz w:val="21"/>
    </w:rPr>
  </w:style>
  <w:style w:type="paragraph" w:styleId="1">
    <w:name w:val="heading 1"/>
    <w:basedOn w:val="a1"/>
    <w:next w:val="a1"/>
    <w:link w:val="10"/>
    <w:uiPriority w:val="9"/>
    <w:qFormat/>
    <w:rsid w:val="00FC693F"/>
    <w:pPr>
      <w:keepNext/>
      <w:keepLines/>
      <w:spacing w:before="36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60" w:after="100"/>
      <w:outlineLvl w:val="1"/>
    </w:pPr>
    <w:rPr>
      <w:rFonts w:asciiTheme="majorHAnsi" w:eastAsiaTheme="majorEastAsia" w:hAnsiTheme="majorHAnsi" w:cstheme="majorBidi"/>
      <w:b/>
      <w:bCs/>
      <w:color w:val="000000"/>
      <w:sz w:val="27"/>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480"/>
    </w:pPr>
    <w:rPr>
      <w:rFonts w:asciiTheme="majorHAnsi" w:eastAsiaTheme="majorEastAsia" w:hAnsiTheme="majorHAnsi" w:cstheme="majorBidi"/>
      <w:i/>
      <w:iCs/>
      <w:color w:val="5A6672"/>
      <w:spacing w:val="15"/>
      <w:sz w:val="3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F6975"/>
  </w:style>
  <w:style w:type="paragraph" w:styleId="TOC2">
    <w:name w:val="toc 2"/>
    <w:basedOn w:val="a1"/>
    <w:next w:val="a1"/>
    <w:autoRedefine/>
    <w:uiPriority w:val="39"/>
    <w:unhideWhenUsed/>
    <w:rsid w:val="009F6975"/>
    <w:pPr>
      <w:ind w:leftChars="200" w:left="420"/>
    </w:pPr>
  </w:style>
  <w:style w:type="paragraph" w:styleId="TOC3">
    <w:name w:val="toc 3"/>
    <w:basedOn w:val="a1"/>
    <w:next w:val="a1"/>
    <w:autoRedefine/>
    <w:uiPriority w:val="39"/>
    <w:unhideWhenUsed/>
    <w:rsid w:val="009F6975"/>
    <w:pPr>
      <w:ind w:leftChars="400" w:left="840"/>
    </w:pPr>
  </w:style>
  <w:style w:type="paragraph" w:styleId="TOC4">
    <w:name w:val="toc 4"/>
    <w:basedOn w:val="a1"/>
    <w:next w:val="a1"/>
    <w:autoRedefine/>
    <w:uiPriority w:val="39"/>
    <w:unhideWhenUsed/>
    <w:rsid w:val="009F6975"/>
    <w:pPr>
      <w:widowControl w:val="0"/>
      <w:spacing w:after="0" w:line="240" w:lineRule="auto"/>
      <w:ind w:leftChars="600" w:left="1260"/>
      <w:jc w:val="both"/>
    </w:pPr>
    <w:rPr>
      <w:rFonts w:asciiTheme="minorHAnsi" w:eastAsiaTheme="minorEastAsia" w:hAnsiTheme="minorHAnsi"/>
      <w:color w:val="auto"/>
      <w:kern w:val="2"/>
      <w:lang w:eastAsia="zh-CN"/>
      <w14:ligatures w14:val="standardContextual"/>
    </w:rPr>
  </w:style>
  <w:style w:type="paragraph" w:styleId="TOC5">
    <w:name w:val="toc 5"/>
    <w:basedOn w:val="a1"/>
    <w:next w:val="a1"/>
    <w:autoRedefine/>
    <w:uiPriority w:val="39"/>
    <w:unhideWhenUsed/>
    <w:rsid w:val="009F6975"/>
    <w:pPr>
      <w:widowControl w:val="0"/>
      <w:spacing w:after="0" w:line="240" w:lineRule="auto"/>
      <w:ind w:leftChars="800" w:left="1680"/>
      <w:jc w:val="both"/>
    </w:pPr>
    <w:rPr>
      <w:rFonts w:asciiTheme="minorHAnsi" w:eastAsiaTheme="minorEastAsia" w:hAnsiTheme="minorHAnsi"/>
      <w:color w:val="auto"/>
      <w:kern w:val="2"/>
      <w:lang w:eastAsia="zh-CN"/>
      <w14:ligatures w14:val="standardContextual"/>
    </w:rPr>
  </w:style>
  <w:style w:type="paragraph" w:styleId="TOC6">
    <w:name w:val="toc 6"/>
    <w:basedOn w:val="a1"/>
    <w:next w:val="a1"/>
    <w:autoRedefine/>
    <w:uiPriority w:val="39"/>
    <w:unhideWhenUsed/>
    <w:rsid w:val="009F6975"/>
    <w:pPr>
      <w:widowControl w:val="0"/>
      <w:spacing w:after="0" w:line="240" w:lineRule="auto"/>
      <w:ind w:leftChars="1000" w:left="2100"/>
      <w:jc w:val="both"/>
    </w:pPr>
    <w:rPr>
      <w:rFonts w:asciiTheme="minorHAnsi" w:eastAsiaTheme="minorEastAsia" w:hAnsiTheme="minorHAnsi"/>
      <w:color w:val="auto"/>
      <w:kern w:val="2"/>
      <w:lang w:eastAsia="zh-CN"/>
      <w14:ligatures w14:val="standardContextual"/>
    </w:rPr>
  </w:style>
  <w:style w:type="paragraph" w:styleId="TOC7">
    <w:name w:val="toc 7"/>
    <w:basedOn w:val="a1"/>
    <w:next w:val="a1"/>
    <w:autoRedefine/>
    <w:uiPriority w:val="39"/>
    <w:unhideWhenUsed/>
    <w:rsid w:val="009F6975"/>
    <w:pPr>
      <w:widowControl w:val="0"/>
      <w:spacing w:after="0" w:line="240" w:lineRule="auto"/>
      <w:ind w:leftChars="1200" w:left="2520"/>
      <w:jc w:val="both"/>
    </w:pPr>
    <w:rPr>
      <w:rFonts w:asciiTheme="minorHAnsi" w:eastAsiaTheme="minorEastAsia" w:hAnsiTheme="minorHAnsi"/>
      <w:color w:val="auto"/>
      <w:kern w:val="2"/>
      <w:lang w:eastAsia="zh-CN"/>
      <w14:ligatures w14:val="standardContextual"/>
    </w:rPr>
  </w:style>
  <w:style w:type="paragraph" w:styleId="TOC8">
    <w:name w:val="toc 8"/>
    <w:basedOn w:val="a1"/>
    <w:next w:val="a1"/>
    <w:autoRedefine/>
    <w:uiPriority w:val="39"/>
    <w:unhideWhenUsed/>
    <w:rsid w:val="009F6975"/>
    <w:pPr>
      <w:widowControl w:val="0"/>
      <w:spacing w:after="0" w:line="240" w:lineRule="auto"/>
      <w:ind w:leftChars="1400" w:left="2940"/>
      <w:jc w:val="both"/>
    </w:pPr>
    <w:rPr>
      <w:rFonts w:asciiTheme="minorHAnsi" w:eastAsiaTheme="minorEastAsia" w:hAnsiTheme="minorHAnsi"/>
      <w:color w:val="auto"/>
      <w:kern w:val="2"/>
      <w:lang w:eastAsia="zh-CN"/>
      <w14:ligatures w14:val="standardContextual"/>
    </w:rPr>
  </w:style>
  <w:style w:type="paragraph" w:styleId="TOC9">
    <w:name w:val="toc 9"/>
    <w:basedOn w:val="a1"/>
    <w:next w:val="a1"/>
    <w:autoRedefine/>
    <w:uiPriority w:val="39"/>
    <w:unhideWhenUsed/>
    <w:rsid w:val="009F6975"/>
    <w:pPr>
      <w:widowControl w:val="0"/>
      <w:spacing w:after="0" w:line="240" w:lineRule="auto"/>
      <w:ind w:leftChars="1600" w:left="3360"/>
      <w:jc w:val="both"/>
    </w:pPr>
    <w:rPr>
      <w:rFonts w:asciiTheme="minorHAnsi" w:eastAsiaTheme="minorEastAsia" w:hAnsiTheme="minorHAnsi"/>
      <w:color w:val="auto"/>
      <w:kern w:val="2"/>
      <w:lang w:eastAsia="zh-CN"/>
      <w14:ligatures w14:val="standardContextual"/>
    </w:rPr>
  </w:style>
  <w:style w:type="character" w:styleId="aff9">
    <w:name w:val="Hyperlink"/>
    <w:basedOn w:val="a2"/>
    <w:uiPriority w:val="99"/>
    <w:unhideWhenUsed/>
    <w:rsid w:val="009F6975"/>
    <w:rPr>
      <w:color w:val="0000FF" w:themeColor="hyperlink"/>
      <w:u w:val="single"/>
    </w:rPr>
  </w:style>
  <w:style w:type="character" w:styleId="affa">
    <w:name w:val="Unresolved Mention"/>
    <w:basedOn w:val="a2"/>
    <w:uiPriority w:val="99"/>
    <w:semiHidden/>
    <w:unhideWhenUsed/>
    <w:rsid w:val="009F6975"/>
    <w:rPr>
      <w:color w:val="605E5C"/>
      <w:shd w:val="clear" w:color="auto" w:fill="E1DFDD"/>
    </w:rPr>
  </w:style>
  <w:style w:type="paragraph" w:styleId="affb">
    <w:name w:val="Normal (Web)"/>
    <w:basedOn w:val="a1"/>
    <w:uiPriority w:val="99"/>
    <w:semiHidden/>
    <w:unhideWhenUsed/>
    <w:rsid w:val="00E21512"/>
    <w:rPr>
      <w:rFonts w:ascii="Times New Roman" w:hAnsi="Times New Roman" w:cs="Times New Roman"/>
      <w:sz w:val="24"/>
      <w:szCs w:val="24"/>
    </w:rPr>
  </w:style>
  <w:style w:type="character" w:styleId="HTML">
    <w:name w:val="HTML Code"/>
    <w:basedOn w:val="a2"/>
    <w:uiPriority w:val="99"/>
    <w:semiHidden/>
    <w:unhideWhenUsed/>
    <w:rsid w:val="002064D1"/>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28842">
      <w:bodyDiv w:val="1"/>
      <w:marLeft w:val="0"/>
      <w:marRight w:val="0"/>
      <w:marTop w:val="0"/>
      <w:marBottom w:val="0"/>
      <w:divBdr>
        <w:top w:val="none" w:sz="0" w:space="0" w:color="auto"/>
        <w:left w:val="none" w:sz="0" w:space="0" w:color="auto"/>
        <w:bottom w:val="none" w:sz="0" w:space="0" w:color="auto"/>
        <w:right w:val="none" w:sz="0" w:space="0" w:color="auto"/>
      </w:divBdr>
    </w:div>
    <w:div w:id="43524827">
      <w:bodyDiv w:val="1"/>
      <w:marLeft w:val="0"/>
      <w:marRight w:val="0"/>
      <w:marTop w:val="0"/>
      <w:marBottom w:val="0"/>
      <w:divBdr>
        <w:top w:val="none" w:sz="0" w:space="0" w:color="auto"/>
        <w:left w:val="none" w:sz="0" w:space="0" w:color="auto"/>
        <w:bottom w:val="none" w:sz="0" w:space="0" w:color="auto"/>
        <w:right w:val="none" w:sz="0" w:space="0" w:color="auto"/>
      </w:divBdr>
      <w:divsChild>
        <w:div w:id="62485222">
          <w:marLeft w:val="0"/>
          <w:marRight w:val="0"/>
          <w:marTop w:val="0"/>
          <w:marBottom w:val="0"/>
          <w:divBdr>
            <w:top w:val="none" w:sz="0" w:space="0" w:color="auto"/>
            <w:left w:val="none" w:sz="0" w:space="0" w:color="auto"/>
            <w:bottom w:val="none" w:sz="0" w:space="0" w:color="auto"/>
            <w:right w:val="none" w:sz="0" w:space="0" w:color="auto"/>
          </w:divBdr>
          <w:divsChild>
            <w:div w:id="78153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4557">
      <w:bodyDiv w:val="1"/>
      <w:marLeft w:val="0"/>
      <w:marRight w:val="0"/>
      <w:marTop w:val="0"/>
      <w:marBottom w:val="0"/>
      <w:divBdr>
        <w:top w:val="none" w:sz="0" w:space="0" w:color="auto"/>
        <w:left w:val="none" w:sz="0" w:space="0" w:color="auto"/>
        <w:bottom w:val="none" w:sz="0" w:space="0" w:color="auto"/>
        <w:right w:val="none" w:sz="0" w:space="0" w:color="auto"/>
      </w:divBdr>
    </w:div>
    <w:div w:id="51970825">
      <w:bodyDiv w:val="1"/>
      <w:marLeft w:val="0"/>
      <w:marRight w:val="0"/>
      <w:marTop w:val="0"/>
      <w:marBottom w:val="0"/>
      <w:divBdr>
        <w:top w:val="none" w:sz="0" w:space="0" w:color="auto"/>
        <w:left w:val="none" w:sz="0" w:space="0" w:color="auto"/>
        <w:bottom w:val="none" w:sz="0" w:space="0" w:color="auto"/>
        <w:right w:val="none" w:sz="0" w:space="0" w:color="auto"/>
      </w:divBdr>
    </w:div>
    <w:div w:id="57477299">
      <w:bodyDiv w:val="1"/>
      <w:marLeft w:val="0"/>
      <w:marRight w:val="0"/>
      <w:marTop w:val="0"/>
      <w:marBottom w:val="0"/>
      <w:divBdr>
        <w:top w:val="none" w:sz="0" w:space="0" w:color="auto"/>
        <w:left w:val="none" w:sz="0" w:space="0" w:color="auto"/>
        <w:bottom w:val="none" w:sz="0" w:space="0" w:color="auto"/>
        <w:right w:val="none" w:sz="0" w:space="0" w:color="auto"/>
      </w:divBdr>
      <w:divsChild>
        <w:div w:id="1063715677">
          <w:marLeft w:val="0"/>
          <w:marRight w:val="0"/>
          <w:marTop w:val="0"/>
          <w:marBottom w:val="0"/>
          <w:divBdr>
            <w:top w:val="none" w:sz="0" w:space="0" w:color="auto"/>
            <w:left w:val="none" w:sz="0" w:space="0" w:color="auto"/>
            <w:bottom w:val="none" w:sz="0" w:space="0" w:color="auto"/>
            <w:right w:val="none" w:sz="0" w:space="0" w:color="auto"/>
          </w:divBdr>
          <w:divsChild>
            <w:div w:id="161513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049">
      <w:bodyDiv w:val="1"/>
      <w:marLeft w:val="0"/>
      <w:marRight w:val="0"/>
      <w:marTop w:val="0"/>
      <w:marBottom w:val="0"/>
      <w:divBdr>
        <w:top w:val="none" w:sz="0" w:space="0" w:color="auto"/>
        <w:left w:val="none" w:sz="0" w:space="0" w:color="auto"/>
        <w:bottom w:val="none" w:sz="0" w:space="0" w:color="auto"/>
        <w:right w:val="none" w:sz="0" w:space="0" w:color="auto"/>
      </w:divBdr>
    </w:div>
    <w:div w:id="64227689">
      <w:bodyDiv w:val="1"/>
      <w:marLeft w:val="0"/>
      <w:marRight w:val="0"/>
      <w:marTop w:val="0"/>
      <w:marBottom w:val="0"/>
      <w:divBdr>
        <w:top w:val="none" w:sz="0" w:space="0" w:color="auto"/>
        <w:left w:val="none" w:sz="0" w:space="0" w:color="auto"/>
        <w:bottom w:val="none" w:sz="0" w:space="0" w:color="auto"/>
        <w:right w:val="none" w:sz="0" w:space="0" w:color="auto"/>
      </w:divBdr>
    </w:div>
    <w:div w:id="70196504">
      <w:bodyDiv w:val="1"/>
      <w:marLeft w:val="0"/>
      <w:marRight w:val="0"/>
      <w:marTop w:val="0"/>
      <w:marBottom w:val="0"/>
      <w:divBdr>
        <w:top w:val="none" w:sz="0" w:space="0" w:color="auto"/>
        <w:left w:val="none" w:sz="0" w:space="0" w:color="auto"/>
        <w:bottom w:val="none" w:sz="0" w:space="0" w:color="auto"/>
        <w:right w:val="none" w:sz="0" w:space="0" w:color="auto"/>
      </w:divBdr>
      <w:divsChild>
        <w:div w:id="1775899292">
          <w:marLeft w:val="0"/>
          <w:marRight w:val="0"/>
          <w:marTop w:val="0"/>
          <w:marBottom w:val="0"/>
          <w:divBdr>
            <w:top w:val="none" w:sz="0" w:space="0" w:color="auto"/>
            <w:left w:val="none" w:sz="0" w:space="0" w:color="auto"/>
            <w:bottom w:val="none" w:sz="0" w:space="0" w:color="auto"/>
            <w:right w:val="none" w:sz="0" w:space="0" w:color="auto"/>
          </w:divBdr>
          <w:divsChild>
            <w:div w:id="1724325448">
              <w:marLeft w:val="0"/>
              <w:marRight w:val="0"/>
              <w:marTop w:val="0"/>
              <w:marBottom w:val="0"/>
              <w:divBdr>
                <w:top w:val="none" w:sz="0" w:space="0" w:color="auto"/>
                <w:left w:val="none" w:sz="0" w:space="0" w:color="auto"/>
                <w:bottom w:val="none" w:sz="0" w:space="0" w:color="auto"/>
                <w:right w:val="none" w:sz="0" w:space="0" w:color="auto"/>
              </w:divBdr>
            </w:div>
            <w:div w:id="1162500369">
              <w:marLeft w:val="0"/>
              <w:marRight w:val="0"/>
              <w:marTop w:val="0"/>
              <w:marBottom w:val="0"/>
              <w:divBdr>
                <w:top w:val="none" w:sz="0" w:space="0" w:color="auto"/>
                <w:left w:val="none" w:sz="0" w:space="0" w:color="auto"/>
                <w:bottom w:val="none" w:sz="0" w:space="0" w:color="auto"/>
                <w:right w:val="none" w:sz="0" w:space="0" w:color="auto"/>
              </w:divBdr>
            </w:div>
            <w:div w:id="17125657">
              <w:marLeft w:val="0"/>
              <w:marRight w:val="0"/>
              <w:marTop w:val="0"/>
              <w:marBottom w:val="0"/>
              <w:divBdr>
                <w:top w:val="none" w:sz="0" w:space="0" w:color="auto"/>
                <w:left w:val="none" w:sz="0" w:space="0" w:color="auto"/>
                <w:bottom w:val="none" w:sz="0" w:space="0" w:color="auto"/>
                <w:right w:val="none" w:sz="0" w:space="0" w:color="auto"/>
              </w:divBdr>
            </w:div>
            <w:div w:id="1229726412">
              <w:marLeft w:val="0"/>
              <w:marRight w:val="0"/>
              <w:marTop w:val="0"/>
              <w:marBottom w:val="0"/>
              <w:divBdr>
                <w:top w:val="none" w:sz="0" w:space="0" w:color="auto"/>
                <w:left w:val="none" w:sz="0" w:space="0" w:color="auto"/>
                <w:bottom w:val="none" w:sz="0" w:space="0" w:color="auto"/>
                <w:right w:val="none" w:sz="0" w:space="0" w:color="auto"/>
              </w:divBdr>
            </w:div>
            <w:div w:id="236209199">
              <w:marLeft w:val="0"/>
              <w:marRight w:val="0"/>
              <w:marTop w:val="0"/>
              <w:marBottom w:val="0"/>
              <w:divBdr>
                <w:top w:val="none" w:sz="0" w:space="0" w:color="auto"/>
                <w:left w:val="none" w:sz="0" w:space="0" w:color="auto"/>
                <w:bottom w:val="none" w:sz="0" w:space="0" w:color="auto"/>
                <w:right w:val="none" w:sz="0" w:space="0" w:color="auto"/>
              </w:divBdr>
            </w:div>
            <w:div w:id="1660814756">
              <w:marLeft w:val="0"/>
              <w:marRight w:val="0"/>
              <w:marTop w:val="0"/>
              <w:marBottom w:val="0"/>
              <w:divBdr>
                <w:top w:val="none" w:sz="0" w:space="0" w:color="auto"/>
                <w:left w:val="none" w:sz="0" w:space="0" w:color="auto"/>
                <w:bottom w:val="none" w:sz="0" w:space="0" w:color="auto"/>
                <w:right w:val="none" w:sz="0" w:space="0" w:color="auto"/>
              </w:divBdr>
            </w:div>
            <w:div w:id="1954510389">
              <w:marLeft w:val="0"/>
              <w:marRight w:val="0"/>
              <w:marTop w:val="0"/>
              <w:marBottom w:val="0"/>
              <w:divBdr>
                <w:top w:val="none" w:sz="0" w:space="0" w:color="auto"/>
                <w:left w:val="none" w:sz="0" w:space="0" w:color="auto"/>
                <w:bottom w:val="none" w:sz="0" w:space="0" w:color="auto"/>
                <w:right w:val="none" w:sz="0" w:space="0" w:color="auto"/>
              </w:divBdr>
            </w:div>
            <w:div w:id="1998416943">
              <w:marLeft w:val="0"/>
              <w:marRight w:val="0"/>
              <w:marTop w:val="0"/>
              <w:marBottom w:val="0"/>
              <w:divBdr>
                <w:top w:val="none" w:sz="0" w:space="0" w:color="auto"/>
                <w:left w:val="none" w:sz="0" w:space="0" w:color="auto"/>
                <w:bottom w:val="none" w:sz="0" w:space="0" w:color="auto"/>
                <w:right w:val="none" w:sz="0" w:space="0" w:color="auto"/>
              </w:divBdr>
            </w:div>
            <w:div w:id="15625252">
              <w:marLeft w:val="0"/>
              <w:marRight w:val="0"/>
              <w:marTop w:val="0"/>
              <w:marBottom w:val="0"/>
              <w:divBdr>
                <w:top w:val="none" w:sz="0" w:space="0" w:color="auto"/>
                <w:left w:val="none" w:sz="0" w:space="0" w:color="auto"/>
                <w:bottom w:val="none" w:sz="0" w:space="0" w:color="auto"/>
                <w:right w:val="none" w:sz="0" w:space="0" w:color="auto"/>
              </w:divBdr>
            </w:div>
            <w:div w:id="11221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2001">
      <w:bodyDiv w:val="1"/>
      <w:marLeft w:val="0"/>
      <w:marRight w:val="0"/>
      <w:marTop w:val="0"/>
      <w:marBottom w:val="0"/>
      <w:divBdr>
        <w:top w:val="none" w:sz="0" w:space="0" w:color="auto"/>
        <w:left w:val="none" w:sz="0" w:space="0" w:color="auto"/>
        <w:bottom w:val="none" w:sz="0" w:space="0" w:color="auto"/>
        <w:right w:val="none" w:sz="0" w:space="0" w:color="auto"/>
      </w:divBdr>
    </w:div>
    <w:div w:id="90125064">
      <w:bodyDiv w:val="1"/>
      <w:marLeft w:val="0"/>
      <w:marRight w:val="0"/>
      <w:marTop w:val="0"/>
      <w:marBottom w:val="0"/>
      <w:divBdr>
        <w:top w:val="none" w:sz="0" w:space="0" w:color="auto"/>
        <w:left w:val="none" w:sz="0" w:space="0" w:color="auto"/>
        <w:bottom w:val="none" w:sz="0" w:space="0" w:color="auto"/>
        <w:right w:val="none" w:sz="0" w:space="0" w:color="auto"/>
      </w:divBdr>
    </w:div>
    <w:div w:id="119348629">
      <w:bodyDiv w:val="1"/>
      <w:marLeft w:val="0"/>
      <w:marRight w:val="0"/>
      <w:marTop w:val="0"/>
      <w:marBottom w:val="0"/>
      <w:divBdr>
        <w:top w:val="none" w:sz="0" w:space="0" w:color="auto"/>
        <w:left w:val="none" w:sz="0" w:space="0" w:color="auto"/>
        <w:bottom w:val="none" w:sz="0" w:space="0" w:color="auto"/>
        <w:right w:val="none" w:sz="0" w:space="0" w:color="auto"/>
      </w:divBdr>
    </w:div>
    <w:div w:id="123618235">
      <w:bodyDiv w:val="1"/>
      <w:marLeft w:val="0"/>
      <w:marRight w:val="0"/>
      <w:marTop w:val="0"/>
      <w:marBottom w:val="0"/>
      <w:divBdr>
        <w:top w:val="none" w:sz="0" w:space="0" w:color="auto"/>
        <w:left w:val="none" w:sz="0" w:space="0" w:color="auto"/>
        <w:bottom w:val="none" w:sz="0" w:space="0" w:color="auto"/>
        <w:right w:val="none" w:sz="0" w:space="0" w:color="auto"/>
      </w:divBdr>
    </w:div>
    <w:div w:id="135687814">
      <w:bodyDiv w:val="1"/>
      <w:marLeft w:val="0"/>
      <w:marRight w:val="0"/>
      <w:marTop w:val="0"/>
      <w:marBottom w:val="0"/>
      <w:divBdr>
        <w:top w:val="none" w:sz="0" w:space="0" w:color="auto"/>
        <w:left w:val="none" w:sz="0" w:space="0" w:color="auto"/>
        <w:bottom w:val="none" w:sz="0" w:space="0" w:color="auto"/>
        <w:right w:val="none" w:sz="0" w:space="0" w:color="auto"/>
      </w:divBdr>
    </w:div>
    <w:div w:id="147937351">
      <w:bodyDiv w:val="1"/>
      <w:marLeft w:val="0"/>
      <w:marRight w:val="0"/>
      <w:marTop w:val="0"/>
      <w:marBottom w:val="0"/>
      <w:divBdr>
        <w:top w:val="none" w:sz="0" w:space="0" w:color="auto"/>
        <w:left w:val="none" w:sz="0" w:space="0" w:color="auto"/>
        <w:bottom w:val="none" w:sz="0" w:space="0" w:color="auto"/>
        <w:right w:val="none" w:sz="0" w:space="0" w:color="auto"/>
      </w:divBdr>
      <w:divsChild>
        <w:div w:id="630745172">
          <w:marLeft w:val="0"/>
          <w:marRight w:val="0"/>
          <w:marTop w:val="0"/>
          <w:marBottom w:val="0"/>
          <w:divBdr>
            <w:top w:val="none" w:sz="0" w:space="0" w:color="auto"/>
            <w:left w:val="none" w:sz="0" w:space="0" w:color="auto"/>
            <w:bottom w:val="none" w:sz="0" w:space="0" w:color="auto"/>
            <w:right w:val="none" w:sz="0" w:space="0" w:color="auto"/>
          </w:divBdr>
          <w:divsChild>
            <w:div w:id="197652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6464">
      <w:bodyDiv w:val="1"/>
      <w:marLeft w:val="0"/>
      <w:marRight w:val="0"/>
      <w:marTop w:val="0"/>
      <w:marBottom w:val="0"/>
      <w:divBdr>
        <w:top w:val="none" w:sz="0" w:space="0" w:color="auto"/>
        <w:left w:val="none" w:sz="0" w:space="0" w:color="auto"/>
        <w:bottom w:val="none" w:sz="0" w:space="0" w:color="auto"/>
        <w:right w:val="none" w:sz="0" w:space="0" w:color="auto"/>
      </w:divBdr>
    </w:div>
    <w:div w:id="163013870">
      <w:bodyDiv w:val="1"/>
      <w:marLeft w:val="0"/>
      <w:marRight w:val="0"/>
      <w:marTop w:val="0"/>
      <w:marBottom w:val="0"/>
      <w:divBdr>
        <w:top w:val="none" w:sz="0" w:space="0" w:color="auto"/>
        <w:left w:val="none" w:sz="0" w:space="0" w:color="auto"/>
        <w:bottom w:val="none" w:sz="0" w:space="0" w:color="auto"/>
        <w:right w:val="none" w:sz="0" w:space="0" w:color="auto"/>
      </w:divBdr>
      <w:divsChild>
        <w:div w:id="174881174">
          <w:marLeft w:val="0"/>
          <w:marRight w:val="0"/>
          <w:marTop w:val="0"/>
          <w:marBottom w:val="0"/>
          <w:divBdr>
            <w:top w:val="none" w:sz="0" w:space="0" w:color="auto"/>
            <w:left w:val="none" w:sz="0" w:space="0" w:color="auto"/>
            <w:bottom w:val="none" w:sz="0" w:space="0" w:color="auto"/>
            <w:right w:val="none" w:sz="0" w:space="0" w:color="auto"/>
          </w:divBdr>
          <w:divsChild>
            <w:div w:id="6381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9679">
      <w:bodyDiv w:val="1"/>
      <w:marLeft w:val="0"/>
      <w:marRight w:val="0"/>
      <w:marTop w:val="0"/>
      <w:marBottom w:val="0"/>
      <w:divBdr>
        <w:top w:val="none" w:sz="0" w:space="0" w:color="auto"/>
        <w:left w:val="none" w:sz="0" w:space="0" w:color="auto"/>
        <w:bottom w:val="none" w:sz="0" w:space="0" w:color="auto"/>
        <w:right w:val="none" w:sz="0" w:space="0" w:color="auto"/>
      </w:divBdr>
      <w:divsChild>
        <w:div w:id="1320233657">
          <w:marLeft w:val="0"/>
          <w:marRight w:val="0"/>
          <w:marTop w:val="0"/>
          <w:marBottom w:val="0"/>
          <w:divBdr>
            <w:top w:val="none" w:sz="0" w:space="0" w:color="auto"/>
            <w:left w:val="none" w:sz="0" w:space="0" w:color="auto"/>
            <w:bottom w:val="none" w:sz="0" w:space="0" w:color="auto"/>
            <w:right w:val="none" w:sz="0" w:space="0" w:color="auto"/>
          </w:divBdr>
          <w:divsChild>
            <w:div w:id="8574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3413">
      <w:bodyDiv w:val="1"/>
      <w:marLeft w:val="0"/>
      <w:marRight w:val="0"/>
      <w:marTop w:val="0"/>
      <w:marBottom w:val="0"/>
      <w:divBdr>
        <w:top w:val="none" w:sz="0" w:space="0" w:color="auto"/>
        <w:left w:val="none" w:sz="0" w:space="0" w:color="auto"/>
        <w:bottom w:val="none" w:sz="0" w:space="0" w:color="auto"/>
        <w:right w:val="none" w:sz="0" w:space="0" w:color="auto"/>
      </w:divBdr>
      <w:divsChild>
        <w:div w:id="535506213">
          <w:marLeft w:val="0"/>
          <w:marRight w:val="0"/>
          <w:marTop w:val="0"/>
          <w:marBottom w:val="0"/>
          <w:divBdr>
            <w:top w:val="none" w:sz="0" w:space="0" w:color="auto"/>
            <w:left w:val="none" w:sz="0" w:space="0" w:color="auto"/>
            <w:bottom w:val="none" w:sz="0" w:space="0" w:color="auto"/>
            <w:right w:val="none" w:sz="0" w:space="0" w:color="auto"/>
          </w:divBdr>
          <w:divsChild>
            <w:div w:id="711879647">
              <w:marLeft w:val="0"/>
              <w:marRight w:val="0"/>
              <w:marTop w:val="0"/>
              <w:marBottom w:val="0"/>
              <w:divBdr>
                <w:top w:val="none" w:sz="0" w:space="0" w:color="auto"/>
                <w:left w:val="none" w:sz="0" w:space="0" w:color="auto"/>
                <w:bottom w:val="none" w:sz="0" w:space="0" w:color="auto"/>
                <w:right w:val="none" w:sz="0" w:space="0" w:color="auto"/>
              </w:divBdr>
            </w:div>
            <w:div w:id="570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3059">
      <w:bodyDiv w:val="1"/>
      <w:marLeft w:val="0"/>
      <w:marRight w:val="0"/>
      <w:marTop w:val="0"/>
      <w:marBottom w:val="0"/>
      <w:divBdr>
        <w:top w:val="none" w:sz="0" w:space="0" w:color="auto"/>
        <w:left w:val="none" w:sz="0" w:space="0" w:color="auto"/>
        <w:bottom w:val="none" w:sz="0" w:space="0" w:color="auto"/>
        <w:right w:val="none" w:sz="0" w:space="0" w:color="auto"/>
      </w:divBdr>
      <w:divsChild>
        <w:div w:id="184295343">
          <w:marLeft w:val="0"/>
          <w:marRight w:val="0"/>
          <w:marTop w:val="0"/>
          <w:marBottom w:val="0"/>
          <w:divBdr>
            <w:top w:val="none" w:sz="0" w:space="0" w:color="auto"/>
            <w:left w:val="none" w:sz="0" w:space="0" w:color="auto"/>
            <w:bottom w:val="none" w:sz="0" w:space="0" w:color="auto"/>
            <w:right w:val="none" w:sz="0" w:space="0" w:color="auto"/>
          </w:divBdr>
          <w:divsChild>
            <w:div w:id="10385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3241">
      <w:bodyDiv w:val="1"/>
      <w:marLeft w:val="0"/>
      <w:marRight w:val="0"/>
      <w:marTop w:val="0"/>
      <w:marBottom w:val="0"/>
      <w:divBdr>
        <w:top w:val="none" w:sz="0" w:space="0" w:color="auto"/>
        <w:left w:val="none" w:sz="0" w:space="0" w:color="auto"/>
        <w:bottom w:val="none" w:sz="0" w:space="0" w:color="auto"/>
        <w:right w:val="none" w:sz="0" w:space="0" w:color="auto"/>
      </w:divBdr>
    </w:div>
    <w:div w:id="245116366">
      <w:bodyDiv w:val="1"/>
      <w:marLeft w:val="0"/>
      <w:marRight w:val="0"/>
      <w:marTop w:val="0"/>
      <w:marBottom w:val="0"/>
      <w:divBdr>
        <w:top w:val="none" w:sz="0" w:space="0" w:color="auto"/>
        <w:left w:val="none" w:sz="0" w:space="0" w:color="auto"/>
        <w:bottom w:val="none" w:sz="0" w:space="0" w:color="auto"/>
        <w:right w:val="none" w:sz="0" w:space="0" w:color="auto"/>
      </w:divBdr>
      <w:divsChild>
        <w:div w:id="1977294106">
          <w:marLeft w:val="0"/>
          <w:marRight w:val="0"/>
          <w:marTop w:val="0"/>
          <w:marBottom w:val="0"/>
          <w:divBdr>
            <w:top w:val="none" w:sz="0" w:space="0" w:color="auto"/>
            <w:left w:val="none" w:sz="0" w:space="0" w:color="auto"/>
            <w:bottom w:val="none" w:sz="0" w:space="0" w:color="auto"/>
            <w:right w:val="none" w:sz="0" w:space="0" w:color="auto"/>
          </w:divBdr>
          <w:divsChild>
            <w:div w:id="3033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7846">
      <w:bodyDiv w:val="1"/>
      <w:marLeft w:val="0"/>
      <w:marRight w:val="0"/>
      <w:marTop w:val="0"/>
      <w:marBottom w:val="0"/>
      <w:divBdr>
        <w:top w:val="none" w:sz="0" w:space="0" w:color="auto"/>
        <w:left w:val="none" w:sz="0" w:space="0" w:color="auto"/>
        <w:bottom w:val="none" w:sz="0" w:space="0" w:color="auto"/>
        <w:right w:val="none" w:sz="0" w:space="0" w:color="auto"/>
      </w:divBdr>
      <w:divsChild>
        <w:div w:id="1146774916">
          <w:marLeft w:val="0"/>
          <w:marRight w:val="0"/>
          <w:marTop w:val="0"/>
          <w:marBottom w:val="0"/>
          <w:divBdr>
            <w:top w:val="none" w:sz="0" w:space="0" w:color="auto"/>
            <w:left w:val="none" w:sz="0" w:space="0" w:color="auto"/>
            <w:bottom w:val="none" w:sz="0" w:space="0" w:color="auto"/>
            <w:right w:val="none" w:sz="0" w:space="0" w:color="auto"/>
          </w:divBdr>
          <w:divsChild>
            <w:div w:id="148847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0206">
      <w:bodyDiv w:val="1"/>
      <w:marLeft w:val="0"/>
      <w:marRight w:val="0"/>
      <w:marTop w:val="0"/>
      <w:marBottom w:val="0"/>
      <w:divBdr>
        <w:top w:val="none" w:sz="0" w:space="0" w:color="auto"/>
        <w:left w:val="none" w:sz="0" w:space="0" w:color="auto"/>
        <w:bottom w:val="none" w:sz="0" w:space="0" w:color="auto"/>
        <w:right w:val="none" w:sz="0" w:space="0" w:color="auto"/>
      </w:divBdr>
    </w:div>
    <w:div w:id="289408305">
      <w:bodyDiv w:val="1"/>
      <w:marLeft w:val="0"/>
      <w:marRight w:val="0"/>
      <w:marTop w:val="0"/>
      <w:marBottom w:val="0"/>
      <w:divBdr>
        <w:top w:val="none" w:sz="0" w:space="0" w:color="auto"/>
        <w:left w:val="none" w:sz="0" w:space="0" w:color="auto"/>
        <w:bottom w:val="none" w:sz="0" w:space="0" w:color="auto"/>
        <w:right w:val="none" w:sz="0" w:space="0" w:color="auto"/>
      </w:divBdr>
    </w:div>
    <w:div w:id="294529503">
      <w:bodyDiv w:val="1"/>
      <w:marLeft w:val="0"/>
      <w:marRight w:val="0"/>
      <w:marTop w:val="0"/>
      <w:marBottom w:val="0"/>
      <w:divBdr>
        <w:top w:val="none" w:sz="0" w:space="0" w:color="auto"/>
        <w:left w:val="none" w:sz="0" w:space="0" w:color="auto"/>
        <w:bottom w:val="none" w:sz="0" w:space="0" w:color="auto"/>
        <w:right w:val="none" w:sz="0" w:space="0" w:color="auto"/>
      </w:divBdr>
    </w:div>
    <w:div w:id="297733538">
      <w:bodyDiv w:val="1"/>
      <w:marLeft w:val="0"/>
      <w:marRight w:val="0"/>
      <w:marTop w:val="0"/>
      <w:marBottom w:val="0"/>
      <w:divBdr>
        <w:top w:val="none" w:sz="0" w:space="0" w:color="auto"/>
        <w:left w:val="none" w:sz="0" w:space="0" w:color="auto"/>
        <w:bottom w:val="none" w:sz="0" w:space="0" w:color="auto"/>
        <w:right w:val="none" w:sz="0" w:space="0" w:color="auto"/>
      </w:divBdr>
      <w:divsChild>
        <w:div w:id="1941253037">
          <w:marLeft w:val="0"/>
          <w:marRight w:val="0"/>
          <w:marTop w:val="0"/>
          <w:marBottom w:val="0"/>
          <w:divBdr>
            <w:top w:val="none" w:sz="0" w:space="0" w:color="auto"/>
            <w:left w:val="none" w:sz="0" w:space="0" w:color="auto"/>
            <w:bottom w:val="none" w:sz="0" w:space="0" w:color="auto"/>
            <w:right w:val="none" w:sz="0" w:space="0" w:color="auto"/>
          </w:divBdr>
          <w:divsChild>
            <w:div w:id="16817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5892">
      <w:bodyDiv w:val="1"/>
      <w:marLeft w:val="0"/>
      <w:marRight w:val="0"/>
      <w:marTop w:val="0"/>
      <w:marBottom w:val="0"/>
      <w:divBdr>
        <w:top w:val="none" w:sz="0" w:space="0" w:color="auto"/>
        <w:left w:val="none" w:sz="0" w:space="0" w:color="auto"/>
        <w:bottom w:val="none" w:sz="0" w:space="0" w:color="auto"/>
        <w:right w:val="none" w:sz="0" w:space="0" w:color="auto"/>
      </w:divBdr>
    </w:div>
    <w:div w:id="348873548">
      <w:bodyDiv w:val="1"/>
      <w:marLeft w:val="0"/>
      <w:marRight w:val="0"/>
      <w:marTop w:val="0"/>
      <w:marBottom w:val="0"/>
      <w:divBdr>
        <w:top w:val="none" w:sz="0" w:space="0" w:color="auto"/>
        <w:left w:val="none" w:sz="0" w:space="0" w:color="auto"/>
        <w:bottom w:val="none" w:sz="0" w:space="0" w:color="auto"/>
        <w:right w:val="none" w:sz="0" w:space="0" w:color="auto"/>
      </w:divBdr>
      <w:divsChild>
        <w:div w:id="1469123438">
          <w:marLeft w:val="0"/>
          <w:marRight w:val="0"/>
          <w:marTop w:val="0"/>
          <w:marBottom w:val="0"/>
          <w:divBdr>
            <w:top w:val="none" w:sz="0" w:space="0" w:color="auto"/>
            <w:left w:val="none" w:sz="0" w:space="0" w:color="auto"/>
            <w:bottom w:val="none" w:sz="0" w:space="0" w:color="auto"/>
            <w:right w:val="none" w:sz="0" w:space="0" w:color="auto"/>
          </w:divBdr>
          <w:divsChild>
            <w:div w:id="873613730">
              <w:marLeft w:val="0"/>
              <w:marRight w:val="0"/>
              <w:marTop w:val="0"/>
              <w:marBottom w:val="0"/>
              <w:divBdr>
                <w:top w:val="none" w:sz="0" w:space="0" w:color="auto"/>
                <w:left w:val="none" w:sz="0" w:space="0" w:color="auto"/>
                <w:bottom w:val="none" w:sz="0" w:space="0" w:color="auto"/>
                <w:right w:val="none" w:sz="0" w:space="0" w:color="auto"/>
              </w:divBdr>
            </w:div>
            <w:div w:id="2063409681">
              <w:marLeft w:val="0"/>
              <w:marRight w:val="0"/>
              <w:marTop w:val="0"/>
              <w:marBottom w:val="0"/>
              <w:divBdr>
                <w:top w:val="none" w:sz="0" w:space="0" w:color="auto"/>
                <w:left w:val="none" w:sz="0" w:space="0" w:color="auto"/>
                <w:bottom w:val="none" w:sz="0" w:space="0" w:color="auto"/>
                <w:right w:val="none" w:sz="0" w:space="0" w:color="auto"/>
              </w:divBdr>
            </w:div>
            <w:div w:id="1872569055">
              <w:marLeft w:val="0"/>
              <w:marRight w:val="0"/>
              <w:marTop w:val="0"/>
              <w:marBottom w:val="0"/>
              <w:divBdr>
                <w:top w:val="none" w:sz="0" w:space="0" w:color="auto"/>
                <w:left w:val="none" w:sz="0" w:space="0" w:color="auto"/>
                <w:bottom w:val="none" w:sz="0" w:space="0" w:color="auto"/>
                <w:right w:val="none" w:sz="0" w:space="0" w:color="auto"/>
              </w:divBdr>
            </w:div>
            <w:div w:id="1653951409">
              <w:marLeft w:val="0"/>
              <w:marRight w:val="0"/>
              <w:marTop w:val="0"/>
              <w:marBottom w:val="0"/>
              <w:divBdr>
                <w:top w:val="none" w:sz="0" w:space="0" w:color="auto"/>
                <w:left w:val="none" w:sz="0" w:space="0" w:color="auto"/>
                <w:bottom w:val="none" w:sz="0" w:space="0" w:color="auto"/>
                <w:right w:val="none" w:sz="0" w:space="0" w:color="auto"/>
              </w:divBdr>
            </w:div>
            <w:div w:id="1522164980">
              <w:marLeft w:val="0"/>
              <w:marRight w:val="0"/>
              <w:marTop w:val="0"/>
              <w:marBottom w:val="0"/>
              <w:divBdr>
                <w:top w:val="none" w:sz="0" w:space="0" w:color="auto"/>
                <w:left w:val="none" w:sz="0" w:space="0" w:color="auto"/>
                <w:bottom w:val="none" w:sz="0" w:space="0" w:color="auto"/>
                <w:right w:val="none" w:sz="0" w:space="0" w:color="auto"/>
              </w:divBdr>
            </w:div>
            <w:div w:id="484975144">
              <w:marLeft w:val="0"/>
              <w:marRight w:val="0"/>
              <w:marTop w:val="0"/>
              <w:marBottom w:val="0"/>
              <w:divBdr>
                <w:top w:val="none" w:sz="0" w:space="0" w:color="auto"/>
                <w:left w:val="none" w:sz="0" w:space="0" w:color="auto"/>
                <w:bottom w:val="none" w:sz="0" w:space="0" w:color="auto"/>
                <w:right w:val="none" w:sz="0" w:space="0" w:color="auto"/>
              </w:divBdr>
            </w:div>
            <w:div w:id="1853493766">
              <w:marLeft w:val="0"/>
              <w:marRight w:val="0"/>
              <w:marTop w:val="0"/>
              <w:marBottom w:val="0"/>
              <w:divBdr>
                <w:top w:val="none" w:sz="0" w:space="0" w:color="auto"/>
                <w:left w:val="none" w:sz="0" w:space="0" w:color="auto"/>
                <w:bottom w:val="none" w:sz="0" w:space="0" w:color="auto"/>
                <w:right w:val="none" w:sz="0" w:space="0" w:color="auto"/>
              </w:divBdr>
            </w:div>
            <w:div w:id="2136289570">
              <w:marLeft w:val="0"/>
              <w:marRight w:val="0"/>
              <w:marTop w:val="0"/>
              <w:marBottom w:val="0"/>
              <w:divBdr>
                <w:top w:val="none" w:sz="0" w:space="0" w:color="auto"/>
                <w:left w:val="none" w:sz="0" w:space="0" w:color="auto"/>
                <w:bottom w:val="none" w:sz="0" w:space="0" w:color="auto"/>
                <w:right w:val="none" w:sz="0" w:space="0" w:color="auto"/>
              </w:divBdr>
            </w:div>
            <w:div w:id="42757106">
              <w:marLeft w:val="0"/>
              <w:marRight w:val="0"/>
              <w:marTop w:val="0"/>
              <w:marBottom w:val="0"/>
              <w:divBdr>
                <w:top w:val="none" w:sz="0" w:space="0" w:color="auto"/>
                <w:left w:val="none" w:sz="0" w:space="0" w:color="auto"/>
                <w:bottom w:val="none" w:sz="0" w:space="0" w:color="auto"/>
                <w:right w:val="none" w:sz="0" w:space="0" w:color="auto"/>
              </w:divBdr>
            </w:div>
            <w:div w:id="1541553857">
              <w:marLeft w:val="0"/>
              <w:marRight w:val="0"/>
              <w:marTop w:val="0"/>
              <w:marBottom w:val="0"/>
              <w:divBdr>
                <w:top w:val="none" w:sz="0" w:space="0" w:color="auto"/>
                <w:left w:val="none" w:sz="0" w:space="0" w:color="auto"/>
                <w:bottom w:val="none" w:sz="0" w:space="0" w:color="auto"/>
                <w:right w:val="none" w:sz="0" w:space="0" w:color="auto"/>
              </w:divBdr>
            </w:div>
            <w:div w:id="21096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6570">
      <w:bodyDiv w:val="1"/>
      <w:marLeft w:val="0"/>
      <w:marRight w:val="0"/>
      <w:marTop w:val="0"/>
      <w:marBottom w:val="0"/>
      <w:divBdr>
        <w:top w:val="none" w:sz="0" w:space="0" w:color="auto"/>
        <w:left w:val="none" w:sz="0" w:space="0" w:color="auto"/>
        <w:bottom w:val="none" w:sz="0" w:space="0" w:color="auto"/>
        <w:right w:val="none" w:sz="0" w:space="0" w:color="auto"/>
      </w:divBdr>
      <w:divsChild>
        <w:div w:id="1438600411">
          <w:marLeft w:val="0"/>
          <w:marRight w:val="0"/>
          <w:marTop w:val="0"/>
          <w:marBottom w:val="0"/>
          <w:divBdr>
            <w:top w:val="none" w:sz="0" w:space="0" w:color="auto"/>
            <w:left w:val="none" w:sz="0" w:space="0" w:color="auto"/>
            <w:bottom w:val="none" w:sz="0" w:space="0" w:color="auto"/>
            <w:right w:val="none" w:sz="0" w:space="0" w:color="auto"/>
          </w:divBdr>
          <w:divsChild>
            <w:div w:id="126511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5183">
      <w:bodyDiv w:val="1"/>
      <w:marLeft w:val="0"/>
      <w:marRight w:val="0"/>
      <w:marTop w:val="0"/>
      <w:marBottom w:val="0"/>
      <w:divBdr>
        <w:top w:val="none" w:sz="0" w:space="0" w:color="auto"/>
        <w:left w:val="none" w:sz="0" w:space="0" w:color="auto"/>
        <w:bottom w:val="none" w:sz="0" w:space="0" w:color="auto"/>
        <w:right w:val="none" w:sz="0" w:space="0" w:color="auto"/>
      </w:divBdr>
      <w:divsChild>
        <w:div w:id="248849695">
          <w:marLeft w:val="0"/>
          <w:marRight w:val="0"/>
          <w:marTop w:val="0"/>
          <w:marBottom w:val="0"/>
          <w:divBdr>
            <w:top w:val="none" w:sz="0" w:space="0" w:color="auto"/>
            <w:left w:val="none" w:sz="0" w:space="0" w:color="auto"/>
            <w:bottom w:val="none" w:sz="0" w:space="0" w:color="auto"/>
            <w:right w:val="none" w:sz="0" w:space="0" w:color="auto"/>
          </w:divBdr>
          <w:divsChild>
            <w:div w:id="66212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82473">
      <w:bodyDiv w:val="1"/>
      <w:marLeft w:val="0"/>
      <w:marRight w:val="0"/>
      <w:marTop w:val="0"/>
      <w:marBottom w:val="0"/>
      <w:divBdr>
        <w:top w:val="none" w:sz="0" w:space="0" w:color="auto"/>
        <w:left w:val="none" w:sz="0" w:space="0" w:color="auto"/>
        <w:bottom w:val="none" w:sz="0" w:space="0" w:color="auto"/>
        <w:right w:val="none" w:sz="0" w:space="0" w:color="auto"/>
      </w:divBdr>
    </w:div>
    <w:div w:id="396368278">
      <w:bodyDiv w:val="1"/>
      <w:marLeft w:val="0"/>
      <w:marRight w:val="0"/>
      <w:marTop w:val="0"/>
      <w:marBottom w:val="0"/>
      <w:divBdr>
        <w:top w:val="none" w:sz="0" w:space="0" w:color="auto"/>
        <w:left w:val="none" w:sz="0" w:space="0" w:color="auto"/>
        <w:bottom w:val="none" w:sz="0" w:space="0" w:color="auto"/>
        <w:right w:val="none" w:sz="0" w:space="0" w:color="auto"/>
      </w:divBdr>
      <w:divsChild>
        <w:div w:id="1967618277">
          <w:marLeft w:val="0"/>
          <w:marRight w:val="0"/>
          <w:marTop w:val="0"/>
          <w:marBottom w:val="0"/>
          <w:divBdr>
            <w:top w:val="none" w:sz="0" w:space="0" w:color="auto"/>
            <w:left w:val="none" w:sz="0" w:space="0" w:color="auto"/>
            <w:bottom w:val="none" w:sz="0" w:space="0" w:color="auto"/>
            <w:right w:val="none" w:sz="0" w:space="0" w:color="auto"/>
          </w:divBdr>
          <w:divsChild>
            <w:div w:id="141304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0920">
      <w:bodyDiv w:val="1"/>
      <w:marLeft w:val="0"/>
      <w:marRight w:val="0"/>
      <w:marTop w:val="0"/>
      <w:marBottom w:val="0"/>
      <w:divBdr>
        <w:top w:val="none" w:sz="0" w:space="0" w:color="auto"/>
        <w:left w:val="none" w:sz="0" w:space="0" w:color="auto"/>
        <w:bottom w:val="none" w:sz="0" w:space="0" w:color="auto"/>
        <w:right w:val="none" w:sz="0" w:space="0" w:color="auto"/>
      </w:divBdr>
    </w:div>
    <w:div w:id="417948022">
      <w:bodyDiv w:val="1"/>
      <w:marLeft w:val="0"/>
      <w:marRight w:val="0"/>
      <w:marTop w:val="0"/>
      <w:marBottom w:val="0"/>
      <w:divBdr>
        <w:top w:val="none" w:sz="0" w:space="0" w:color="auto"/>
        <w:left w:val="none" w:sz="0" w:space="0" w:color="auto"/>
        <w:bottom w:val="none" w:sz="0" w:space="0" w:color="auto"/>
        <w:right w:val="none" w:sz="0" w:space="0" w:color="auto"/>
      </w:divBdr>
    </w:div>
    <w:div w:id="441077000">
      <w:bodyDiv w:val="1"/>
      <w:marLeft w:val="0"/>
      <w:marRight w:val="0"/>
      <w:marTop w:val="0"/>
      <w:marBottom w:val="0"/>
      <w:divBdr>
        <w:top w:val="none" w:sz="0" w:space="0" w:color="auto"/>
        <w:left w:val="none" w:sz="0" w:space="0" w:color="auto"/>
        <w:bottom w:val="none" w:sz="0" w:space="0" w:color="auto"/>
        <w:right w:val="none" w:sz="0" w:space="0" w:color="auto"/>
      </w:divBdr>
    </w:div>
    <w:div w:id="443424625">
      <w:bodyDiv w:val="1"/>
      <w:marLeft w:val="0"/>
      <w:marRight w:val="0"/>
      <w:marTop w:val="0"/>
      <w:marBottom w:val="0"/>
      <w:divBdr>
        <w:top w:val="none" w:sz="0" w:space="0" w:color="auto"/>
        <w:left w:val="none" w:sz="0" w:space="0" w:color="auto"/>
        <w:bottom w:val="none" w:sz="0" w:space="0" w:color="auto"/>
        <w:right w:val="none" w:sz="0" w:space="0" w:color="auto"/>
      </w:divBdr>
      <w:divsChild>
        <w:div w:id="444077205">
          <w:marLeft w:val="0"/>
          <w:marRight w:val="0"/>
          <w:marTop w:val="0"/>
          <w:marBottom w:val="0"/>
          <w:divBdr>
            <w:top w:val="none" w:sz="0" w:space="0" w:color="auto"/>
            <w:left w:val="none" w:sz="0" w:space="0" w:color="auto"/>
            <w:bottom w:val="none" w:sz="0" w:space="0" w:color="auto"/>
            <w:right w:val="none" w:sz="0" w:space="0" w:color="auto"/>
          </w:divBdr>
          <w:divsChild>
            <w:div w:id="2120297107">
              <w:marLeft w:val="0"/>
              <w:marRight w:val="0"/>
              <w:marTop w:val="0"/>
              <w:marBottom w:val="0"/>
              <w:divBdr>
                <w:top w:val="none" w:sz="0" w:space="0" w:color="auto"/>
                <w:left w:val="none" w:sz="0" w:space="0" w:color="auto"/>
                <w:bottom w:val="none" w:sz="0" w:space="0" w:color="auto"/>
                <w:right w:val="none" w:sz="0" w:space="0" w:color="auto"/>
              </w:divBdr>
            </w:div>
            <w:div w:id="1260794881">
              <w:marLeft w:val="0"/>
              <w:marRight w:val="0"/>
              <w:marTop w:val="0"/>
              <w:marBottom w:val="0"/>
              <w:divBdr>
                <w:top w:val="none" w:sz="0" w:space="0" w:color="auto"/>
                <w:left w:val="none" w:sz="0" w:space="0" w:color="auto"/>
                <w:bottom w:val="none" w:sz="0" w:space="0" w:color="auto"/>
                <w:right w:val="none" w:sz="0" w:space="0" w:color="auto"/>
              </w:divBdr>
            </w:div>
            <w:div w:id="823467595">
              <w:marLeft w:val="0"/>
              <w:marRight w:val="0"/>
              <w:marTop w:val="0"/>
              <w:marBottom w:val="0"/>
              <w:divBdr>
                <w:top w:val="none" w:sz="0" w:space="0" w:color="auto"/>
                <w:left w:val="none" w:sz="0" w:space="0" w:color="auto"/>
                <w:bottom w:val="none" w:sz="0" w:space="0" w:color="auto"/>
                <w:right w:val="none" w:sz="0" w:space="0" w:color="auto"/>
              </w:divBdr>
            </w:div>
            <w:div w:id="766772109">
              <w:marLeft w:val="0"/>
              <w:marRight w:val="0"/>
              <w:marTop w:val="0"/>
              <w:marBottom w:val="0"/>
              <w:divBdr>
                <w:top w:val="none" w:sz="0" w:space="0" w:color="auto"/>
                <w:left w:val="none" w:sz="0" w:space="0" w:color="auto"/>
                <w:bottom w:val="none" w:sz="0" w:space="0" w:color="auto"/>
                <w:right w:val="none" w:sz="0" w:space="0" w:color="auto"/>
              </w:divBdr>
            </w:div>
            <w:div w:id="1169440989">
              <w:marLeft w:val="0"/>
              <w:marRight w:val="0"/>
              <w:marTop w:val="0"/>
              <w:marBottom w:val="0"/>
              <w:divBdr>
                <w:top w:val="none" w:sz="0" w:space="0" w:color="auto"/>
                <w:left w:val="none" w:sz="0" w:space="0" w:color="auto"/>
                <w:bottom w:val="none" w:sz="0" w:space="0" w:color="auto"/>
                <w:right w:val="none" w:sz="0" w:space="0" w:color="auto"/>
              </w:divBdr>
            </w:div>
            <w:div w:id="40634321">
              <w:marLeft w:val="0"/>
              <w:marRight w:val="0"/>
              <w:marTop w:val="0"/>
              <w:marBottom w:val="0"/>
              <w:divBdr>
                <w:top w:val="none" w:sz="0" w:space="0" w:color="auto"/>
                <w:left w:val="none" w:sz="0" w:space="0" w:color="auto"/>
                <w:bottom w:val="none" w:sz="0" w:space="0" w:color="auto"/>
                <w:right w:val="none" w:sz="0" w:space="0" w:color="auto"/>
              </w:divBdr>
            </w:div>
            <w:div w:id="1555198873">
              <w:marLeft w:val="0"/>
              <w:marRight w:val="0"/>
              <w:marTop w:val="0"/>
              <w:marBottom w:val="0"/>
              <w:divBdr>
                <w:top w:val="none" w:sz="0" w:space="0" w:color="auto"/>
                <w:left w:val="none" w:sz="0" w:space="0" w:color="auto"/>
                <w:bottom w:val="none" w:sz="0" w:space="0" w:color="auto"/>
                <w:right w:val="none" w:sz="0" w:space="0" w:color="auto"/>
              </w:divBdr>
            </w:div>
            <w:div w:id="1612587915">
              <w:marLeft w:val="0"/>
              <w:marRight w:val="0"/>
              <w:marTop w:val="0"/>
              <w:marBottom w:val="0"/>
              <w:divBdr>
                <w:top w:val="none" w:sz="0" w:space="0" w:color="auto"/>
                <w:left w:val="none" w:sz="0" w:space="0" w:color="auto"/>
                <w:bottom w:val="none" w:sz="0" w:space="0" w:color="auto"/>
                <w:right w:val="none" w:sz="0" w:space="0" w:color="auto"/>
              </w:divBdr>
            </w:div>
            <w:div w:id="432357562">
              <w:marLeft w:val="0"/>
              <w:marRight w:val="0"/>
              <w:marTop w:val="0"/>
              <w:marBottom w:val="0"/>
              <w:divBdr>
                <w:top w:val="none" w:sz="0" w:space="0" w:color="auto"/>
                <w:left w:val="none" w:sz="0" w:space="0" w:color="auto"/>
                <w:bottom w:val="none" w:sz="0" w:space="0" w:color="auto"/>
                <w:right w:val="none" w:sz="0" w:space="0" w:color="auto"/>
              </w:divBdr>
            </w:div>
            <w:div w:id="963315309">
              <w:marLeft w:val="0"/>
              <w:marRight w:val="0"/>
              <w:marTop w:val="0"/>
              <w:marBottom w:val="0"/>
              <w:divBdr>
                <w:top w:val="none" w:sz="0" w:space="0" w:color="auto"/>
                <w:left w:val="none" w:sz="0" w:space="0" w:color="auto"/>
                <w:bottom w:val="none" w:sz="0" w:space="0" w:color="auto"/>
                <w:right w:val="none" w:sz="0" w:space="0" w:color="auto"/>
              </w:divBdr>
            </w:div>
            <w:div w:id="54455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03296">
      <w:bodyDiv w:val="1"/>
      <w:marLeft w:val="0"/>
      <w:marRight w:val="0"/>
      <w:marTop w:val="0"/>
      <w:marBottom w:val="0"/>
      <w:divBdr>
        <w:top w:val="none" w:sz="0" w:space="0" w:color="auto"/>
        <w:left w:val="none" w:sz="0" w:space="0" w:color="auto"/>
        <w:bottom w:val="none" w:sz="0" w:space="0" w:color="auto"/>
        <w:right w:val="none" w:sz="0" w:space="0" w:color="auto"/>
      </w:divBdr>
      <w:divsChild>
        <w:div w:id="1757172806">
          <w:marLeft w:val="0"/>
          <w:marRight w:val="0"/>
          <w:marTop w:val="0"/>
          <w:marBottom w:val="0"/>
          <w:divBdr>
            <w:top w:val="none" w:sz="0" w:space="0" w:color="auto"/>
            <w:left w:val="none" w:sz="0" w:space="0" w:color="auto"/>
            <w:bottom w:val="none" w:sz="0" w:space="0" w:color="auto"/>
            <w:right w:val="none" w:sz="0" w:space="0" w:color="auto"/>
          </w:divBdr>
          <w:divsChild>
            <w:div w:id="15097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7669">
      <w:bodyDiv w:val="1"/>
      <w:marLeft w:val="0"/>
      <w:marRight w:val="0"/>
      <w:marTop w:val="0"/>
      <w:marBottom w:val="0"/>
      <w:divBdr>
        <w:top w:val="none" w:sz="0" w:space="0" w:color="auto"/>
        <w:left w:val="none" w:sz="0" w:space="0" w:color="auto"/>
        <w:bottom w:val="none" w:sz="0" w:space="0" w:color="auto"/>
        <w:right w:val="none" w:sz="0" w:space="0" w:color="auto"/>
      </w:divBdr>
      <w:divsChild>
        <w:div w:id="420835673">
          <w:marLeft w:val="0"/>
          <w:marRight w:val="0"/>
          <w:marTop w:val="0"/>
          <w:marBottom w:val="0"/>
          <w:divBdr>
            <w:top w:val="none" w:sz="0" w:space="0" w:color="auto"/>
            <w:left w:val="none" w:sz="0" w:space="0" w:color="auto"/>
            <w:bottom w:val="none" w:sz="0" w:space="0" w:color="auto"/>
            <w:right w:val="none" w:sz="0" w:space="0" w:color="auto"/>
          </w:divBdr>
          <w:divsChild>
            <w:div w:id="1456217356">
              <w:marLeft w:val="0"/>
              <w:marRight w:val="0"/>
              <w:marTop w:val="0"/>
              <w:marBottom w:val="0"/>
              <w:divBdr>
                <w:top w:val="none" w:sz="0" w:space="0" w:color="auto"/>
                <w:left w:val="none" w:sz="0" w:space="0" w:color="auto"/>
                <w:bottom w:val="none" w:sz="0" w:space="0" w:color="auto"/>
                <w:right w:val="none" w:sz="0" w:space="0" w:color="auto"/>
              </w:divBdr>
            </w:div>
            <w:div w:id="1862815864">
              <w:marLeft w:val="0"/>
              <w:marRight w:val="0"/>
              <w:marTop w:val="0"/>
              <w:marBottom w:val="0"/>
              <w:divBdr>
                <w:top w:val="none" w:sz="0" w:space="0" w:color="auto"/>
                <w:left w:val="none" w:sz="0" w:space="0" w:color="auto"/>
                <w:bottom w:val="none" w:sz="0" w:space="0" w:color="auto"/>
                <w:right w:val="none" w:sz="0" w:space="0" w:color="auto"/>
              </w:divBdr>
            </w:div>
            <w:div w:id="1051540962">
              <w:marLeft w:val="0"/>
              <w:marRight w:val="0"/>
              <w:marTop w:val="0"/>
              <w:marBottom w:val="0"/>
              <w:divBdr>
                <w:top w:val="none" w:sz="0" w:space="0" w:color="auto"/>
                <w:left w:val="none" w:sz="0" w:space="0" w:color="auto"/>
                <w:bottom w:val="none" w:sz="0" w:space="0" w:color="auto"/>
                <w:right w:val="none" w:sz="0" w:space="0" w:color="auto"/>
              </w:divBdr>
            </w:div>
            <w:div w:id="335420379">
              <w:marLeft w:val="0"/>
              <w:marRight w:val="0"/>
              <w:marTop w:val="0"/>
              <w:marBottom w:val="0"/>
              <w:divBdr>
                <w:top w:val="none" w:sz="0" w:space="0" w:color="auto"/>
                <w:left w:val="none" w:sz="0" w:space="0" w:color="auto"/>
                <w:bottom w:val="none" w:sz="0" w:space="0" w:color="auto"/>
                <w:right w:val="none" w:sz="0" w:space="0" w:color="auto"/>
              </w:divBdr>
            </w:div>
            <w:div w:id="1107577877">
              <w:marLeft w:val="0"/>
              <w:marRight w:val="0"/>
              <w:marTop w:val="0"/>
              <w:marBottom w:val="0"/>
              <w:divBdr>
                <w:top w:val="none" w:sz="0" w:space="0" w:color="auto"/>
                <w:left w:val="none" w:sz="0" w:space="0" w:color="auto"/>
                <w:bottom w:val="none" w:sz="0" w:space="0" w:color="auto"/>
                <w:right w:val="none" w:sz="0" w:space="0" w:color="auto"/>
              </w:divBdr>
            </w:div>
            <w:div w:id="1329485356">
              <w:marLeft w:val="0"/>
              <w:marRight w:val="0"/>
              <w:marTop w:val="0"/>
              <w:marBottom w:val="0"/>
              <w:divBdr>
                <w:top w:val="none" w:sz="0" w:space="0" w:color="auto"/>
                <w:left w:val="none" w:sz="0" w:space="0" w:color="auto"/>
                <w:bottom w:val="none" w:sz="0" w:space="0" w:color="auto"/>
                <w:right w:val="none" w:sz="0" w:space="0" w:color="auto"/>
              </w:divBdr>
            </w:div>
            <w:div w:id="1906261659">
              <w:marLeft w:val="0"/>
              <w:marRight w:val="0"/>
              <w:marTop w:val="0"/>
              <w:marBottom w:val="0"/>
              <w:divBdr>
                <w:top w:val="none" w:sz="0" w:space="0" w:color="auto"/>
                <w:left w:val="none" w:sz="0" w:space="0" w:color="auto"/>
                <w:bottom w:val="none" w:sz="0" w:space="0" w:color="auto"/>
                <w:right w:val="none" w:sz="0" w:space="0" w:color="auto"/>
              </w:divBdr>
            </w:div>
            <w:div w:id="1666861962">
              <w:marLeft w:val="0"/>
              <w:marRight w:val="0"/>
              <w:marTop w:val="0"/>
              <w:marBottom w:val="0"/>
              <w:divBdr>
                <w:top w:val="none" w:sz="0" w:space="0" w:color="auto"/>
                <w:left w:val="none" w:sz="0" w:space="0" w:color="auto"/>
                <w:bottom w:val="none" w:sz="0" w:space="0" w:color="auto"/>
                <w:right w:val="none" w:sz="0" w:space="0" w:color="auto"/>
              </w:divBdr>
            </w:div>
            <w:div w:id="453448295">
              <w:marLeft w:val="0"/>
              <w:marRight w:val="0"/>
              <w:marTop w:val="0"/>
              <w:marBottom w:val="0"/>
              <w:divBdr>
                <w:top w:val="none" w:sz="0" w:space="0" w:color="auto"/>
                <w:left w:val="none" w:sz="0" w:space="0" w:color="auto"/>
                <w:bottom w:val="none" w:sz="0" w:space="0" w:color="auto"/>
                <w:right w:val="none" w:sz="0" w:space="0" w:color="auto"/>
              </w:divBdr>
            </w:div>
            <w:div w:id="285700759">
              <w:marLeft w:val="0"/>
              <w:marRight w:val="0"/>
              <w:marTop w:val="0"/>
              <w:marBottom w:val="0"/>
              <w:divBdr>
                <w:top w:val="none" w:sz="0" w:space="0" w:color="auto"/>
                <w:left w:val="none" w:sz="0" w:space="0" w:color="auto"/>
                <w:bottom w:val="none" w:sz="0" w:space="0" w:color="auto"/>
                <w:right w:val="none" w:sz="0" w:space="0" w:color="auto"/>
              </w:divBdr>
            </w:div>
            <w:div w:id="870922837">
              <w:marLeft w:val="0"/>
              <w:marRight w:val="0"/>
              <w:marTop w:val="0"/>
              <w:marBottom w:val="0"/>
              <w:divBdr>
                <w:top w:val="none" w:sz="0" w:space="0" w:color="auto"/>
                <w:left w:val="none" w:sz="0" w:space="0" w:color="auto"/>
                <w:bottom w:val="none" w:sz="0" w:space="0" w:color="auto"/>
                <w:right w:val="none" w:sz="0" w:space="0" w:color="auto"/>
              </w:divBdr>
            </w:div>
            <w:div w:id="1852257426">
              <w:marLeft w:val="0"/>
              <w:marRight w:val="0"/>
              <w:marTop w:val="0"/>
              <w:marBottom w:val="0"/>
              <w:divBdr>
                <w:top w:val="none" w:sz="0" w:space="0" w:color="auto"/>
                <w:left w:val="none" w:sz="0" w:space="0" w:color="auto"/>
                <w:bottom w:val="none" w:sz="0" w:space="0" w:color="auto"/>
                <w:right w:val="none" w:sz="0" w:space="0" w:color="auto"/>
              </w:divBdr>
            </w:div>
            <w:div w:id="1856068868">
              <w:marLeft w:val="0"/>
              <w:marRight w:val="0"/>
              <w:marTop w:val="0"/>
              <w:marBottom w:val="0"/>
              <w:divBdr>
                <w:top w:val="none" w:sz="0" w:space="0" w:color="auto"/>
                <w:left w:val="none" w:sz="0" w:space="0" w:color="auto"/>
                <w:bottom w:val="none" w:sz="0" w:space="0" w:color="auto"/>
                <w:right w:val="none" w:sz="0" w:space="0" w:color="auto"/>
              </w:divBdr>
            </w:div>
            <w:div w:id="281309772">
              <w:marLeft w:val="0"/>
              <w:marRight w:val="0"/>
              <w:marTop w:val="0"/>
              <w:marBottom w:val="0"/>
              <w:divBdr>
                <w:top w:val="none" w:sz="0" w:space="0" w:color="auto"/>
                <w:left w:val="none" w:sz="0" w:space="0" w:color="auto"/>
                <w:bottom w:val="none" w:sz="0" w:space="0" w:color="auto"/>
                <w:right w:val="none" w:sz="0" w:space="0" w:color="auto"/>
              </w:divBdr>
            </w:div>
            <w:div w:id="2031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4289">
      <w:bodyDiv w:val="1"/>
      <w:marLeft w:val="0"/>
      <w:marRight w:val="0"/>
      <w:marTop w:val="0"/>
      <w:marBottom w:val="0"/>
      <w:divBdr>
        <w:top w:val="none" w:sz="0" w:space="0" w:color="auto"/>
        <w:left w:val="none" w:sz="0" w:space="0" w:color="auto"/>
        <w:bottom w:val="none" w:sz="0" w:space="0" w:color="auto"/>
        <w:right w:val="none" w:sz="0" w:space="0" w:color="auto"/>
      </w:divBdr>
    </w:div>
    <w:div w:id="479732362">
      <w:bodyDiv w:val="1"/>
      <w:marLeft w:val="0"/>
      <w:marRight w:val="0"/>
      <w:marTop w:val="0"/>
      <w:marBottom w:val="0"/>
      <w:divBdr>
        <w:top w:val="none" w:sz="0" w:space="0" w:color="auto"/>
        <w:left w:val="none" w:sz="0" w:space="0" w:color="auto"/>
        <w:bottom w:val="none" w:sz="0" w:space="0" w:color="auto"/>
        <w:right w:val="none" w:sz="0" w:space="0" w:color="auto"/>
      </w:divBdr>
    </w:div>
    <w:div w:id="483012559">
      <w:bodyDiv w:val="1"/>
      <w:marLeft w:val="0"/>
      <w:marRight w:val="0"/>
      <w:marTop w:val="0"/>
      <w:marBottom w:val="0"/>
      <w:divBdr>
        <w:top w:val="none" w:sz="0" w:space="0" w:color="auto"/>
        <w:left w:val="none" w:sz="0" w:space="0" w:color="auto"/>
        <w:bottom w:val="none" w:sz="0" w:space="0" w:color="auto"/>
        <w:right w:val="none" w:sz="0" w:space="0" w:color="auto"/>
      </w:divBdr>
      <w:divsChild>
        <w:div w:id="71049309">
          <w:marLeft w:val="0"/>
          <w:marRight w:val="0"/>
          <w:marTop w:val="0"/>
          <w:marBottom w:val="0"/>
          <w:divBdr>
            <w:top w:val="none" w:sz="0" w:space="0" w:color="auto"/>
            <w:left w:val="none" w:sz="0" w:space="0" w:color="auto"/>
            <w:bottom w:val="none" w:sz="0" w:space="0" w:color="auto"/>
            <w:right w:val="none" w:sz="0" w:space="0" w:color="auto"/>
          </w:divBdr>
          <w:divsChild>
            <w:div w:id="17292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83852">
      <w:bodyDiv w:val="1"/>
      <w:marLeft w:val="0"/>
      <w:marRight w:val="0"/>
      <w:marTop w:val="0"/>
      <w:marBottom w:val="0"/>
      <w:divBdr>
        <w:top w:val="none" w:sz="0" w:space="0" w:color="auto"/>
        <w:left w:val="none" w:sz="0" w:space="0" w:color="auto"/>
        <w:bottom w:val="none" w:sz="0" w:space="0" w:color="auto"/>
        <w:right w:val="none" w:sz="0" w:space="0" w:color="auto"/>
      </w:divBdr>
      <w:divsChild>
        <w:div w:id="1095900336">
          <w:marLeft w:val="0"/>
          <w:marRight w:val="0"/>
          <w:marTop w:val="0"/>
          <w:marBottom w:val="0"/>
          <w:divBdr>
            <w:top w:val="none" w:sz="0" w:space="0" w:color="auto"/>
            <w:left w:val="none" w:sz="0" w:space="0" w:color="auto"/>
            <w:bottom w:val="none" w:sz="0" w:space="0" w:color="auto"/>
            <w:right w:val="none" w:sz="0" w:space="0" w:color="auto"/>
          </w:divBdr>
          <w:divsChild>
            <w:div w:id="7308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81647">
      <w:bodyDiv w:val="1"/>
      <w:marLeft w:val="0"/>
      <w:marRight w:val="0"/>
      <w:marTop w:val="0"/>
      <w:marBottom w:val="0"/>
      <w:divBdr>
        <w:top w:val="none" w:sz="0" w:space="0" w:color="auto"/>
        <w:left w:val="none" w:sz="0" w:space="0" w:color="auto"/>
        <w:bottom w:val="none" w:sz="0" w:space="0" w:color="auto"/>
        <w:right w:val="none" w:sz="0" w:space="0" w:color="auto"/>
      </w:divBdr>
    </w:div>
    <w:div w:id="560678238">
      <w:bodyDiv w:val="1"/>
      <w:marLeft w:val="0"/>
      <w:marRight w:val="0"/>
      <w:marTop w:val="0"/>
      <w:marBottom w:val="0"/>
      <w:divBdr>
        <w:top w:val="none" w:sz="0" w:space="0" w:color="auto"/>
        <w:left w:val="none" w:sz="0" w:space="0" w:color="auto"/>
        <w:bottom w:val="none" w:sz="0" w:space="0" w:color="auto"/>
        <w:right w:val="none" w:sz="0" w:space="0" w:color="auto"/>
      </w:divBdr>
    </w:div>
    <w:div w:id="563806870">
      <w:bodyDiv w:val="1"/>
      <w:marLeft w:val="0"/>
      <w:marRight w:val="0"/>
      <w:marTop w:val="0"/>
      <w:marBottom w:val="0"/>
      <w:divBdr>
        <w:top w:val="none" w:sz="0" w:space="0" w:color="auto"/>
        <w:left w:val="none" w:sz="0" w:space="0" w:color="auto"/>
        <w:bottom w:val="none" w:sz="0" w:space="0" w:color="auto"/>
        <w:right w:val="none" w:sz="0" w:space="0" w:color="auto"/>
      </w:divBdr>
      <w:divsChild>
        <w:div w:id="1143815206">
          <w:marLeft w:val="0"/>
          <w:marRight w:val="0"/>
          <w:marTop w:val="0"/>
          <w:marBottom w:val="0"/>
          <w:divBdr>
            <w:top w:val="none" w:sz="0" w:space="0" w:color="auto"/>
            <w:left w:val="none" w:sz="0" w:space="0" w:color="auto"/>
            <w:bottom w:val="none" w:sz="0" w:space="0" w:color="auto"/>
            <w:right w:val="none" w:sz="0" w:space="0" w:color="auto"/>
          </w:divBdr>
          <w:divsChild>
            <w:div w:id="113391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4639">
      <w:bodyDiv w:val="1"/>
      <w:marLeft w:val="0"/>
      <w:marRight w:val="0"/>
      <w:marTop w:val="0"/>
      <w:marBottom w:val="0"/>
      <w:divBdr>
        <w:top w:val="none" w:sz="0" w:space="0" w:color="auto"/>
        <w:left w:val="none" w:sz="0" w:space="0" w:color="auto"/>
        <w:bottom w:val="none" w:sz="0" w:space="0" w:color="auto"/>
        <w:right w:val="none" w:sz="0" w:space="0" w:color="auto"/>
      </w:divBdr>
      <w:divsChild>
        <w:div w:id="384451645">
          <w:marLeft w:val="0"/>
          <w:marRight w:val="0"/>
          <w:marTop w:val="0"/>
          <w:marBottom w:val="0"/>
          <w:divBdr>
            <w:top w:val="none" w:sz="0" w:space="0" w:color="auto"/>
            <w:left w:val="none" w:sz="0" w:space="0" w:color="auto"/>
            <w:bottom w:val="none" w:sz="0" w:space="0" w:color="auto"/>
            <w:right w:val="none" w:sz="0" w:space="0" w:color="auto"/>
          </w:divBdr>
        </w:div>
      </w:divsChild>
    </w:div>
    <w:div w:id="587081992">
      <w:bodyDiv w:val="1"/>
      <w:marLeft w:val="0"/>
      <w:marRight w:val="0"/>
      <w:marTop w:val="0"/>
      <w:marBottom w:val="0"/>
      <w:divBdr>
        <w:top w:val="none" w:sz="0" w:space="0" w:color="auto"/>
        <w:left w:val="none" w:sz="0" w:space="0" w:color="auto"/>
        <w:bottom w:val="none" w:sz="0" w:space="0" w:color="auto"/>
        <w:right w:val="none" w:sz="0" w:space="0" w:color="auto"/>
      </w:divBdr>
      <w:divsChild>
        <w:div w:id="1251812812">
          <w:marLeft w:val="0"/>
          <w:marRight w:val="0"/>
          <w:marTop w:val="0"/>
          <w:marBottom w:val="0"/>
          <w:divBdr>
            <w:top w:val="none" w:sz="0" w:space="0" w:color="auto"/>
            <w:left w:val="none" w:sz="0" w:space="0" w:color="auto"/>
            <w:bottom w:val="none" w:sz="0" w:space="0" w:color="auto"/>
            <w:right w:val="none" w:sz="0" w:space="0" w:color="auto"/>
          </w:divBdr>
          <w:divsChild>
            <w:div w:id="180357529">
              <w:marLeft w:val="0"/>
              <w:marRight w:val="0"/>
              <w:marTop w:val="0"/>
              <w:marBottom w:val="0"/>
              <w:divBdr>
                <w:top w:val="none" w:sz="0" w:space="0" w:color="auto"/>
                <w:left w:val="none" w:sz="0" w:space="0" w:color="auto"/>
                <w:bottom w:val="none" w:sz="0" w:space="0" w:color="auto"/>
                <w:right w:val="none" w:sz="0" w:space="0" w:color="auto"/>
              </w:divBdr>
            </w:div>
            <w:div w:id="10106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82287">
      <w:bodyDiv w:val="1"/>
      <w:marLeft w:val="0"/>
      <w:marRight w:val="0"/>
      <w:marTop w:val="0"/>
      <w:marBottom w:val="0"/>
      <w:divBdr>
        <w:top w:val="none" w:sz="0" w:space="0" w:color="auto"/>
        <w:left w:val="none" w:sz="0" w:space="0" w:color="auto"/>
        <w:bottom w:val="none" w:sz="0" w:space="0" w:color="auto"/>
        <w:right w:val="none" w:sz="0" w:space="0" w:color="auto"/>
      </w:divBdr>
    </w:div>
    <w:div w:id="634481576">
      <w:bodyDiv w:val="1"/>
      <w:marLeft w:val="0"/>
      <w:marRight w:val="0"/>
      <w:marTop w:val="0"/>
      <w:marBottom w:val="0"/>
      <w:divBdr>
        <w:top w:val="none" w:sz="0" w:space="0" w:color="auto"/>
        <w:left w:val="none" w:sz="0" w:space="0" w:color="auto"/>
        <w:bottom w:val="none" w:sz="0" w:space="0" w:color="auto"/>
        <w:right w:val="none" w:sz="0" w:space="0" w:color="auto"/>
      </w:divBdr>
    </w:div>
    <w:div w:id="641039214">
      <w:bodyDiv w:val="1"/>
      <w:marLeft w:val="0"/>
      <w:marRight w:val="0"/>
      <w:marTop w:val="0"/>
      <w:marBottom w:val="0"/>
      <w:divBdr>
        <w:top w:val="none" w:sz="0" w:space="0" w:color="auto"/>
        <w:left w:val="none" w:sz="0" w:space="0" w:color="auto"/>
        <w:bottom w:val="none" w:sz="0" w:space="0" w:color="auto"/>
        <w:right w:val="none" w:sz="0" w:space="0" w:color="auto"/>
      </w:divBdr>
      <w:divsChild>
        <w:div w:id="1964919924">
          <w:marLeft w:val="0"/>
          <w:marRight w:val="0"/>
          <w:marTop w:val="0"/>
          <w:marBottom w:val="0"/>
          <w:divBdr>
            <w:top w:val="none" w:sz="0" w:space="0" w:color="auto"/>
            <w:left w:val="none" w:sz="0" w:space="0" w:color="auto"/>
            <w:bottom w:val="none" w:sz="0" w:space="0" w:color="auto"/>
            <w:right w:val="none" w:sz="0" w:space="0" w:color="auto"/>
          </w:divBdr>
          <w:divsChild>
            <w:div w:id="513347195">
              <w:marLeft w:val="0"/>
              <w:marRight w:val="0"/>
              <w:marTop w:val="0"/>
              <w:marBottom w:val="0"/>
              <w:divBdr>
                <w:top w:val="none" w:sz="0" w:space="0" w:color="auto"/>
                <w:left w:val="none" w:sz="0" w:space="0" w:color="auto"/>
                <w:bottom w:val="none" w:sz="0" w:space="0" w:color="auto"/>
                <w:right w:val="none" w:sz="0" w:space="0" w:color="auto"/>
              </w:divBdr>
            </w:div>
            <w:div w:id="5227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3463">
      <w:bodyDiv w:val="1"/>
      <w:marLeft w:val="0"/>
      <w:marRight w:val="0"/>
      <w:marTop w:val="0"/>
      <w:marBottom w:val="0"/>
      <w:divBdr>
        <w:top w:val="none" w:sz="0" w:space="0" w:color="auto"/>
        <w:left w:val="none" w:sz="0" w:space="0" w:color="auto"/>
        <w:bottom w:val="none" w:sz="0" w:space="0" w:color="auto"/>
        <w:right w:val="none" w:sz="0" w:space="0" w:color="auto"/>
      </w:divBdr>
      <w:divsChild>
        <w:div w:id="1215893336">
          <w:marLeft w:val="0"/>
          <w:marRight w:val="0"/>
          <w:marTop w:val="0"/>
          <w:marBottom w:val="0"/>
          <w:divBdr>
            <w:top w:val="none" w:sz="0" w:space="0" w:color="auto"/>
            <w:left w:val="none" w:sz="0" w:space="0" w:color="auto"/>
            <w:bottom w:val="none" w:sz="0" w:space="0" w:color="auto"/>
            <w:right w:val="none" w:sz="0" w:space="0" w:color="auto"/>
          </w:divBdr>
          <w:divsChild>
            <w:div w:id="18213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83093">
      <w:bodyDiv w:val="1"/>
      <w:marLeft w:val="0"/>
      <w:marRight w:val="0"/>
      <w:marTop w:val="0"/>
      <w:marBottom w:val="0"/>
      <w:divBdr>
        <w:top w:val="none" w:sz="0" w:space="0" w:color="auto"/>
        <w:left w:val="none" w:sz="0" w:space="0" w:color="auto"/>
        <w:bottom w:val="none" w:sz="0" w:space="0" w:color="auto"/>
        <w:right w:val="none" w:sz="0" w:space="0" w:color="auto"/>
      </w:divBdr>
      <w:divsChild>
        <w:div w:id="593905930">
          <w:marLeft w:val="0"/>
          <w:marRight w:val="0"/>
          <w:marTop w:val="0"/>
          <w:marBottom w:val="0"/>
          <w:divBdr>
            <w:top w:val="none" w:sz="0" w:space="0" w:color="auto"/>
            <w:left w:val="none" w:sz="0" w:space="0" w:color="auto"/>
            <w:bottom w:val="none" w:sz="0" w:space="0" w:color="auto"/>
            <w:right w:val="none" w:sz="0" w:space="0" w:color="auto"/>
          </w:divBdr>
          <w:divsChild>
            <w:div w:id="20204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7406">
      <w:bodyDiv w:val="1"/>
      <w:marLeft w:val="0"/>
      <w:marRight w:val="0"/>
      <w:marTop w:val="0"/>
      <w:marBottom w:val="0"/>
      <w:divBdr>
        <w:top w:val="none" w:sz="0" w:space="0" w:color="auto"/>
        <w:left w:val="none" w:sz="0" w:space="0" w:color="auto"/>
        <w:bottom w:val="none" w:sz="0" w:space="0" w:color="auto"/>
        <w:right w:val="none" w:sz="0" w:space="0" w:color="auto"/>
      </w:divBdr>
      <w:divsChild>
        <w:div w:id="195310466">
          <w:marLeft w:val="0"/>
          <w:marRight w:val="0"/>
          <w:marTop w:val="0"/>
          <w:marBottom w:val="0"/>
          <w:divBdr>
            <w:top w:val="none" w:sz="0" w:space="0" w:color="auto"/>
            <w:left w:val="none" w:sz="0" w:space="0" w:color="auto"/>
            <w:bottom w:val="none" w:sz="0" w:space="0" w:color="auto"/>
            <w:right w:val="none" w:sz="0" w:space="0" w:color="auto"/>
          </w:divBdr>
          <w:divsChild>
            <w:div w:id="15178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32276">
      <w:bodyDiv w:val="1"/>
      <w:marLeft w:val="0"/>
      <w:marRight w:val="0"/>
      <w:marTop w:val="0"/>
      <w:marBottom w:val="0"/>
      <w:divBdr>
        <w:top w:val="none" w:sz="0" w:space="0" w:color="auto"/>
        <w:left w:val="none" w:sz="0" w:space="0" w:color="auto"/>
        <w:bottom w:val="none" w:sz="0" w:space="0" w:color="auto"/>
        <w:right w:val="none" w:sz="0" w:space="0" w:color="auto"/>
      </w:divBdr>
    </w:div>
    <w:div w:id="691226663">
      <w:bodyDiv w:val="1"/>
      <w:marLeft w:val="0"/>
      <w:marRight w:val="0"/>
      <w:marTop w:val="0"/>
      <w:marBottom w:val="0"/>
      <w:divBdr>
        <w:top w:val="none" w:sz="0" w:space="0" w:color="auto"/>
        <w:left w:val="none" w:sz="0" w:space="0" w:color="auto"/>
        <w:bottom w:val="none" w:sz="0" w:space="0" w:color="auto"/>
        <w:right w:val="none" w:sz="0" w:space="0" w:color="auto"/>
      </w:divBdr>
      <w:divsChild>
        <w:div w:id="857697594">
          <w:marLeft w:val="0"/>
          <w:marRight w:val="0"/>
          <w:marTop w:val="0"/>
          <w:marBottom w:val="0"/>
          <w:divBdr>
            <w:top w:val="none" w:sz="0" w:space="0" w:color="auto"/>
            <w:left w:val="none" w:sz="0" w:space="0" w:color="auto"/>
            <w:bottom w:val="none" w:sz="0" w:space="0" w:color="auto"/>
            <w:right w:val="none" w:sz="0" w:space="0" w:color="auto"/>
          </w:divBdr>
        </w:div>
        <w:div w:id="1829205348">
          <w:marLeft w:val="0"/>
          <w:marRight w:val="0"/>
          <w:marTop w:val="0"/>
          <w:marBottom w:val="0"/>
          <w:divBdr>
            <w:top w:val="none" w:sz="0" w:space="0" w:color="auto"/>
            <w:left w:val="none" w:sz="0" w:space="0" w:color="auto"/>
            <w:bottom w:val="none" w:sz="0" w:space="0" w:color="auto"/>
            <w:right w:val="none" w:sz="0" w:space="0" w:color="auto"/>
          </w:divBdr>
        </w:div>
        <w:div w:id="936786970">
          <w:marLeft w:val="0"/>
          <w:marRight w:val="0"/>
          <w:marTop w:val="0"/>
          <w:marBottom w:val="0"/>
          <w:divBdr>
            <w:top w:val="none" w:sz="0" w:space="0" w:color="auto"/>
            <w:left w:val="none" w:sz="0" w:space="0" w:color="auto"/>
            <w:bottom w:val="none" w:sz="0" w:space="0" w:color="auto"/>
            <w:right w:val="none" w:sz="0" w:space="0" w:color="auto"/>
          </w:divBdr>
        </w:div>
        <w:div w:id="1561093906">
          <w:marLeft w:val="0"/>
          <w:marRight w:val="0"/>
          <w:marTop w:val="0"/>
          <w:marBottom w:val="0"/>
          <w:divBdr>
            <w:top w:val="none" w:sz="0" w:space="0" w:color="auto"/>
            <w:left w:val="none" w:sz="0" w:space="0" w:color="auto"/>
            <w:bottom w:val="none" w:sz="0" w:space="0" w:color="auto"/>
            <w:right w:val="none" w:sz="0" w:space="0" w:color="auto"/>
          </w:divBdr>
        </w:div>
      </w:divsChild>
    </w:div>
    <w:div w:id="692877556">
      <w:bodyDiv w:val="1"/>
      <w:marLeft w:val="0"/>
      <w:marRight w:val="0"/>
      <w:marTop w:val="0"/>
      <w:marBottom w:val="0"/>
      <w:divBdr>
        <w:top w:val="none" w:sz="0" w:space="0" w:color="auto"/>
        <w:left w:val="none" w:sz="0" w:space="0" w:color="auto"/>
        <w:bottom w:val="none" w:sz="0" w:space="0" w:color="auto"/>
        <w:right w:val="none" w:sz="0" w:space="0" w:color="auto"/>
      </w:divBdr>
    </w:div>
    <w:div w:id="704212030">
      <w:bodyDiv w:val="1"/>
      <w:marLeft w:val="0"/>
      <w:marRight w:val="0"/>
      <w:marTop w:val="0"/>
      <w:marBottom w:val="0"/>
      <w:divBdr>
        <w:top w:val="none" w:sz="0" w:space="0" w:color="auto"/>
        <w:left w:val="none" w:sz="0" w:space="0" w:color="auto"/>
        <w:bottom w:val="none" w:sz="0" w:space="0" w:color="auto"/>
        <w:right w:val="none" w:sz="0" w:space="0" w:color="auto"/>
      </w:divBdr>
      <w:divsChild>
        <w:div w:id="743651626">
          <w:marLeft w:val="0"/>
          <w:marRight w:val="0"/>
          <w:marTop w:val="0"/>
          <w:marBottom w:val="0"/>
          <w:divBdr>
            <w:top w:val="none" w:sz="0" w:space="0" w:color="auto"/>
            <w:left w:val="none" w:sz="0" w:space="0" w:color="auto"/>
            <w:bottom w:val="none" w:sz="0" w:space="0" w:color="auto"/>
            <w:right w:val="none" w:sz="0" w:space="0" w:color="auto"/>
          </w:divBdr>
          <w:divsChild>
            <w:div w:id="51946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5143">
      <w:bodyDiv w:val="1"/>
      <w:marLeft w:val="0"/>
      <w:marRight w:val="0"/>
      <w:marTop w:val="0"/>
      <w:marBottom w:val="0"/>
      <w:divBdr>
        <w:top w:val="none" w:sz="0" w:space="0" w:color="auto"/>
        <w:left w:val="none" w:sz="0" w:space="0" w:color="auto"/>
        <w:bottom w:val="none" w:sz="0" w:space="0" w:color="auto"/>
        <w:right w:val="none" w:sz="0" w:space="0" w:color="auto"/>
      </w:divBdr>
    </w:div>
    <w:div w:id="712316392">
      <w:bodyDiv w:val="1"/>
      <w:marLeft w:val="0"/>
      <w:marRight w:val="0"/>
      <w:marTop w:val="0"/>
      <w:marBottom w:val="0"/>
      <w:divBdr>
        <w:top w:val="none" w:sz="0" w:space="0" w:color="auto"/>
        <w:left w:val="none" w:sz="0" w:space="0" w:color="auto"/>
        <w:bottom w:val="none" w:sz="0" w:space="0" w:color="auto"/>
        <w:right w:val="none" w:sz="0" w:space="0" w:color="auto"/>
      </w:divBdr>
      <w:divsChild>
        <w:div w:id="179634911">
          <w:marLeft w:val="0"/>
          <w:marRight w:val="0"/>
          <w:marTop w:val="0"/>
          <w:marBottom w:val="0"/>
          <w:divBdr>
            <w:top w:val="none" w:sz="0" w:space="0" w:color="auto"/>
            <w:left w:val="none" w:sz="0" w:space="0" w:color="auto"/>
            <w:bottom w:val="none" w:sz="0" w:space="0" w:color="auto"/>
            <w:right w:val="none" w:sz="0" w:space="0" w:color="auto"/>
          </w:divBdr>
          <w:divsChild>
            <w:div w:id="8671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77967">
      <w:bodyDiv w:val="1"/>
      <w:marLeft w:val="0"/>
      <w:marRight w:val="0"/>
      <w:marTop w:val="0"/>
      <w:marBottom w:val="0"/>
      <w:divBdr>
        <w:top w:val="none" w:sz="0" w:space="0" w:color="auto"/>
        <w:left w:val="none" w:sz="0" w:space="0" w:color="auto"/>
        <w:bottom w:val="none" w:sz="0" w:space="0" w:color="auto"/>
        <w:right w:val="none" w:sz="0" w:space="0" w:color="auto"/>
      </w:divBdr>
    </w:div>
    <w:div w:id="725028400">
      <w:bodyDiv w:val="1"/>
      <w:marLeft w:val="0"/>
      <w:marRight w:val="0"/>
      <w:marTop w:val="0"/>
      <w:marBottom w:val="0"/>
      <w:divBdr>
        <w:top w:val="none" w:sz="0" w:space="0" w:color="auto"/>
        <w:left w:val="none" w:sz="0" w:space="0" w:color="auto"/>
        <w:bottom w:val="none" w:sz="0" w:space="0" w:color="auto"/>
        <w:right w:val="none" w:sz="0" w:space="0" w:color="auto"/>
      </w:divBdr>
    </w:div>
    <w:div w:id="732391287">
      <w:bodyDiv w:val="1"/>
      <w:marLeft w:val="0"/>
      <w:marRight w:val="0"/>
      <w:marTop w:val="0"/>
      <w:marBottom w:val="0"/>
      <w:divBdr>
        <w:top w:val="none" w:sz="0" w:space="0" w:color="auto"/>
        <w:left w:val="none" w:sz="0" w:space="0" w:color="auto"/>
        <w:bottom w:val="none" w:sz="0" w:space="0" w:color="auto"/>
        <w:right w:val="none" w:sz="0" w:space="0" w:color="auto"/>
      </w:divBdr>
      <w:divsChild>
        <w:div w:id="82727109">
          <w:marLeft w:val="0"/>
          <w:marRight w:val="0"/>
          <w:marTop w:val="0"/>
          <w:marBottom w:val="0"/>
          <w:divBdr>
            <w:top w:val="none" w:sz="0" w:space="0" w:color="auto"/>
            <w:left w:val="none" w:sz="0" w:space="0" w:color="auto"/>
            <w:bottom w:val="none" w:sz="0" w:space="0" w:color="auto"/>
            <w:right w:val="none" w:sz="0" w:space="0" w:color="auto"/>
          </w:divBdr>
          <w:divsChild>
            <w:div w:id="2145736832">
              <w:marLeft w:val="0"/>
              <w:marRight w:val="0"/>
              <w:marTop w:val="0"/>
              <w:marBottom w:val="0"/>
              <w:divBdr>
                <w:top w:val="none" w:sz="0" w:space="0" w:color="auto"/>
                <w:left w:val="none" w:sz="0" w:space="0" w:color="auto"/>
                <w:bottom w:val="none" w:sz="0" w:space="0" w:color="auto"/>
                <w:right w:val="none" w:sz="0" w:space="0" w:color="auto"/>
              </w:divBdr>
            </w:div>
            <w:div w:id="95351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4222">
      <w:bodyDiv w:val="1"/>
      <w:marLeft w:val="0"/>
      <w:marRight w:val="0"/>
      <w:marTop w:val="0"/>
      <w:marBottom w:val="0"/>
      <w:divBdr>
        <w:top w:val="none" w:sz="0" w:space="0" w:color="auto"/>
        <w:left w:val="none" w:sz="0" w:space="0" w:color="auto"/>
        <w:bottom w:val="none" w:sz="0" w:space="0" w:color="auto"/>
        <w:right w:val="none" w:sz="0" w:space="0" w:color="auto"/>
      </w:divBdr>
      <w:divsChild>
        <w:div w:id="75716050">
          <w:marLeft w:val="0"/>
          <w:marRight w:val="0"/>
          <w:marTop w:val="0"/>
          <w:marBottom w:val="0"/>
          <w:divBdr>
            <w:top w:val="none" w:sz="0" w:space="0" w:color="auto"/>
            <w:left w:val="none" w:sz="0" w:space="0" w:color="auto"/>
            <w:bottom w:val="none" w:sz="0" w:space="0" w:color="auto"/>
            <w:right w:val="none" w:sz="0" w:space="0" w:color="auto"/>
          </w:divBdr>
        </w:div>
      </w:divsChild>
    </w:div>
    <w:div w:id="774986531">
      <w:bodyDiv w:val="1"/>
      <w:marLeft w:val="0"/>
      <w:marRight w:val="0"/>
      <w:marTop w:val="0"/>
      <w:marBottom w:val="0"/>
      <w:divBdr>
        <w:top w:val="none" w:sz="0" w:space="0" w:color="auto"/>
        <w:left w:val="none" w:sz="0" w:space="0" w:color="auto"/>
        <w:bottom w:val="none" w:sz="0" w:space="0" w:color="auto"/>
        <w:right w:val="none" w:sz="0" w:space="0" w:color="auto"/>
      </w:divBdr>
    </w:div>
    <w:div w:id="783694112">
      <w:bodyDiv w:val="1"/>
      <w:marLeft w:val="0"/>
      <w:marRight w:val="0"/>
      <w:marTop w:val="0"/>
      <w:marBottom w:val="0"/>
      <w:divBdr>
        <w:top w:val="none" w:sz="0" w:space="0" w:color="auto"/>
        <w:left w:val="none" w:sz="0" w:space="0" w:color="auto"/>
        <w:bottom w:val="none" w:sz="0" w:space="0" w:color="auto"/>
        <w:right w:val="none" w:sz="0" w:space="0" w:color="auto"/>
      </w:divBdr>
      <w:divsChild>
        <w:div w:id="1376733957">
          <w:marLeft w:val="0"/>
          <w:marRight w:val="0"/>
          <w:marTop w:val="0"/>
          <w:marBottom w:val="0"/>
          <w:divBdr>
            <w:top w:val="none" w:sz="0" w:space="0" w:color="auto"/>
            <w:left w:val="none" w:sz="0" w:space="0" w:color="auto"/>
            <w:bottom w:val="none" w:sz="0" w:space="0" w:color="auto"/>
            <w:right w:val="none" w:sz="0" w:space="0" w:color="auto"/>
          </w:divBdr>
          <w:divsChild>
            <w:div w:id="400178675">
              <w:marLeft w:val="0"/>
              <w:marRight w:val="0"/>
              <w:marTop w:val="0"/>
              <w:marBottom w:val="0"/>
              <w:divBdr>
                <w:top w:val="none" w:sz="0" w:space="0" w:color="auto"/>
                <w:left w:val="none" w:sz="0" w:space="0" w:color="auto"/>
                <w:bottom w:val="none" w:sz="0" w:space="0" w:color="auto"/>
                <w:right w:val="none" w:sz="0" w:space="0" w:color="auto"/>
              </w:divBdr>
            </w:div>
            <w:div w:id="4926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2140">
      <w:bodyDiv w:val="1"/>
      <w:marLeft w:val="0"/>
      <w:marRight w:val="0"/>
      <w:marTop w:val="0"/>
      <w:marBottom w:val="0"/>
      <w:divBdr>
        <w:top w:val="none" w:sz="0" w:space="0" w:color="auto"/>
        <w:left w:val="none" w:sz="0" w:space="0" w:color="auto"/>
        <w:bottom w:val="none" w:sz="0" w:space="0" w:color="auto"/>
        <w:right w:val="none" w:sz="0" w:space="0" w:color="auto"/>
      </w:divBdr>
      <w:divsChild>
        <w:div w:id="1752435113">
          <w:marLeft w:val="0"/>
          <w:marRight w:val="0"/>
          <w:marTop w:val="0"/>
          <w:marBottom w:val="0"/>
          <w:divBdr>
            <w:top w:val="none" w:sz="0" w:space="0" w:color="auto"/>
            <w:left w:val="none" w:sz="0" w:space="0" w:color="auto"/>
            <w:bottom w:val="none" w:sz="0" w:space="0" w:color="auto"/>
            <w:right w:val="none" w:sz="0" w:space="0" w:color="auto"/>
          </w:divBdr>
          <w:divsChild>
            <w:div w:id="107250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5070">
      <w:bodyDiv w:val="1"/>
      <w:marLeft w:val="0"/>
      <w:marRight w:val="0"/>
      <w:marTop w:val="0"/>
      <w:marBottom w:val="0"/>
      <w:divBdr>
        <w:top w:val="none" w:sz="0" w:space="0" w:color="auto"/>
        <w:left w:val="none" w:sz="0" w:space="0" w:color="auto"/>
        <w:bottom w:val="none" w:sz="0" w:space="0" w:color="auto"/>
        <w:right w:val="none" w:sz="0" w:space="0" w:color="auto"/>
      </w:divBdr>
    </w:div>
    <w:div w:id="826745419">
      <w:bodyDiv w:val="1"/>
      <w:marLeft w:val="0"/>
      <w:marRight w:val="0"/>
      <w:marTop w:val="0"/>
      <w:marBottom w:val="0"/>
      <w:divBdr>
        <w:top w:val="none" w:sz="0" w:space="0" w:color="auto"/>
        <w:left w:val="none" w:sz="0" w:space="0" w:color="auto"/>
        <w:bottom w:val="none" w:sz="0" w:space="0" w:color="auto"/>
        <w:right w:val="none" w:sz="0" w:space="0" w:color="auto"/>
      </w:divBdr>
    </w:div>
    <w:div w:id="830020482">
      <w:bodyDiv w:val="1"/>
      <w:marLeft w:val="0"/>
      <w:marRight w:val="0"/>
      <w:marTop w:val="0"/>
      <w:marBottom w:val="0"/>
      <w:divBdr>
        <w:top w:val="none" w:sz="0" w:space="0" w:color="auto"/>
        <w:left w:val="none" w:sz="0" w:space="0" w:color="auto"/>
        <w:bottom w:val="none" w:sz="0" w:space="0" w:color="auto"/>
        <w:right w:val="none" w:sz="0" w:space="0" w:color="auto"/>
      </w:divBdr>
      <w:divsChild>
        <w:div w:id="1096366212">
          <w:marLeft w:val="0"/>
          <w:marRight w:val="0"/>
          <w:marTop w:val="0"/>
          <w:marBottom w:val="0"/>
          <w:divBdr>
            <w:top w:val="none" w:sz="0" w:space="0" w:color="auto"/>
            <w:left w:val="none" w:sz="0" w:space="0" w:color="auto"/>
            <w:bottom w:val="none" w:sz="0" w:space="0" w:color="auto"/>
            <w:right w:val="none" w:sz="0" w:space="0" w:color="auto"/>
          </w:divBdr>
          <w:divsChild>
            <w:div w:id="3893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21445">
      <w:bodyDiv w:val="1"/>
      <w:marLeft w:val="0"/>
      <w:marRight w:val="0"/>
      <w:marTop w:val="0"/>
      <w:marBottom w:val="0"/>
      <w:divBdr>
        <w:top w:val="none" w:sz="0" w:space="0" w:color="auto"/>
        <w:left w:val="none" w:sz="0" w:space="0" w:color="auto"/>
        <w:bottom w:val="none" w:sz="0" w:space="0" w:color="auto"/>
        <w:right w:val="none" w:sz="0" w:space="0" w:color="auto"/>
      </w:divBdr>
    </w:div>
    <w:div w:id="873469778">
      <w:bodyDiv w:val="1"/>
      <w:marLeft w:val="0"/>
      <w:marRight w:val="0"/>
      <w:marTop w:val="0"/>
      <w:marBottom w:val="0"/>
      <w:divBdr>
        <w:top w:val="none" w:sz="0" w:space="0" w:color="auto"/>
        <w:left w:val="none" w:sz="0" w:space="0" w:color="auto"/>
        <w:bottom w:val="none" w:sz="0" w:space="0" w:color="auto"/>
        <w:right w:val="none" w:sz="0" w:space="0" w:color="auto"/>
      </w:divBdr>
      <w:divsChild>
        <w:div w:id="381176445">
          <w:marLeft w:val="0"/>
          <w:marRight w:val="0"/>
          <w:marTop w:val="0"/>
          <w:marBottom w:val="0"/>
          <w:divBdr>
            <w:top w:val="none" w:sz="0" w:space="0" w:color="auto"/>
            <w:left w:val="none" w:sz="0" w:space="0" w:color="auto"/>
            <w:bottom w:val="none" w:sz="0" w:space="0" w:color="auto"/>
            <w:right w:val="none" w:sz="0" w:space="0" w:color="auto"/>
          </w:divBdr>
          <w:divsChild>
            <w:div w:id="11413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26634">
      <w:bodyDiv w:val="1"/>
      <w:marLeft w:val="0"/>
      <w:marRight w:val="0"/>
      <w:marTop w:val="0"/>
      <w:marBottom w:val="0"/>
      <w:divBdr>
        <w:top w:val="none" w:sz="0" w:space="0" w:color="auto"/>
        <w:left w:val="none" w:sz="0" w:space="0" w:color="auto"/>
        <w:bottom w:val="none" w:sz="0" w:space="0" w:color="auto"/>
        <w:right w:val="none" w:sz="0" w:space="0" w:color="auto"/>
      </w:divBdr>
    </w:div>
    <w:div w:id="887228313">
      <w:bodyDiv w:val="1"/>
      <w:marLeft w:val="0"/>
      <w:marRight w:val="0"/>
      <w:marTop w:val="0"/>
      <w:marBottom w:val="0"/>
      <w:divBdr>
        <w:top w:val="none" w:sz="0" w:space="0" w:color="auto"/>
        <w:left w:val="none" w:sz="0" w:space="0" w:color="auto"/>
        <w:bottom w:val="none" w:sz="0" w:space="0" w:color="auto"/>
        <w:right w:val="none" w:sz="0" w:space="0" w:color="auto"/>
      </w:divBdr>
    </w:div>
    <w:div w:id="927497881">
      <w:bodyDiv w:val="1"/>
      <w:marLeft w:val="0"/>
      <w:marRight w:val="0"/>
      <w:marTop w:val="0"/>
      <w:marBottom w:val="0"/>
      <w:divBdr>
        <w:top w:val="none" w:sz="0" w:space="0" w:color="auto"/>
        <w:left w:val="none" w:sz="0" w:space="0" w:color="auto"/>
        <w:bottom w:val="none" w:sz="0" w:space="0" w:color="auto"/>
        <w:right w:val="none" w:sz="0" w:space="0" w:color="auto"/>
      </w:divBdr>
      <w:divsChild>
        <w:div w:id="1931310076">
          <w:marLeft w:val="0"/>
          <w:marRight w:val="0"/>
          <w:marTop w:val="0"/>
          <w:marBottom w:val="0"/>
          <w:divBdr>
            <w:top w:val="none" w:sz="0" w:space="0" w:color="auto"/>
            <w:left w:val="none" w:sz="0" w:space="0" w:color="auto"/>
            <w:bottom w:val="none" w:sz="0" w:space="0" w:color="auto"/>
            <w:right w:val="none" w:sz="0" w:space="0" w:color="auto"/>
          </w:divBdr>
          <w:divsChild>
            <w:div w:id="14141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0982">
      <w:bodyDiv w:val="1"/>
      <w:marLeft w:val="0"/>
      <w:marRight w:val="0"/>
      <w:marTop w:val="0"/>
      <w:marBottom w:val="0"/>
      <w:divBdr>
        <w:top w:val="none" w:sz="0" w:space="0" w:color="auto"/>
        <w:left w:val="none" w:sz="0" w:space="0" w:color="auto"/>
        <w:bottom w:val="none" w:sz="0" w:space="0" w:color="auto"/>
        <w:right w:val="none" w:sz="0" w:space="0" w:color="auto"/>
      </w:divBdr>
    </w:div>
    <w:div w:id="987170615">
      <w:bodyDiv w:val="1"/>
      <w:marLeft w:val="0"/>
      <w:marRight w:val="0"/>
      <w:marTop w:val="0"/>
      <w:marBottom w:val="0"/>
      <w:divBdr>
        <w:top w:val="none" w:sz="0" w:space="0" w:color="auto"/>
        <w:left w:val="none" w:sz="0" w:space="0" w:color="auto"/>
        <w:bottom w:val="none" w:sz="0" w:space="0" w:color="auto"/>
        <w:right w:val="none" w:sz="0" w:space="0" w:color="auto"/>
      </w:divBdr>
    </w:div>
    <w:div w:id="1011370882">
      <w:bodyDiv w:val="1"/>
      <w:marLeft w:val="0"/>
      <w:marRight w:val="0"/>
      <w:marTop w:val="0"/>
      <w:marBottom w:val="0"/>
      <w:divBdr>
        <w:top w:val="none" w:sz="0" w:space="0" w:color="auto"/>
        <w:left w:val="none" w:sz="0" w:space="0" w:color="auto"/>
        <w:bottom w:val="none" w:sz="0" w:space="0" w:color="auto"/>
        <w:right w:val="none" w:sz="0" w:space="0" w:color="auto"/>
      </w:divBdr>
    </w:div>
    <w:div w:id="1015501644">
      <w:bodyDiv w:val="1"/>
      <w:marLeft w:val="0"/>
      <w:marRight w:val="0"/>
      <w:marTop w:val="0"/>
      <w:marBottom w:val="0"/>
      <w:divBdr>
        <w:top w:val="none" w:sz="0" w:space="0" w:color="auto"/>
        <w:left w:val="none" w:sz="0" w:space="0" w:color="auto"/>
        <w:bottom w:val="none" w:sz="0" w:space="0" w:color="auto"/>
        <w:right w:val="none" w:sz="0" w:space="0" w:color="auto"/>
      </w:divBdr>
      <w:divsChild>
        <w:div w:id="1189830351">
          <w:marLeft w:val="0"/>
          <w:marRight w:val="0"/>
          <w:marTop w:val="0"/>
          <w:marBottom w:val="0"/>
          <w:divBdr>
            <w:top w:val="none" w:sz="0" w:space="0" w:color="auto"/>
            <w:left w:val="none" w:sz="0" w:space="0" w:color="auto"/>
            <w:bottom w:val="none" w:sz="0" w:space="0" w:color="auto"/>
            <w:right w:val="none" w:sz="0" w:space="0" w:color="auto"/>
          </w:divBdr>
          <w:divsChild>
            <w:div w:id="3676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56639">
      <w:bodyDiv w:val="1"/>
      <w:marLeft w:val="0"/>
      <w:marRight w:val="0"/>
      <w:marTop w:val="0"/>
      <w:marBottom w:val="0"/>
      <w:divBdr>
        <w:top w:val="none" w:sz="0" w:space="0" w:color="auto"/>
        <w:left w:val="none" w:sz="0" w:space="0" w:color="auto"/>
        <w:bottom w:val="none" w:sz="0" w:space="0" w:color="auto"/>
        <w:right w:val="none" w:sz="0" w:space="0" w:color="auto"/>
      </w:divBdr>
      <w:divsChild>
        <w:div w:id="1922637120">
          <w:marLeft w:val="0"/>
          <w:marRight w:val="0"/>
          <w:marTop w:val="0"/>
          <w:marBottom w:val="0"/>
          <w:divBdr>
            <w:top w:val="none" w:sz="0" w:space="0" w:color="auto"/>
            <w:left w:val="none" w:sz="0" w:space="0" w:color="auto"/>
            <w:bottom w:val="none" w:sz="0" w:space="0" w:color="auto"/>
            <w:right w:val="none" w:sz="0" w:space="0" w:color="auto"/>
          </w:divBdr>
          <w:divsChild>
            <w:div w:id="3630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80655">
      <w:bodyDiv w:val="1"/>
      <w:marLeft w:val="0"/>
      <w:marRight w:val="0"/>
      <w:marTop w:val="0"/>
      <w:marBottom w:val="0"/>
      <w:divBdr>
        <w:top w:val="none" w:sz="0" w:space="0" w:color="auto"/>
        <w:left w:val="none" w:sz="0" w:space="0" w:color="auto"/>
        <w:bottom w:val="none" w:sz="0" w:space="0" w:color="auto"/>
        <w:right w:val="none" w:sz="0" w:space="0" w:color="auto"/>
      </w:divBdr>
      <w:divsChild>
        <w:div w:id="1890608634">
          <w:marLeft w:val="0"/>
          <w:marRight w:val="0"/>
          <w:marTop w:val="0"/>
          <w:marBottom w:val="0"/>
          <w:divBdr>
            <w:top w:val="none" w:sz="0" w:space="0" w:color="auto"/>
            <w:left w:val="none" w:sz="0" w:space="0" w:color="auto"/>
            <w:bottom w:val="none" w:sz="0" w:space="0" w:color="auto"/>
            <w:right w:val="none" w:sz="0" w:space="0" w:color="auto"/>
          </w:divBdr>
          <w:divsChild>
            <w:div w:id="5657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45636">
      <w:bodyDiv w:val="1"/>
      <w:marLeft w:val="0"/>
      <w:marRight w:val="0"/>
      <w:marTop w:val="0"/>
      <w:marBottom w:val="0"/>
      <w:divBdr>
        <w:top w:val="none" w:sz="0" w:space="0" w:color="auto"/>
        <w:left w:val="none" w:sz="0" w:space="0" w:color="auto"/>
        <w:bottom w:val="none" w:sz="0" w:space="0" w:color="auto"/>
        <w:right w:val="none" w:sz="0" w:space="0" w:color="auto"/>
      </w:divBdr>
      <w:divsChild>
        <w:div w:id="907300300">
          <w:marLeft w:val="0"/>
          <w:marRight w:val="0"/>
          <w:marTop w:val="0"/>
          <w:marBottom w:val="0"/>
          <w:divBdr>
            <w:top w:val="none" w:sz="0" w:space="0" w:color="auto"/>
            <w:left w:val="none" w:sz="0" w:space="0" w:color="auto"/>
            <w:bottom w:val="none" w:sz="0" w:space="0" w:color="auto"/>
            <w:right w:val="none" w:sz="0" w:space="0" w:color="auto"/>
          </w:divBdr>
          <w:divsChild>
            <w:div w:id="190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17109">
      <w:bodyDiv w:val="1"/>
      <w:marLeft w:val="0"/>
      <w:marRight w:val="0"/>
      <w:marTop w:val="0"/>
      <w:marBottom w:val="0"/>
      <w:divBdr>
        <w:top w:val="none" w:sz="0" w:space="0" w:color="auto"/>
        <w:left w:val="none" w:sz="0" w:space="0" w:color="auto"/>
        <w:bottom w:val="none" w:sz="0" w:space="0" w:color="auto"/>
        <w:right w:val="none" w:sz="0" w:space="0" w:color="auto"/>
      </w:divBdr>
    </w:div>
    <w:div w:id="1110079265">
      <w:bodyDiv w:val="1"/>
      <w:marLeft w:val="0"/>
      <w:marRight w:val="0"/>
      <w:marTop w:val="0"/>
      <w:marBottom w:val="0"/>
      <w:divBdr>
        <w:top w:val="none" w:sz="0" w:space="0" w:color="auto"/>
        <w:left w:val="none" w:sz="0" w:space="0" w:color="auto"/>
        <w:bottom w:val="none" w:sz="0" w:space="0" w:color="auto"/>
        <w:right w:val="none" w:sz="0" w:space="0" w:color="auto"/>
      </w:divBdr>
    </w:div>
    <w:div w:id="1112169007">
      <w:bodyDiv w:val="1"/>
      <w:marLeft w:val="0"/>
      <w:marRight w:val="0"/>
      <w:marTop w:val="0"/>
      <w:marBottom w:val="0"/>
      <w:divBdr>
        <w:top w:val="none" w:sz="0" w:space="0" w:color="auto"/>
        <w:left w:val="none" w:sz="0" w:space="0" w:color="auto"/>
        <w:bottom w:val="none" w:sz="0" w:space="0" w:color="auto"/>
        <w:right w:val="none" w:sz="0" w:space="0" w:color="auto"/>
      </w:divBdr>
    </w:div>
    <w:div w:id="1115947844">
      <w:bodyDiv w:val="1"/>
      <w:marLeft w:val="0"/>
      <w:marRight w:val="0"/>
      <w:marTop w:val="0"/>
      <w:marBottom w:val="0"/>
      <w:divBdr>
        <w:top w:val="none" w:sz="0" w:space="0" w:color="auto"/>
        <w:left w:val="none" w:sz="0" w:space="0" w:color="auto"/>
        <w:bottom w:val="none" w:sz="0" w:space="0" w:color="auto"/>
        <w:right w:val="none" w:sz="0" w:space="0" w:color="auto"/>
      </w:divBdr>
    </w:div>
    <w:div w:id="1124694656">
      <w:bodyDiv w:val="1"/>
      <w:marLeft w:val="0"/>
      <w:marRight w:val="0"/>
      <w:marTop w:val="0"/>
      <w:marBottom w:val="0"/>
      <w:divBdr>
        <w:top w:val="none" w:sz="0" w:space="0" w:color="auto"/>
        <w:left w:val="none" w:sz="0" w:space="0" w:color="auto"/>
        <w:bottom w:val="none" w:sz="0" w:space="0" w:color="auto"/>
        <w:right w:val="none" w:sz="0" w:space="0" w:color="auto"/>
      </w:divBdr>
      <w:divsChild>
        <w:div w:id="300810278">
          <w:marLeft w:val="0"/>
          <w:marRight w:val="0"/>
          <w:marTop w:val="0"/>
          <w:marBottom w:val="0"/>
          <w:divBdr>
            <w:top w:val="none" w:sz="0" w:space="0" w:color="auto"/>
            <w:left w:val="none" w:sz="0" w:space="0" w:color="auto"/>
            <w:bottom w:val="none" w:sz="0" w:space="0" w:color="auto"/>
            <w:right w:val="none" w:sz="0" w:space="0" w:color="auto"/>
          </w:divBdr>
          <w:divsChild>
            <w:div w:id="613943583">
              <w:marLeft w:val="0"/>
              <w:marRight w:val="0"/>
              <w:marTop w:val="0"/>
              <w:marBottom w:val="0"/>
              <w:divBdr>
                <w:top w:val="none" w:sz="0" w:space="0" w:color="auto"/>
                <w:left w:val="none" w:sz="0" w:space="0" w:color="auto"/>
                <w:bottom w:val="none" w:sz="0" w:space="0" w:color="auto"/>
                <w:right w:val="none" w:sz="0" w:space="0" w:color="auto"/>
              </w:divBdr>
            </w:div>
            <w:div w:id="1744722572">
              <w:marLeft w:val="0"/>
              <w:marRight w:val="0"/>
              <w:marTop w:val="0"/>
              <w:marBottom w:val="0"/>
              <w:divBdr>
                <w:top w:val="none" w:sz="0" w:space="0" w:color="auto"/>
                <w:left w:val="none" w:sz="0" w:space="0" w:color="auto"/>
                <w:bottom w:val="none" w:sz="0" w:space="0" w:color="auto"/>
                <w:right w:val="none" w:sz="0" w:space="0" w:color="auto"/>
              </w:divBdr>
            </w:div>
            <w:div w:id="1199514333">
              <w:marLeft w:val="0"/>
              <w:marRight w:val="0"/>
              <w:marTop w:val="0"/>
              <w:marBottom w:val="0"/>
              <w:divBdr>
                <w:top w:val="none" w:sz="0" w:space="0" w:color="auto"/>
                <w:left w:val="none" w:sz="0" w:space="0" w:color="auto"/>
                <w:bottom w:val="none" w:sz="0" w:space="0" w:color="auto"/>
                <w:right w:val="none" w:sz="0" w:space="0" w:color="auto"/>
              </w:divBdr>
            </w:div>
            <w:div w:id="371655187">
              <w:marLeft w:val="0"/>
              <w:marRight w:val="0"/>
              <w:marTop w:val="0"/>
              <w:marBottom w:val="0"/>
              <w:divBdr>
                <w:top w:val="none" w:sz="0" w:space="0" w:color="auto"/>
                <w:left w:val="none" w:sz="0" w:space="0" w:color="auto"/>
                <w:bottom w:val="none" w:sz="0" w:space="0" w:color="auto"/>
                <w:right w:val="none" w:sz="0" w:space="0" w:color="auto"/>
              </w:divBdr>
            </w:div>
            <w:div w:id="151216323">
              <w:marLeft w:val="0"/>
              <w:marRight w:val="0"/>
              <w:marTop w:val="0"/>
              <w:marBottom w:val="0"/>
              <w:divBdr>
                <w:top w:val="none" w:sz="0" w:space="0" w:color="auto"/>
                <w:left w:val="none" w:sz="0" w:space="0" w:color="auto"/>
                <w:bottom w:val="none" w:sz="0" w:space="0" w:color="auto"/>
                <w:right w:val="none" w:sz="0" w:space="0" w:color="auto"/>
              </w:divBdr>
            </w:div>
            <w:div w:id="943145670">
              <w:marLeft w:val="0"/>
              <w:marRight w:val="0"/>
              <w:marTop w:val="0"/>
              <w:marBottom w:val="0"/>
              <w:divBdr>
                <w:top w:val="none" w:sz="0" w:space="0" w:color="auto"/>
                <w:left w:val="none" w:sz="0" w:space="0" w:color="auto"/>
                <w:bottom w:val="none" w:sz="0" w:space="0" w:color="auto"/>
                <w:right w:val="none" w:sz="0" w:space="0" w:color="auto"/>
              </w:divBdr>
            </w:div>
            <w:div w:id="786658662">
              <w:marLeft w:val="0"/>
              <w:marRight w:val="0"/>
              <w:marTop w:val="0"/>
              <w:marBottom w:val="0"/>
              <w:divBdr>
                <w:top w:val="none" w:sz="0" w:space="0" w:color="auto"/>
                <w:left w:val="none" w:sz="0" w:space="0" w:color="auto"/>
                <w:bottom w:val="none" w:sz="0" w:space="0" w:color="auto"/>
                <w:right w:val="none" w:sz="0" w:space="0" w:color="auto"/>
              </w:divBdr>
            </w:div>
            <w:div w:id="1688948674">
              <w:marLeft w:val="0"/>
              <w:marRight w:val="0"/>
              <w:marTop w:val="0"/>
              <w:marBottom w:val="0"/>
              <w:divBdr>
                <w:top w:val="none" w:sz="0" w:space="0" w:color="auto"/>
                <w:left w:val="none" w:sz="0" w:space="0" w:color="auto"/>
                <w:bottom w:val="none" w:sz="0" w:space="0" w:color="auto"/>
                <w:right w:val="none" w:sz="0" w:space="0" w:color="auto"/>
              </w:divBdr>
            </w:div>
            <w:div w:id="1470636693">
              <w:marLeft w:val="0"/>
              <w:marRight w:val="0"/>
              <w:marTop w:val="0"/>
              <w:marBottom w:val="0"/>
              <w:divBdr>
                <w:top w:val="none" w:sz="0" w:space="0" w:color="auto"/>
                <w:left w:val="none" w:sz="0" w:space="0" w:color="auto"/>
                <w:bottom w:val="none" w:sz="0" w:space="0" w:color="auto"/>
                <w:right w:val="none" w:sz="0" w:space="0" w:color="auto"/>
              </w:divBdr>
            </w:div>
            <w:div w:id="819927452">
              <w:marLeft w:val="0"/>
              <w:marRight w:val="0"/>
              <w:marTop w:val="0"/>
              <w:marBottom w:val="0"/>
              <w:divBdr>
                <w:top w:val="none" w:sz="0" w:space="0" w:color="auto"/>
                <w:left w:val="none" w:sz="0" w:space="0" w:color="auto"/>
                <w:bottom w:val="none" w:sz="0" w:space="0" w:color="auto"/>
                <w:right w:val="none" w:sz="0" w:space="0" w:color="auto"/>
              </w:divBdr>
            </w:div>
            <w:div w:id="2111005238">
              <w:marLeft w:val="0"/>
              <w:marRight w:val="0"/>
              <w:marTop w:val="0"/>
              <w:marBottom w:val="0"/>
              <w:divBdr>
                <w:top w:val="none" w:sz="0" w:space="0" w:color="auto"/>
                <w:left w:val="none" w:sz="0" w:space="0" w:color="auto"/>
                <w:bottom w:val="none" w:sz="0" w:space="0" w:color="auto"/>
                <w:right w:val="none" w:sz="0" w:space="0" w:color="auto"/>
              </w:divBdr>
            </w:div>
            <w:div w:id="1605379412">
              <w:marLeft w:val="0"/>
              <w:marRight w:val="0"/>
              <w:marTop w:val="0"/>
              <w:marBottom w:val="0"/>
              <w:divBdr>
                <w:top w:val="none" w:sz="0" w:space="0" w:color="auto"/>
                <w:left w:val="none" w:sz="0" w:space="0" w:color="auto"/>
                <w:bottom w:val="none" w:sz="0" w:space="0" w:color="auto"/>
                <w:right w:val="none" w:sz="0" w:space="0" w:color="auto"/>
              </w:divBdr>
            </w:div>
            <w:div w:id="561718517">
              <w:marLeft w:val="0"/>
              <w:marRight w:val="0"/>
              <w:marTop w:val="0"/>
              <w:marBottom w:val="0"/>
              <w:divBdr>
                <w:top w:val="none" w:sz="0" w:space="0" w:color="auto"/>
                <w:left w:val="none" w:sz="0" w:space="0" w:color="auto"/>
                <w:bottom w:val="none" w:sz="0" w:space="0" w:color="auto"/>
                <w:right w:val="none" w:sz="0" w:space="0" w:color="auto"/>
              </w:divBdr>
            </w:div>
            <w:div w:id="1602642664">
              <w:marLeft w:val="0"/>
              <w:marRight w:val="0"/>
              <w:marTop w:val="0"/>
              <w:marBottom w:val="0"/>
              <w:divBdr>
                <w:top w:val="none" w:sz="0" w:space="0" w:color="auto"/>
                <w:left w:val="none" w:sz="0" w:space="0" w:color="auto"/>
                <w:bottom w:val="none" w:sz="0" w:space="0" w:color="auto"/>
                <w:right w:val="none" w:sz="0" w:space="0" w:color="auto"/>
              </w:divBdr>
            </w:div>
            <w:div w:id="19130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6956">
      <w:bodyDiv w:val="1"/>
      <w:marLeft w:val="0"/>
      <w:marRight w:val="0"/>
      <w:marTop w:val="0"/>
      <w:marBottom w:val="0"/>
      <w:divBdr>
        <w:top w:val="none" w:sz="0" w:space="0" w:color="auto"/>
        <w:left w:val="none" w:sz="0" w:space="0" w:color="auto"/>
        <w:bottom w:val="none" w:sz="0" w:space="0" w:color="auto"/>
        <w:right w:val="none" w:sz="0" w:space="0" w:color="auto"/>
      </w:divBdr>
    </w:div>
    <w:div w:id="1138836009">
      <w:bodyDiv w:val="1"/>
      <w:marLeft w:val="0"/>
      <w:marRight w:val="0"/>
      <w:marTop w:val="0"/>
      <w:marBottom w:val="0"/>
      <w:divBdr>
        <w:top w:val="none" w:sz="0" w:space="0" w:color="auto"/>
        <w:left w:val="none" w:sz="0" w:space="0" w:color="auto"/>
        <w:bottom w:val="none" w:sz="0" w:space="0" w:color="auto"/>
        <w:right w:val="none" w:sz="0" w:space="0" w:color="auto"/>
      </w:divBdr>
    </w:div>
    <w:div w:id="1139151801">
      <w:bodyDiv w:val="1"/>
      <w:marLeft w:val="0"/>
      <w:marRight w:val="0"/>
      <w:marTop w:val="0"/>
      <w:marBottom w:val="0"/>
      <w:divBdr>
        <w:top w:val="none" w:sz="0" w:space="0" w:color="auto"/>
        <w:left w:val="none" w:sz="0" w:space="0" w:color="auto"/>
        <w:bottom w:val="none" w:sz="0" w:space="0" w:color="auto"/>
        <w:right w:val="none" w:sz="0" w:space="0" w:color="auto"/>
      </w:divBdr>
    </w:div>
    <w:div w:id="1195730718">
      <w:bodyDiv w:val="1"/>
      <w:marLeft w:val="0"/>
      <w:marRight w:val="0"/>
      <w:marTop w:val="0"/>
      <w:marBottom w:val="0"/>
      <w:divBdr>
        <w:top w:val="none" w:sz="0" w:space="0" w:color="auto"/>
        <w:left w:val="none" w:sz="0" w:space="0" w:color="auto"/>
        <w:bottom w:val="none" w:sz="0" w:space="0" w:color="auto"/>
        <w:right w:val="none" w:sz="0" w:space="0" w:color="auto"/>
      </w:divBdr>
    </w:div>
    <w:div w:id="1263614534">
      <w:bodyDiv w:val="1"/>
      <w:marLeft w:val="0"/>
      <w:marRight w:val="0"/>
      <w:marTop w:val="0"/>
      <w:marBottom w:val="0"/>
      <w:divBdr>
        <w:top w:val="none" w:sz="0" w:space="0" w:color="auto"/>
        <w:left w:val="none" w:sz="0" w:space="0" w:color="auto"/>
        <w:bottom w:val="none" w:sz="0" w:space="0" w:color="auto"/>
        <w:right w:val="none" w:sz="0" w:space="0" w:color="auto"/>
      </w:divBdr>
      <w:divsChild>
        <w:div w:id="1357076635">
          <w:marLeft w:val="0"/>
          <w:marRight w:val="0"/>
          <w:marTop w:val="0"/>
          <w:marBottom w:val="0"/>
          <w:divBdr>
            <w:top w:val="none" w:sz="0" w:space="0" w:color="auto"/>
            <w:left w:val="none" w:sz="0" w:space="0" w:color="auto"/>
            <w:bottom w:val="none" w:sz="0" w:space="0" w:color="auto"/>
            <w:right w:val="none" w:sz="0" w:space="0" w:color="auto"/>
          </w:divBdr>
          <w:divsChild>
            <w:div w:id="1286083301">
              <w:marLeft w:val="0"/>
              <w:marRight w:val="0"/>
              <w:marTop w:val="0"/>
              <w:marBottom w:val="0"/>
              <w:divBdr>
                <w:top w:val="none" w:sz="0" w:space="0" w:color="auto"/>
                <w:left w:val="none" w:sz="0" w:space="0" w:color="auto"/>
                <w:bottom w:val="none" w:sz="0" w:space="0" w:color="auto"/>
                <w:right w:val="none" w:sz="0" w:space="0" w:color="auto"/>
              </w:divBdr>
            </w:div>
            <w:div w:id="16610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4824">
      <w:bodyDiv w:val="1"/>
      <w:marLeft w:val="0"/>
      <w:marRight w:val="0"/>
      <w:marTop w:val="0"/>
      <w:marBottom w:val="0"/>
      <w:divBdr>
        <w:top w:val="none" w:sz="0" w:space="0" w:color="auto"/>
        <w:left w:val="none" w:sz="0" w:space="0" w:color="auto"/>
        <w:bottom w:val="none" w:sz="0" w:space="0" w:color="auto"/>
        <w:right w:val="none" w:sz="0" w:space="0" w:color="auto"/>
      </w:divBdr>
    </w:div>
    <w:div w:id="1273708712">
      <w:bodyDiv w:val="1"/>
      <w:marLeft w:val="0"/>
      <w:marRight w:val="0"/>
      <w:marTop w:val="0"/>
      <w:marBottom w:val="0"/>
      <w:divBdr>
        <w:top w:val="none" w:sz="0" w:space="0" w:color="auto"/>
        <w:left w:val="none" w:sz="0" w:space="0" w:color="auto"/>
        <w:bottom w:val="none" w:sz="0" w:space="0" w:color="auto"/>
        <w:right w:val="none" w:sz="0" w:space="0" w:color="auto"/>
      </w:divBdr>
    </w:div>
    <w:div w:id="1287085327">
      <w:bodyDiv w:val="1"/>
      <w:marLeft w:val="0"/>
      <w:marRight w:val="0"/>
      <w:marTop w:val="0"/>
      <w:marBottom w:val="0"/>
      <w:divBdr>
        <w:top w:val="none" w:sz="0" w:space="0" w:color="auto"/>
        <w:left w:val="none" w:sz="0" w:space="0" w:color="auto"/>
        <w:bottom w:val="none" w:sz="0" w:space="0" w:color="auto"/>
        <w:right w:val="none" w:sz="0" w:space="0" w:color="auto"/>
      </w:divBdr>
      <w:divsChild>
        <w:div w:id="1455096317">
          <w:marLeft w:val="0"/>
          <w:marRight w:val="0"/>
          <w:marTop w:val="0"/>
          <w:marBottom w:val="0"/>
          <w:divBdr>
            <w:top w:val="none" w:sz="0" w:space="0" w:color="auto"/>
            <w:left w:val="none" w:sz="0" w:space="0" w:color="auto"/>
            <w:bottom w:val="none" w:sz="0" w:space="0" w:color="auto"/>
            <w:right w:val="none" w:sz="0" w:space="0" w:color="auto"/>
          </w:divBdr>
        </w:div>
      </w:divsChild>
    </w:div>
    <w:div w:id="1287470126">
      <w:bodyDiv w:val="1"/>
      <w:marLeft w:val="0"/>
      <w:marRight w:val="0"/>
      <w:marTop w:val="0"/>
      <w:marBottom w:val="0"/>
      <w:divBdr>
        <w:top w:val="none" w:sz="0" w:space="0" w:color="auto"/>
        <w:left w:val="none" w:sz="0" w:space="0" w:color="auto"/>
        <w:bottom w:val="none" w:sz="0" w:space="0" w:color="auto"/>
        <w:right w:val="none" w:sz="0" w:space="0" w:color="auto"/>
      </w:divBdr>
    </w:div>
    <w:div w:id="1292399058">
      <w:bodyDiv w:val="1"/>
      <w:marLeft w:val="0"/>
      <w:marRight w:val="0"/>
      <w:marTop w:val="0"/>
      <w:marBottom w:val="0"/>
      <w:divBdr>
        <w:top w:val="none" w:sz="0" w:space="0" w:color="auto"/>
        <w:left w:val="none" w:sz="0" w:space="0" w:color="auto"/>
        <w:bottom w:val="none" w:sz="0" w:space="0" w:color="auto"/>
        <w:right w:val="none" w:sz="0" w:space="0" w:color="auto"/>
      </w:divBdr>
    </w:div>
    <w:div w:id="1301690160">
      <w:bodyDiv w:val="1"/>
      <w:marLeft w:val="0"/>
      <w:marRight w:val="0"/>
      <w:marTop w:val="0"/>
      <w:marBottom w:val="0"/>
      <w:divBdr>
        <w:top w:val="none" w:sz="0" w:space="0" w:color="auto"/>
        <w:left w:val="none" w:sz="0" w:space="0" w:color="auto"/>
        <w:bottom w:val="none" w:sz="0" w:space="0" w:color="auto"/>
        <w:right w:val="none" w:sz="0" w:space="0" w:color="auto"/>
      </w:divBdr>
    </w:div>
    <w:div w:id="1312254193">
      <w:bodyDiv w:val="1"/>
      <w:marLeft w:val="0"/>
      <w:marRight w:val="0"/>
      <w:marTop w:val="0"/>
      <w:marBottom w:val="0"/>
      <w:divBdr>
        <w:top w:val="none" w:sz="0" w:space="0" w:color="auto"/>
        <w:left w:val="none" w:sz="0" w:space="0" w:color="auto"/>
        <w:bottom w:val="none" w:sz="0" w:space="0" w:color="auto"/>
        <w:right w:val="none" w:sz="0" w:space="0" w:color="auto"/>
      </w:divBdr>
      <w:divsChild>
        <w:div w:id="773549402">
          <w:marLeft w:val="0"/>
          <w:marRight w:val="0"/>
          <w:marTop w:val="0"/>
          <w:marBottom w:val="0"/>
          <w:divBdr>
            <w:top w:val="none" w:sz="0" w:space="0" w:color="auto"/>
            <w:left w:val="none" w:sz="0" w:space="0" w:color="auto"/>
            <w:bottom w:val="none" w:sz="0" w:space="0" w:color="auto"/>
            <w:right w:val="none" w:sz="0" w:space="0" w:color="auto"/>
          </w:divBdr>
          <w:divsChild>
            <w:div w:id="16544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89453">
      <w:bodyDiv w:val="1"/>
      <w:marLeft w:val="0"/>
      <w:marRight w:val="0"/>
      <w:marTop w:val="0"/>
      <w:marBottom w:val="0"/>
      <w:divBdr>
        <w:top w:val="none" w:sz="0" w:space="0" w:color="auto"/>
        <w:left w:val="none" w:sz="0" w:space="0" w:color="auto"/>
        <w:bottom w:val="none" w:sz="0" w:space="0" w:color="auto"/>
        <w:right w:val="none" w:sz="0" w:space="0" w:color="auto"/>
      </w:divBdr>
      <w:divsChild>
        <w:div w:id="299384765">
          <w:marLeft w:val="0"/>
          <w:marRight w:val="0"/>
          <w:marTop w:val="0"/>
          <w:marBottom w:val="0"/>
          <w:divBdr>
            <w:top w:val="none" w:sz="0" w:space="0" w:color="auto"/>
            <w:left w:val="none" w:sz="0" w:space="0" w:color="auto"/>
            <w:bottom w:val="none" w:sz="0" w:space="0" w:color="auto"/>
            <w:right w:val="none" w:sz="0" w:space="0" w:color="auto"/>
          </w:divBdr>
          <w:divsChild>
            <w:div w:id="1659189793">
              <w:marLeft w:val="0"/>
              <w:marRight w:val="0"/>
              <w:marTop w:val="0"/>
              <w:marBottom w:val="0"/>
              <w:divBdr>
                <w:top w:val="none" w:sz="0" w:space="0" w:color="auto"/>
                <w:left w:val="none" w:sz="0" w:space="0" w:color="auto"/>
                <w:bottom w:val="none" w:sz="0" w:space="0" w:color="auto"/>
                <w:right w:val="none" w:sz="0" w:space="0" w:color="auto"/>
              </w:divBdr>
            </w:div>
            <w:div w:id="682974210">
              <w:marLeft w:val="0"/>
              <w:marRight w:val="0"/>
              <w:marTop w:val="0"/>
              <w:marBottom w:val="0"/>
              <w:divBdr>
                <w:top w:val="none" w:sz="0" w:space="0" w:color="auto"/>
                <w:left w:val="none" w:sz="0" w:space="0" w:color="auto"/>
                <w:bottom w:val="none" w:sz="0" w:space="0" w:color="auto"/>
                <w:right w:val="none" w:sz="0" w:space="0" w:color="auto"/>
              </w:divBdr>
            </w:div>
            <w:div w:id="1817718219">
              <w:marLeft w:val="0"/>
              <w:marRight w:val="0"/>
              <w:marTop w:val="0"/>
              <w:marBottom w:val="0"/>
              <w:divBdr>
                <w:top w:val="none" w:sz="0" w:space="0" w:color="auto"/>
                <w:left w:val="none" w:sz="0" w:space="0" w:color="auto"/>
                <w:bottom w:val="none" w:sz="0" w:space="0" w:color="auto"/>
                <w:right w:val="none" w:sz="0" w:space="0" w:color="auto"/>
              </w:divBdr>
            </w:div>
            <w:div w:id="1500268384">
              <w:marLeft w:val="0"/>
              <w:marRight w:val="0"/>
              <w:marTop w:val="0"/>
              <w:marBottom w:val="0"/>
              <w:divBdr>
                <w:top w:val="none" w:sz="0" w:space="0" w:color="auto"/>
                <w:left w:val="none" w:sz="0" w:space="0" w:color="auto"/>
                <w:bottom w:val="none" w:sz="0" w:space="0" w:color="auto"/>
                <w:right w:val="none" w:sz="0" w:space="0" w:color="auto"/>
              </w:divBdr>
            </w:div>
            <w:div w:id="1309431065">
              <w:marLeft w:val="0"/>
              <w:marRight w:val="0"/>
              <w:marTop w:val="0"/>
              <w:marBottom w:val="0"/>
              <w:divBdr>
                <w:top w:val="none" w:sz="0" w:space="0" w:color="auto"/>
                <w:left w:val="none" w:sz="0" w:space="0" w:color="auto"/>
                <w:bottom w:val="none" w:sz="0" w:space="0" w:color="auto"/>
                <w:right w:val="none" w:sz="0" w:space="0" w:color="auto"/>
              </w:divBdr>
            </w:div>
            <w:div w:id="1003166981">
              <w:marLeft w:val="0"/>
              <w:marRight w:val="0"/>
              <w:marTop w:val="0"/>
              <w:marBottom w:val="0"/>
              <w:divBdr>
                <w:top w:val="none" w:sz="0" w:space="0" w:color="auto"/>
                <w:left w:val="none" w:sz="0" w:space="0" w:color="auto"/>
                <w:bottom w:val="none" w:sz="0" w:space="0" w:color="auto"/>
                <w:right w:val="none" w:sz="0" w:space="0" w:color="auto"/>
              </w:divBdr>
            </w:div>
            <w:div w:id="1775203650">
              <w:marLeft w:val="0"/>
              <w:marRight w:val="0"/>
              <w:marTop w:val="0"/>
              <w:marBottom w:val="0"/>
              <w:divBdr>
                <w:top w:val="none" w:sz="0" w:space="0" w:color="auto"/>
                <w:left w:val="none" w:sz="0" w:space="0" w:color="auto"/>
                <w:bottom w:val="none" w:sz="0" w:space="0" w:color="auto"/>
                <w:right w:val="none" w:sz="0" w:space="0" w:color="auto"/>
              </w:divBdr>
            </w:div>
            <w:div w:id="2124764959">
              <w:marLeft w:val="0"/>
              <w:marRight w:val="0"/>
              <w:marTop w:val="0"/>
              <w:marBottom w:val="0"/>
              <w:divBdr>
                <w:top w:val="none" w:sz="0" w:space="0" w:color="auto"/>
                <w:left w:val="none" w:sz="0" w:space="0" w:color="auto"/>
                <w:bottom w:val="none" w:sz="0" w:space="0" w:color="auto"/>
                <w:right w:val="none" w:sz="0" w:space="0" w:color="auto"/>
              </w:divBdr>
            </w:div>
            <w:div w:id="1795907507">
              <w:marLeft w:val="0"/>
              <w:marRight w:val="0"/>
              <w:marTop w:val="0"/>
              <w:marBottom w:val="0"/>
              <w:divBdr>
                <w:top w:val="none" w:sz="0" w:space="0" w:color="auto"/>
                <w:left w:val="none" w:sz="0" w:space="0" w:color="auto"/>
                <w:bottom w:val="none" w:sz="0" w:space="0" w:color="auto"/>
                <w:right w:val="none" w:sz="0" w:space="0" w:color="auto"/>
              </w:divBdr>
            </w:div>
            <w:div w:id="178201555">
              <w:marLeft w:val="0"/>
              <w:marRight w:val="0"/>
              <w:marTop w:val="0"/>
              <w:marBottom w:val="0"/>
              <w:divBdr>
                <w:top w:val="none" w:sz="0" w:space="0" w:color="auto"/>
                <w:left w:val="none" w:sz="0" w:space="0" w:color="auto"/>
                <w:bottom w:val="none" w:sz="0" w:space="0" w:color="auto"/>
                <w:right w:val="none" w:sz="0" w:space="0" w:color="auto"/>
              </w:divBdr>
            </w:div>
            <w:div w:id="15524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62586">
      <w:bodyDiv w:val="1"/>
      <w:marLeft w:val="0"/>
      <w:marRight w:val="0"/>
      <w:marTop w:val="0"/>
      <w:marBottom w:val="0"/>
      <w:divBdr>
        <w:top w:val="none" w:sz="0" w:space="0" w:color="auto"/>
        <w:left w:val="none" w:sz="0" w:space="0" w:color="auto"/>
        <w:bottom w:val="none" w:sz="0" w:space="0" w:color="auto"/>
        <w:right w:val="none" w:sz="0" w:space="0" w:color="auto"/>
      </w:divBdr>
    </w:div>
    <w:div w:id="1325160592">
      <w:bodyDiv w:val="1"/>
      <w:marLeft w:val="0"/>
      <w:marRight w:val="0"/>
      <w:marTop w:val="0"/>
      <w:marBottom w:val="0"/>
      <w:divBdr>
        <w:top w:val="none" w:sz="0" w:space="0" w:color="auto"/>
        <w:left w:val="none" w:sz="0" w:space="0" w:color="auto"/>
        <w:bottom w:val="none" w:sz="0" w:space="0" w:color="auto"/>
        <w:right w:val="none" w:sz="0" w:space="0" w:color="auto"/>
      </w:divBdr>
      <w:divsChild>
        <w:div w:id="987898761">
          <w:marLeft w:val="0"/>
          <w:marRight w:val="0"/>
          <w:marTop w:val="0"/>
          <w:marBottom w:val="0"/>
          <w:divBdr>
            <w:top w:val="none" w:sz="0" w:space="0" w:color="auto"/>
            <w:left w:val="none" w:sz="0" w:space="0" w:color="auto"/>
            <w:bottom w:val="none" w:sz="0" w:space="0" w:color="auto"/>
            <w:right w:val="none" w:sz="0" w:space="0" w:color="auto"/>
          </w:divBdr>
          <w:divsChild>
            <w:div w:id="15775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1727">
      <w:bodyDiv w:val="1"/>
      <w:marLeft w:val="0"/>
      <w:marRight w:val="0"/>
      <w:marTop w:val="0"/>
      <w:marBottom w:val="0"/>
      <w:divBdr>
        <w:top w:val="none" w:sz="0" w:space="0" w:color="auto"/>
        <w:left w:val="none" w:sz="0" w:space="0" w:color="auto"/>
        <w:bottom w:val="none" w:sz="0" w:space="0" w:color="auto"/>
        <w:right w:val="none" w:sz="0" w:space="0" w:color="auto"/>
      </w:divBdr>
    </w:div>
    <w:div w:id="1347748630">
      <w:bodyDiv w:val="1"/>
      <w:marLeft w:val="0"/>
      <w:marRight w:val="0"/>
      <w:marTop w:val="0"/>
      <w:marBottom w:val="0"/>
      <w:divBdr>
        <w:top w:val="none" w:sz="0" w:space="0" w:color="auto"/>
        <w:left w:val="none" w:sz="0" w:space="0" w:color="auto"/>
        <w:bottom w:val="none" w:sz="0" w:space="0" w:color="auto"/>
        <w:right w:val="none" w:sz="0" w:space="0" w:color="auto"/>
      </w:divBdr>
      <w:divsChild>
        <w:div w:id="1917548915">
          <w:marLeft w:val="0"/>
          <w:marRight w:val="0"/>
          <w:marTop w:val="0"/>
          <w:marBottom w:val="0"/>
          <w:divBdr>
            <w:top w:val="none" w:sz="0" w:space="0" w:color="auto"/>
            <w:left w:val="none" w:sz="0" w:space="0" w:color="auto"/>
            <w:bottom w:val="none" w:sz="0" w:space="0" w:color="auto"/>
            <w:right w:val="none" w:sz="0" w:space="0" w:color="auto"/>
          </w:divBdr>
          <w:divsChild>
            <w:div w:id="6973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3976">
      <w:bodyDiv w:val="1"/>
      <w:marLeft w:val="0"/>
      <w:marRight w:val="0"/>
      <w:marTop w:val="0"/>
      <w:marBottom w:val="0"/>
      <w:divBdr>
        <w:top w:val="none" w:sz="0" w:space="0" w:color="auto"/>
        <w:left w:val="none" w:sz="0" w:space="0" w:color="auto"/>
        <w:bottom w:val="none" w:sz="0" w:space="0" w:color="auto"/>
        <w:right w:val="none" w:sz="0" w:space="0" w:color="auto"/>
      </w:divBdr>
      <w:divsChild>
        <w:div w:id="1075783948">
          <w:marLeft w:val="0"/>
          <w:marRight w:val="0"/>
          <w:marTop w:val="0"/>
          <w:marBottom w:val="0"/>
          <w:divBdr>
            <w:top w:val="none" w:sz="0" w:space="0" w:color="auto"/>
            <w:left w:val="none" w:sz="0" w:space="0" w:color="auto"/>
            <w:bottom w:val="none" w:sz="0" w:space="0" w:color="auto"/>
            <w:right w:val="none" w:sz="0" w:space="0" w:color="auto"/>
          </w:divBdr>
          <w:divsChild>
            <w:div w:id="2064519543">
              <w:marLeft w:val="0"/>
              <w:marRight w:val="0"/>
              <w:marTop w:val="0"/>
              <w:marBottom w:val="0"/>
              <w:divBdr>
                <w:top w:val="none" w:sz="0" w:space="0" w:color="auto"/>
                <w:left w:val="none" w:sz="0" w:space="0" w:color="auto"/>
                <w:bottom w:val="none" w:sz="0" w:space="0" w:color="auto"/>
                <w:right w:val="none" w:sz="0" w:space="0" w:color="auto"/>
              </w:divBdr>
              <w:divsChild>
                <w:div w:id="2054041532">
                  <w:marLeft w:val="0"/>
                  <w:marRight w:val="0"/>
                  <w:marTop w:val="0"/>
                  <w:marBottom w:val="0"/>
                  <w:divBdr>
                    <w:top w:val="none" w:sz="0" w:space="0" w:color="auto"/>
                    <w:left w:val="none" w:sz="0" w:space="0" w:color="auto"/>
                    <w:bottom w:val="none" w:sz="0" w:space="0" w:color="auto"/>
                    <w:right w:val="none" w:sz="0" w:space="0" w:color="auto"/>
                  </w:divBdr>
                </w:div>
              </w:divsChild>
            </w:div>
            <w:div w:id="314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7778">
      <w:bodyDiv w:val="1"/>
      <w:marLeft w:val="0"/>
      <w:marRight w:val="0"/>
      <w:marTop w:val="0"/>
      <w:marBottom w:val="0"/>
      <w:divBdr>
        <w:top w:val="none" w:sz="0" w:space="0" w:color="auto"/>
        <w:left w:val="none" w:sz="0" w:space="0" w:color="auto"/>
        <w:bottom w:val="none" w:sz="0" w:space="0" w:color="auto"/>
        <w:right w:val="none" w:sz="0" w:space="0" w:color="auto"/>
      </w:divBdr>
    </w:div>
    <w:div w:id="1387801362">
      <w:bodyDiv w:val="1"/>
      <w:marLeft w:val="0"/>
      <w:marRight w:val="0"/>
      <w:marTop w:val="0"/>
      <w:marBottom w:val="0"/>
      <w:divBdr>
        <w:top w:val="none" w:sz="0" w:space="0" w:color="auto"/>
        <w:left w:val="none" w:sz="0" w:space="0" w:color="auto"/>
        <w:bottom w:val="none" w:sz="0" w:space="0" w:color="auto"/>
        <w:right w:val="none" w:sz="0" w:space="0" w:color="auto"/>
      </w:divBdr>
    </w:div>
    <w:div w:id="1391806707">
      <w:bodyDiv w:val="1"/>
      <w:marLeft w:val="0"/>
      <w:marRight w:val="0"/>
      <w:marTop w:val="0"/>
      <w:marBottom w:val="0"/>
      <w:divBdr>
        <w:top w:val="none" w:sz="0" w:space="0" w:color="auto"/>
        <w:left w:val="none" w:sz="0" w:space="0" w:color="auto"/>
        <w:bottom w:val="none" w:sz="0" w:space="0" w:color="auto"/>
        <w:right w:val="none" w:sz="0" w:space="0" w:color="auto"/>
      </w:divBdr>
    </w:div>
    <w:div w:id="1410275838">
      <w:bodyDiv w:val="1"/>
      <w:marLeft w:val="0"/>
      <w:marRight w:val="0"/>
      <w:marTop w:val="0"/>
      <w:marBottom w:val="0"/>
      <w:divBdr>
        <w:top w:val="none" w:sz="0" w:space="0" w:color="auto"/>
        <w:left w:val="none" w:sz="0" w:space="0" w:color="auto"/>
        <w:bottom w:val="none" w:sz="0" w:space="0" w:color="auto"/>
        <w:right w:val="none" w:sz="0" w:space="0" w:color="auto"/>
      </w:divBdr>
      <w:divsChild>
        <w:div w:id="1815829903">
          <w:marLeft w:val="0"/>
          <w:marRight w:val="0"/>
          <w:marTop w:val="0"/>
          <w:marBottom w:val="0"/>
          <w:divBdr>
            <w:top w:val="none" w:sz="0" w:space="0" w:color="auto"/>
            <w:left w:val="none" w:sz="0" w:space="0" w:color="auto"/>
            <w:bottom w:val="none" w:sz="0" w:space="0" w:color="auto"/>
            <w:right w:val="none" w:sz="0" w:space="0" w:color="auto"/>
          </w:divBdr>
          <w:divsChild>
            <w:div w:id="914127214">
              <w:marLeft w:val="0"/>
              <w:marRight w:val="0"/>
              <w:marTop w:val="0"/>
              <w:marBottom w:val="0"/>
              <w:divBdr>
                <w:top w:val="none" w:sz="0" w:space="0" w:color="auto"/>
                <w:left w:val="none" w:sz="0" w:space="0" w:color="auto"/>
                <w:bottom w:val="none" w:sz="0" w:space="0" w:color="auto"/>
                <w:right w:val="none" w:sz="0" w:space="0" w:color="auto"/>
              </w:divBdr>
            </w:div>
            <w:div w:id="246889284">
              <w:marLeft w:val="0"/>
              <w:marRight w:val="0"/>
              <w:marTop w:val="0"/>
              <w:marBottom w:val="0"/>
              <w:divBdr>
                <w:top w:val="none" w:sz="0" w:space="0" w:color="auto"/>
                <w:left w:val="none" w:sz="0" w:space="0" w:color="auto"/>
                <w:bottom w:val="none" w:sz="0" w:space="0" w:color="auto"/>
                <w:right w:val="none" w:sz="0" w:space="0" w:color="auto"/>
              </w:divBdr>
            </w:div>
            <w:div w:id="1153839138">
              <w:marLeft w:val="0"/>
              <w:marRight w:val="0"/>
              <w:marTop w:val="0"/>
              <w:marBottom w:val="0"/>
              <w:divBdr>
                <w:top w:val="none" w:sz="0" w:space="0" w:color="auto"/>
                <w:left w:val="none" w:sz="0" w:space="0" w:color="auto"/>
                <w:bottom w:val="none" w:sz="0" w:space="0" w:color="auto"/>
                <w:right w:val="none" w:sz="0" w:space="0" w:color="auto"/>
              </w:divBdr>
            </w:div>
            <w:div w:id="702366445">
              <w:marLeft w:val="0"/>
              <w:marRight w:val="0"/>
              <w:marTop w:val="0"/>
              <w:marBottom w:val="0"/>
              <w:divBdr>
                <w:top w:val="none" w:sz="0" w:space="0" w:color="auto"/>
                <w:left w:val="none" w:sz="0" w:space="0" w:color="auto"/>
                <w:bottom w:val="none" w:sz="0" w:space="0" w:color="auto"/>
                <w:right w:val="none" w:sz="0" w:space="0" w:color="auto"/>
              </w:divBdr>
            </w:div>
            <w:div w:id="451099932">
              <w:marLeft w:val="0"/>
              <w:marRight w:val="0"/>
              <w:marTop w:val="0"/>
              <w:marBottom w:val="0"/>
              <w:divBdr>
                <w:top w:val="none" w:sz="0" w:space="0" w:color="auto"/>
                <w:left w:val="none" w:sz="0" w:space="0" w:color="auto"/>
                <w:bottom w:val="none" w:sz="0" w:space="0" w:color="auto"/>
                <w:right w:val="none" w:sz="0" w:space="0" w:color="auto"/>
              </w:divBdr>
            </w:div>
            <w:div w:id="2117602841">
              <w:marLeft w:val="0"/>
              <w:marRight w:val="0"/>
              <w:marTop w:val="0"/>
              <w:marBottom w:val="0"/>
              <w:divBdr>
                <w:top w:val="none" w:sz="0" w:space="0" w:color="auto"/>
                <w:left w:val="none" w:sz="0" w:space="0" w:color="auto"/>
                <w:bottom w:val="none" w:sz="0" w:space="0" w:color="auto"/>
                <w:right w:val="none" w:sz="0" w:space="0" w:color="auto"/>
              </w:divBdr>
            </w:div>
            <w:div w:id="1626697297">
              <w:marLeft w:val="0"/>
              <w:marRight w:val="0"/>
              <w:marTop w:val="0"/>
              <w:marBottom w:val="0"/>
              <w:divBdr>
                <w:top w:val="none" w:sz="0" w:space="0" w:color="auto"/>
                <w:left w:val="none" w:sz="0" w:space="0" w:color="auto"/>
                <w:bottom w:val="none" w:sz="0" w:space="0" w:color="auto"/>
                <w:right w:val="none" w:sz="0" w:space="0" w:color="auto"/>
              </w:divBdr>
            </w:div>
            <w:div w:id="1133593821">
              <w:marLeft w:val="0"/>
              <w:marRight w:val="0"/>
              <w:marTop w:val="0"/>
              <w:marBottom w:val="0"/>
              <w:divBdr>
                <w:top w:val="none" w:sz="0" w:space="0" w:color="auto"/>
                <w:left w:val="none" w:sz="0" w:space="0" w:color="auto"/>
                <w:bottom w:val="none" w:sz="0" w:space="0" w:color="auto"/>
                <w:right w:val="none" w:sz="0" w:space="0" w:color="auto"/>
              </w:divBdr>
            </w:div>
            <w:div w:id="1678117190">
              <w:marLeft w:val="0"/>
              <w:marRight w:val="0"/>
              <w:marTop w:val="0"/>
              <w:marBottom w:val="0"/>
              <w:divBdr>
                <w:top w:val="none" w:sz="0" w:space="0" w:color="auto"/>
                <w:left w:val="none" w:sz="0" w:space="0" w:color="auto"/>
                <w:bottom w:val="none" w:sz="0" w:space="0" w:color="auto"/>
                <w:right w:val="none" w:sz="0" w:space="0" w:color="auto"/>
              </w:divBdr>
            </w:div>
            <w:div w:id="1516308685">
              <w:marLeft w:val="0"/>
              <w:marRight w:val="0"/>
              <w:marTop w:val="0"/>
              <w:marBottom w:val="0"/>
              <w:divBdr>
                <w:top w:val="none" w:sz="0" w:space="0" w:color="auto"/>
                <w:left w:val="none" w:sz="0" w:space="0" w:color="auto"/>
                <w:bottom w:val="none" w:sz="0" w:space="0" w:color="auto"/>
                <w:right w:val="none" w:sz="0" w:space="0" w:color="auto"/>
              </w:divBdr>
            </w:div>
            <w:div w:id="616135960">
              <w:marLeft w:val="0"/>
              <w:marRight w:val="0"/>
              <w:marTop w:val="0"/>
              <w:marBottom w:val="0"/>
              <w:divBdr>
                <w:top w:val="none" w:sz="0" w:space="0" w:color="auto"/>
                <w:left w:val="none" w:sz="0" w:space="0" w:color="auto"/>
                <w:bottom w:val="none" w:sz="0" w:space="0" w:color="auto"/>
                <w:right w:val="none" w:sz="0" w:space="0" w:color="auto"/>
              </w:divBdr>
            </w:div>
            <w:div w:id="923563136">
              <w:marLeft w:val="0"/>
              <w:marRight w:val="0"/>
              <w:marTop w:val="0"/>
              <w:marBottom w:val="0"/>
              <w:divBdr>
                <w:top w:val="none" w:sz="0" w:space="0" w:color="auto"/>
                <w:left w:val="none" w:sz="0" w:space="0" w:color="auto"/>
                <w:bottom w:val="none" w:sz="0" w:space="0" w:color="auto"/>
                <w:right w:val="none" w:sz="0" w:space="0" w:color="auto"/>
              </w:divBdr>
            </w:div>
            <w:div w:id="1937054463">
              <w:marLeft w:val="0"/>
              <w:marRight w:val="0"/>
              <w:marTop w:val="0"/>
              <w:marBottom w:val="0"/>
              <w:divBdr>
                <w:top w:val="none" w:sz="0" w:space="0" w:color="auto"/>
                <w:left w:val="none" w:sz="0" w:space="0" w:color="auto"/>
                <w:bottom w:val="none" w:sz="0" w:space="0" w:color="auto"/>
                <w:right w:val="none" w:sz="0" w:space="0" w:color="auto"/>
              </w:divBdr>
            </w:div>
            <w:div w:id="719942704">
              <w:marLeft w:val="0"/>
              <w:marRight w:val="0"/>
              <w:marTop w:val="0"/>
              <w:marBottom w:val="0"/>
              <w:divBdr>
                <w:top w:val="none" w:sz="0" w:space="0" w:color="auto"/>
                <w:left w:val="none" w:sz="0" w:space="0" w:color="auto"/>
                <w:bottom w:val="none" w:sz="0" w:space="0" w:color="auto"/>
                <w:right w:val="none" w:sz="0" w:space="0" w:color="auto"/>
              </w:divBdr>
            </w:div>
            <w:div w:id="1255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202">
      <w:bodyDiv w:val="1"/>
      <w:marLeft w:val="0"/>
      <w:marRight w:val="0"/>
      <w:marTop w:val="0"/>
      <w:marBottom w:val="0"/>
      <w:divBdr>
        <w:top w:val="none" w:sz="0" w:space="0" w:color="auto"/>
        <w:left w:val="none" w:sz="0" w:space="0" w:color="auto"/>
        <w:bottom w:val="none" w:sz="0" w:space="0" w:color="auto"/>
        <w:right w:val="none" w:sz="0" w:space="0" w:color="auto"/>
      </w:divBdr>
    </w:div>
    <w:div w:id="1433820812">
      <w:bodyDiv w:val="1"/>
      <w:marLeft w:val="0"/>
      <w:marRight w:val="0"/>
      <w:marTop w:val="0"/>
      <w:marBottom w:val="0"/>
      <w:divBdr>
        <w:top w:val="none" w:sz="0" w:space="0" w:color="auto"/>
        <w:left w:val="none" w:sz="0" w:space="0" w:color="auto"/>
        <w:bottom w:val="none" w:sz="0" w:space="0" w:color="auto"/>
        <w:right w:val="none" w:sz="0" w:space="0" w:color="auto"/>
      </w:divBdr>
    </w:div>
    <w:div w:id="1450316116">
      <w:bodyDiv w:val="1"/>
      <w:marLeft w:val="0"/>
      <w:marRight w:val="0"/>
      <w:marTop w:val="0"/>
      <w:marBottom w:val="0"/>
      <w:divBdr>
        <w:top w:val="none" w:sz="0" w:space="0" w:color="auto"/>
        <w:left w:val="none" w:sz="0" w:space="0" w:color="auto"/>
        <w:bottom w:val="none" w:sz="0" w:space="0" w:color="auto"/>
        <w:right w:val="none" w:sz="0" w:space="0" w:color="auto"/>
      </w:divBdr>
    </w:div>
    <w:div w:id="1462386335">
      <w:bodyDiv w:val="1"/>
      <w:marLeft w:val="0"/>
      <w:marRight w:val="0"/>
      <w:marTop w:val="0"/>
      <w:marBottom w:val="0"/>
      <w:divBdr>
        <w:top w:val="none" w:sz="0" w:space="0" w:color="auto"/>
        <w:left w:val="none" w:sz="0" w:space="0" w:color="auto"/>
        <w:bottom w:val="none" w:sz="0" w:space="0" w:color="auto"/>
        <w:right w:val="none" w:sz="0" w:space="0" w:color="auto"/>
      </w:divBdr>
    </w:div>
    <w:div w:id="1462532830">
      <w:bodyDiv w:val="1"/>
      <w:marLeft w:val="0"/>
      <w:marRight w:val="0"/>
      <w:marTop w:val="0"/>
      <w:marBottom w:val="0"/>
      <w:divBdr>
        <w:top w:val="none" w:sz="0" w:space="0" w:color="auto"/>
        <w:left w:val="none" w:sz="0" w:space="0" w:color="auto"/>
        <w:bottom w:val="none" w:sz="0" w:space="0" w:color="auto"/>
        <w:right w:val="none" w:sz="0" w:space="0" w:color="auto"/>
      </w:divBdr>
    </w:div>
    <w:div w:id="1486239399">
      <w:bodyDiv w:val="1"/>
      <w:marLeft w:val="0"/>
      <w:marRight w:val="0"/>
      <w:marTop w:val="0"/>
      <w:marBottom w:val="0"/>
      <w:divBdr>
        <w:top w:val="none" w:sz="0" w:space="0" w:color="auto"/>
        <w:left w:val="none" w:sz="0" w:space="0" w:color="auto"/>
        <w:bottom w:val="none" w:sz="0" w:space="0" w:color="auto"/>
        <w:right w:val="none" w:sz="0" w:space="0" w:color="auto"/>
      </w:divBdr>
      <w:divsChild>
        <w:div w:id="1170217304">
          <w:marLeft w:val="0"/>
          <w:marRight w:val="0"/>
          <w:marTop w:val="0"/>
          <w:marBottom w:val="0"/>
          <w:divBdr>
            <w:top w:val="none" w:sz="0" w:space="0" w:color="auto"/>
            <w:left w:val="none" w:sz="0" w:space="0" w:color="auto"/>
            <w:bottom w:val="none" w:sz="0" w:space="0" w:color="auto"/>
            <w:right w:val="none" w:sz="0" w:space="0" w:color="auto"/>
          </w:divBdr>
          <w:divsChild>
            <w:div w:id="1162818837">
              <w:marLeft w:val="0"/>
              <w:marRight w:val="0"/>
              <w:marTop w:val="0"/>
              <w:marBottom w:val="0"/>
              <w:divBdr>
                <w:top w:val="none" w:sz="0" w:space="0" w:color="auto"/>
                <w:left w:val="none" w:sz="0" w:space="0" w:color="auto"/>
                <w:bottom w:val="none" w:sz="0" w:space="0" w:color="auto"/>
                <w:right w:val="none" w:sz="0" w:space="0" w:color="auto"/>
              </w:divBdr>
              <w:divsChild>
                <w:div w:id="951672563">
                  <w:marLeft w:val="0"/>
                  <w:marRight w:val="0"/>
                  <w:marTop w:val="0"/>
                  <w:marBottom w:val="0"/>
                  <w:divBdr>
                    <w:top w:val="none" w:sz="0" w:space="0" w:color="auto"/>
                    <w:left w:val="none" w:sz="0" w:space="0" w:color="auto"/>
                    <w:bottom w:val="none" w:sz="0" w:space="0" w:color="auto"/>
                    <w:right w:val="none" w:sz="0" w:space="0" w:color="auto"/>
                  </w:divBdr>
                </w:div>
              </w:divsChild>
            </w:div>
            <w:div w:id="18921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3668">
      <w:bodyDiv w:val="1"/>
      <w:marLeft w:val="0"/>
      <w:marRight w:val="0"/>
      <w:marTop w:val="0"/>
      <w:marBottom w:val="0"/>
      <w:divBdr>
        <w:top w:val="none" w:sz="0" w:space="0" w:color="auto"/>
        <w:left w:val="none" w:sz="0" w:space="0" w:color="auto"/>
        <w:bottom w:val="none" w:sz="0" w:space="0" w:color="auto"/>
        <w:right w:val="none" w:sz="0" w:space="0" w:color="auto"/>
      </w:divBdr>
    </w:div>
    <w:div w:id="1494177869">
      <w:bodyDiv w:val="1"/>
      <w:marLeft w:val="0"/>
      <w:marRight w:val="0"/>
      <w:marTop w:val="0"/>
      <w:marBottom w:val="0"/>
      <w:divBdr>
        <w:top w:val="none" w:sz="0" w:space="0" w:color="auto"/>
        <w:left w:val="none" w:sz="0" w:space="0" w:color="auto"/>
        <w:bottom w:val="none" w:sz="0" w:space="0" w:color="auto"/>
        <w:right w:val="none" w:sz="0" w:space="0" w:color="auto"/>
      </w:divBdr>
    </w:div>
    <w:div w:id="1499690157">
      <w:bodyDiv w:val="1"/>
      <w:marLeft w:val="0"/>
      <w:marRight w:val="0"/>
      <w:marTop w:val="0"/>
      <w:marBottom w:val="0"/>
      <w:divBdr>
        <w:top w:val="none" w:sz="0" w:space="0" w:color="auto"/>
        <w:left w:val="none" w:sz="0" w:space="0" w:color="auto"/>
        <w:bottom w:val="none" w:sz="0" w:space="0" w:color="auto"/>
        <w:right w:val="none" w:sz="0" w:space="0" w:color="auto"/>
      </w:divBdr>
    </w:div>
    <w:div w:id="1502811182">
      <w:bodyDiv w:val="1"/>
      <w:marLeft w:val="0"/>
      <w:marRight w:val="0"/>
      <w:marTop w:val="0"/>
      <w:marBottom w:val="0"/>
      <w:divBdr>
        <w:top w:val="none" w:sz="0" w:space="0" w:color="auto"/>
        <w:left w:val="none" w:sz="0" w:space="0" w:color="auto"/>
        <w:bottom w:val="none" w:sz="0" w:space="0" w:color="auto"/>
        <w:right w:val="none" w:sz="0" w:space="0" w:color="auto"/>
      </w:divBdr>
    </w:div>
    <w:div w:id="1521359892">
      <w:bodyDiv w:val="1"/>
      <w:marLeft w:val="0"/>
      <w:marRight w:val="0"/>
      <w:marTop w:val="0"/>
      <w:marBottom w:val="0"/>
      <w:divBdr>
        <w:top w:val="none" w:sz="0" w:space="0" w:color="auto"/>
        <w:left w:val="none" w:sz="0" w:space="0" w:color="auto"/>
        <w:bottom w:val="none" w:sz="0" w:space="0" w:color="auto"/>
        <w:right w:val="none" w:sz="0" w:space="0" w:color="auto"/>
      </w:divBdr>
    </w:div>
    <w:div w:id="1536498967">
      <w:bodyDiv w:val="1"/>
      <w:marLeft w:val="0"/>
      <w:marRight w:val="0"/>
      <w:marTop w:val="0"/>
      <w:marBottom w:val="0"/>
      <w:divBdr>
        <w:top w:val="none" w:sz="0" w:space="0" w:color="auto"/>
        <w:left w:val="none" w:sz="0" w:space="0" w:color="auto"/>
        <w:bottom w:val="none" w:sz="0" w:space="0" w:color="auto"/>
        <w:right w:val="none" w:sz="0" w:space="0" w:color="auto"/>
      </w:divBdr>
    </w:div>
    <w:div w:id="1552375777">
      <w:bodyDiv w:val="1"/>
      <w:marLeft w:val="0"/>
      <w:marRight w:val="0"/>
      <w:marTop w:val="0"/>
      <w:marBottom w:val="0"/>
      <w:divBdr>
        <w:top w:val="none" w:sz="0" w:space="0" w:color="auto"/>
        <w:left w:val="none" w:sz="0" w:space="0" w:color="auto"/>
        <w:bottom w:val="none" w:sz="0" w:space="0" w:color="auto"/>
        <w:right w:val="none" w:sz="0" w:space="0" w:color="auto"/>
      </w:divBdr>
    </w:div>
    <w:div w:id="1567692043">
      <w:bodyDiv w:val="1"/>
      <w:marLeft w:val="0"/>
      <w:marRight w:val="0"/>
      <w:marTop w:val="0"/>
      <w:marBottom w:val="0"/>
      <w:divBdr>
        <w:top w:val="none" w:sz="0" w:space="0" w:color="auto"/>
        <w:left w:val="none" w:sz="0" w:space="0" w:color="auto"/>
        <w:bottom w:val="none" w:sz="0" w:space="0" w:color="auto"/>
        <w:right w:val="none" w:sz="0" w:space="0" w:color="auto"/>
      </w:divBdr>
      <w:divsChild>
        <w:div w:id="315112725">
          <w:marLeft w:val="0"/>
          <w:marRight w:val="0"/>
          <w:marTop w:val="0"/>
          <w:marBottom w:val="0"/>
          <w:divBdr>
            <w:top w:val="none" w:sz="0" w:space="0" w:color="auto"/>
            <w:left w:val="none" w:sz="0" w:space="0" w:color="auto"/>
            <w:bottom w:val="none" w:sz="0" w:space="0" w:color="auto"/>
            <w:right w:val="none" w:sz="0" w:space="0" w:color="auto"/>
          </w:divBdr>
          <w:divsChild>
            <w:div w:id="206991619">
              <w:marLeft w:val="0"/>
              <w:marRight w:val="0"/>
              <w:marTop w:val="0"/>
              <w:marBottom w:val="0"/>
              <w:divBdr>
                <w:top w:val="none" w:sz="0" w:space="0" w:color="auto"/>
                <w:left w:val="none" w:sz="0" w:space="0" w:color="auto"/>
                <w:bottom w:val="none" w:sz="0" w:space="0" w:color="auto"/>
                <w:right w:val="none" w:sz="0" w:space="0" w:color="auto"/>
              </w:divBdr>
            </w:div>
            <w:div w:id="820580931">
              <w:marLeft w:val="0"/>
              <w:marRight w:val="0"/>
              <w:marTop w:val="0"/>
              <w:marBottom w:val="0"/>
              <w:divBdr>
                <w:top w:val="none" w:sz="0" w:space="0" w:color="auto"/>
                <w:left w:val="none" w:sz="0" w:space="0" w:color="auto"/>
                <w:bottom w:val="none" w:sz="0" w:space="0" w:color="auto"/>
                <w:right w:val="none" w:sz="0" w:space="0" w:color="auto"/>
              </w:divBdr>
            </w:div>
            <w:div w:id="461340123">
              <w:marLeft w:val="0"/>
              <w:marRight w:val="0"/>
              <w:marTop w:val="0"/>
              <w:marBottom w:val="0"/>
              <w:divBdr>
                <w:top w:val="none" w:sz="0" w:space="0" w:color="auto"/>
                <w:left w:val="none" w:sz="0" w:space="0" w:color="auto"/>
                <w:bottom w:val="none" w:sz="0" w:space="0" w:color="auto"/>
                <w:right w:val="none" w:sz="0" w:space="0" w:color="auto"/>
              </w:divBdr>
            </w:div>
            <w:div w:id="1569461972">
              <w:marLeft w:val="0"/>
              <w:marRight w:val="0"/>
              <w:marTop w:val="0"/>
              <w:marBottom w:val="0"/>
              <w:divBdr>
                <w:top w:val="none" w:sz="0" w:space="0" w:color="auto"/>
                <w:left w:val="none" w:sz="0" w:space="0" w:color="auto"/>
                <w:bottom w:val="none" w:sz="0" w:space="0" w:color="auto"/>
                <w:right w:val="none" w:sz="0" w:space="0" w:color="auto"/>
              </w:divBdr>
            </w:div>
            <w:div w:id="1095245905">
              <w:marLeft w:val="0"/>
              <w:marRight w:val="0"/>
              <w:marTop w:val="0"/>
              <w:marBottom w:val="0"/>
              <w:divBdr>
                <w:top w:val="none" w:sz="0" w:space="0" w:color="auto"/>
                <w:left w:val="none" w:sz="0" w:space="0" w:color="auto"/>
                <w:bottom w:val="none" w:sz="0" w:space="0" w:color="auto"/>
                <w:right w:val="none" w:sz="0" w:space="0" w:color="auto"/>
              </w:divBdr>
            </w:div>
            <w:div w:id="17411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1677">
      <w:bodyDiv w:val="1"/>
      <w:marLeft w:val="0"/>
      <w:marRight w:val="0"/>
      <w:marTop w:val="0"/>
      <w:marBottom w:val="0"/>
      <w:divBdr>
        <w:top w:val="none" w:sz="0" w:space="0" w:color="auto"/>
        <w:left w:val="none" w:sz="0" w:space="0" w:color="auto"/>
        <w:bottom w:val="none" w:sz="0" w:space="0" w:color="auto"/>
        <w:right w:val="none" w:sz="0" w:space="0" w:color="auto"/>
      </w:divBdr>
    </w:div>
    <w:div w:id="1591544900">
      <w:bodyDiv w:val="1"/>
      <w:marLeft w:val="0"/>
      <w:marRight w:val="0"/>
      <w:marTop w:val="0"/>
      <w:marBottom w:val="0"/>
      <w:divBdr>
        <w:top w:val="none" w:sz="0" w:space="0" w:color="auto"/>
        <w:left w:val="none" w:sz="0" w:space="0" w:color="auto"/>
        <w:bottom w:val="none" w:sz="0" w:space="0" w:color="auto"/>
        <w:right w:val="none" w:sz="0" w:space="0" w:color="auto"/>
      </w:divBdr>
      <w:divsChild>
        <w:div w:id="1976183550">
          <w:marLeft w:val="0"/>
          <w:marRight w:val="0"/>
          <w:marTop w:val="0"/>
          <w:marBottom w:val="0"/>
          <w:divBdr>
            <w:top w:val="none" w:sz="0" w:space="0" w:color="auto"/>
            <w:left w:val="none" w:sz="0" w:space="0" w:color="auto"/>
            <w:bottom w:val="none" w:sz="0" w:space="0" w:color="auto"/>
            <w:right w:val="none" w:sz="0" w:space="0" w:color="auto"/>
          </w:divBdr>
          <w:divsChild>
            <w:div w:id="1080172796">
              <w:marLeft w:val="0"/>
              <w:marRight w:val="0"/>
              <w:marTop w:val="0"/>
              <w:marBottom w:val="0"/>
              <w:divBdr>
                <w:top w:val="none" w:sz="0" w:space="0" w:color="auto"/>
                <w:left w:val="none" w:sz="0" w:space="0" w:color="auto"/>
                <w:bottom w:val="none" w:sz="0" w:space="0" w:color="auto"/>
                <w:right w:val="none" w:sz="0" w:space="0" w:color="auto"/>
              </w:divBdr>
            </w:div>
            <w:div w:id="1671643116">
              <w:marLeft w:val="0"/>
              <w:marRight w:val="0"/>
              <w:marTop w:val="0"/>
              <w:marBottom w:val="0"/>
              <w:divBdr>
                <w:top w:val="none" w:sz="0" w:space="0" w:color="auto"/>
                <w:left w:val="none" w:sz="0" w:space="0" w:color="auto"/>
                <w:bottom w:val="none" w:sz="0" w:space="0" w:color="auto"/>
                <w:right w:val="none" w:sz="0" w:space="0" w:color="auto"/>
              </w:divBdr>
            </w:div>
            <w:div w:id="1555041849">
              <w:marLeft w:val="0"/>
              <w:marRight w:val="0"/>
              <w:marTop w:val="0"/>
              <w:marBottom w:val="0"/>
              <w:divBdr>
                <w:top w:val="none" w:sz="0" w:space="0" w:color="auto"/>
                <w:left w:val="none" w:sz="0" w:space="0" w:color="auto"/>
                <w:bottom w:val="none" w:sz="0" w:space="0" w:color="auto"/>
                <w:right w:val="none" w:sz="0" w:space="0" w:color="auto"/>
              </w:divBdr>
            </w:div>
            <w:div w:id="611785930">
              <w:marLeft w:val="0"/>
              <w:marRight w:val="0"/>
              <w:marTop w:val="0"/>
              <w:marBottom w:val="0"/>
              <w:divBdr>
                <w:top w:val="none" w:sz="0" w:space="0" w:color="auto"/>
                <w:left w:val="none" w:sz="0" w:space="0" w:color="auto"/>
                <w:bottom w:val="none" w:sz="0" w:space="0" w:color="auto"/>
                <w:right w:val="none" w:sz="0" w:space="0" w:color="auto"/>
              </w:divBdr>
            </w:div>
            <w:div w:id="2111729409">
              <w:marLeft w:val="0"/>
              <w:marRight w:val="0"/>
              <w:marTop w:val="0"/>
              <w:marBottom w:val="0"/>
              <w:divBdr>
                <w:top w:val="none" w:sz="0" w:space="0" w:color="auto"/>
                <w:left w:val="none" w:sz="0" w:space="0" w:color="auto"/>
                <w:bottom w:val="none" w:sz="0" w:space="0" w:color="auto"/>
                <w:right w:val="none" w:sz="0" w:space="0" w:color="auto"/>
              </w:divBdr>
            </w:div>
            <w:div w:id="262694134">
              <w:marLeft w:val="0"/>
              <w:marRight w:val="0"/>
              <w:marTop w:val="0"/>
              <w:marBottom w:val="0"/>
              <w:divBdr>
                <w:top w:val="none" w:sz="0" w:space="0" w:color="auto"/>
                <w:left w:val="none" w:sz="0" w:space="0" w:color="auto"/>
                <w:bottom w:val="none" w:sz="0" w:space="0" w:color="auto"/>
                <w:right w:val="none" w:sz="0" w:space="0" w:color="auto"/>
              </w:divBdr>
            </w:div>
            <w:div w:id="1598174862">
              <w:marLeft w:val="0"/>
              <w:marRight w:val="0"/>
              <w:marTop w:val="0"/>
              <w:marBottom w:val="0"/>
              <w:divBdr>
                <w:top w:val="none" w:sz="0" w:space="0" w:color="auto"/>
                <w:left w:val="none" w:sz="0" w:space="0" w:color="auto"/>
                <w:bottom w:val="none" w:sz="0" w:space="0" w:color="auto"/>
                <w:right w:val="none" w:sz="0" w:space="0" w:color="auto"/>
              </w:divBdr>
            </w:div>
            <w:div w:id="267583635">
              <w:marLeft w:val="0"/>
              <w:marRight w:val="0"/>
              <w:marTop w:val="0"/>
              <w:marBottom w:val="0"/>
              <w:divBdr>
                <w:top w:val="none" w:sz="0" w:space="0" w:color="auto"/>
                <w:left w:val="none" w:sz="0" w:space="0" w:color="auto"/>
                <w:bottom w:val="none" w:sz="0" w:space="0" w:color="auto"/>
                <w:right w:val="none" w:sz="0" w:space="0" w:color="auto"/>
              </w:divBdr>
            </w:div>
            <w:div w:id="394745993">
              <w:marLeft w:val="0"/>
              <w:marRight w:val="0"/>
              <w:marTop w:val="0"/>
              <w:marBottom w:val="0"/>
              <w:divBdr>
                <w:top w:val="none" w:sz="0" w:space="0" w:color="auto"/>
                <w:left w:val="none" w:sz="0" w:space="0" w:color="auto"/>
                <w:bottom w:val="none" w:sz="0" w:space="0" w:color="auto"/>
                <w:right w:val="none" w:sz="0" w:space="0" w:color="auto"/>
              </w:divBdr>
            </w:div>
            <w:div w:id="818226572">
              <w:marLeft w:val="0"/>
              <w:marRight w:val="0"/>
              <w:marTop w:val="0"/>
              <w:marBottom w:val="0"/>
              <w:divBdr>
                <w:top w:val="none" w:sz="0" w:space="0" w:color="auto"/>
                <w:left w:val="none" w:sz="0" w:space="0" w:color="auto"/>
                <w:bottom w:val="none" w:sz="0" w:space="0" w:color="auto"/>
                <w:right w:val="none" w:sz="0" w:space="0" w:color="auto"/>
              </w:divBdr>
            </w:div>
            <w:div w:id="193574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89128">
      <w:bodyDiv w:val="1"/>
      <w:marLeft w:val="0"/>
      <w:marRight w:val="0"/>
      <w:marTop w:val="0"/>
      <w:marBottom w:val="0"/>
      <w:divBdr>
        <w:top w:val="none" w:sz="0" w:space="0" w:color="auto"/>
        <w:left w:val="none" w:sz="0" w:space="0" w:color="auto"/>
        <w:bottom w:val="none" w:sz="0" w:space="0" w:color="auto"/>
        <w:right w:val="none" w:sz="0" w:space="0" w:color="auto"/>
      </w:divBdr>
    </w:div>
    <w:div w:id="1620331646">
      <w:bodyDiv w:val="1"/>
      <w:marLeft w:val="0"/>
      <w:marRight w:val="0"/>
      <w:marTop w:val="0"/>
      <w:marBottom w:val="0"/>
      <w:divBdr>
        <w:top w:val="none" w:sz="0" w:space="0" w:color="auto"/>
        <w:left w:val="none" w:sz="0" w:space="0" w:color="auto"/>
        <w:bottom w:val="none" w:sz="0" w:space="0" w:color="auto"/>
        <w:right w:val="none" w:sz="0" w:space="0" w:color="auto"/>
      </w:divBdr>
    </w:div>
    <w:div w:id="1620793921">
      <w:bodyDiv w:val="1"/>
      <w:marLeft w:val="0"/>
      <w:marRight w:val="0"/>
      <w:marTop w:val="0"/>
      <w:marBottom w:val="0"/>
      <w:divBdr>
        <w:top w:val="none" w:sz="0" w:space="0" w:color="auto"/>
        <w:left w:val="none" w:sz="0" w:space="0" w:color="auto"/>
        <w:bottom w:val="none" w:sz="0" w:space="0" w:color="auto"/>
        <w:right w:val="none" w:sz="0" w:space="0" w:color="auto"/>
      </w:divBdr>
      <w:divsChild>
        <w:div w:id="1675453690">
          <w:marLeft w:val="0"/>
          <w:marRight w:val="0"/>
          <w:marTop w:val="0"/>
          <w:marBottom w:val="0"/>
          <w:divBdr>
            <w:top w:val="none" w:sz="0" w:space="0" w:color="auto"/>
            <w:left w:val="none" w:sz="0" w:space="0" w:color="auto"/>
            <w:bottom w:val="none" w:sz="0" w:space="0" w:color="auto"/>
            <w:right w:val="none" w:sz="0" w:space="0" w:color="auto"/>
          </w:divBdr>
          <w:divsChild>
            <w:div w:id="192676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5744">
      <w:bodyDiv w:val="1"/>
      <w:marLeft w:val="0"/>
      <w:marRight w:val="0"/>
      <w:marTop w:val="0"/>
      <w:marBottom w:val="0"/>
      <w:divBdr>
        <w:top w:val="none" w:sz="0" w:space="0" w:color="auto"/>
        <w:left w:val="none" w:sz="0" w:space="0" w:color="auto"/>
        <w:bottom w:val="none" w:sz="0" w:space="0" w:color="auto"/>
        <w:right w:val="none" w:sz="0" w:space="0" w:color="auto"/>
      </w:divBdr>
      <w:divsChild>
        <w:div w:id="1226377339">
          <w:marLeft w:val="0"/>
          <w:marRight w:val="0"/>
          <w:marTop w:val="0"/>
          <w:marBottom w:val="0"/>
          <w:divBdr>
            <w:top w:val="none" w:sz="0" w:space="0" w:color="auto"/>
            <w:left w:val="none" w:sz="0" w:space="0" w:color="auto"/>
            <w:bottom w:val="none" w:sz="0" w:space="0" w:color="auto"/>
            <w:right w:val="none" w:sz="0" w:space="0" w:color="auto"/>
          </w:divBdr>
          <w:divsChild>
            <w:div w:id="11135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26960">
      <w:bodyDiv w:val="1"/>
      <w:marLeft w:val="0"/>
      <w:marRight w:val="0"/>
      <w:marTop w:val="0"/>
      <w:marBottom w:val="0"/>
      <w:divBdr>
        <w:top w:val="none" w:sz="0" w:space="0" w:color="auto"/>
        <w:left w:val="none" w:sz="0" w:space="0" w:color="auto"/>
        <w:bottom w:val="none" w:sz="0" w:space="0" w:color="auto"/>
        <w:right w:val="none" w:sz="0" w:space="0" w:color="auto"/>
      </w:divBdr>
      <w:divsChild>
        <w:div w:id="1716855322">
          <w:marLeft w:val="0"/>
          <w:marRight w:val="0"/>
          <w:marTop w:val="0"/>
          <w:marBottom w:val="0"/>
          <w:divBdr>
            <w:top w:val="none" w:sz="0" w:space="0" w:color="auto"/>
            <w:left w:val="none" w:sz="0" w:space="0" w:color="auto"/>
            <w:bottom w:val="none" w:sz="0" w:space="0" w:color="auto"/>
            <w:right w:val="none" w:sz="0" w:space="0" w:color="auto"/>
          </w:divBdr>
          <w:divsChild>
            <w:div w:id="19501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5789">
      <w:bodyDiv w:val="1"/>
      <w:marLeft w:val="0"/>
      <w:marRight w:val="0"/>
      <w:marTop w:val="0"/>
      <w:marBottom w:val="0"/>
      <w:divBdr>
        <w:top w:val="none" w:sz="0" w:space="0" w:color="auto"/>
        <w:left w:val="none" w:sz="0" w:space="0" w:color="auto"/>
        <w:bottom w:val="none" w:sz="0" w:space="0" w:color="auto"/>
        <w:right w:val="none" w:sz="0" w:space="0" w:color="auto"/>
      </w:divBdr>
    </w:div>
    <w:div w:id="1645427618">
      <w:bodyDiv w:val="1"/>
      <w:marLeft w:val="0"/>
      <w:marRight w:val="0"/>
      <w:marTop w:val="0"/>
      <w:marBottom w:val="0"/>
      <w:divBdr>
        <w:top w:val="none" w:sz="0" w:space="0" w:color="auto"/>
        <w:left w:val="none" w:sz="0" w:space="0" w:color="auto"/>
        <w:bottom w:val="none" w:sz="0" w:space="0" w:color="auto"/>
        <w:right w:val="none" w:sz="0" w:space="0" w:color="auto"/>
      </w:divBdr>
    </w:div>
    <w:div w:id="1654017934">
      <w:bodyDiv w:val="1"/>
      <w:marLeft w:val="0"/>
      <w:marRight w:val="0"/>
      <w:marTop w:val="0"/>
      <w:marBottom w:val="0"/>
      <w:divBdr>
        <w:top w:val="none" w:sz="0" w:space="0" w:color="auto"/>
        <w:left w:val="none" w:sz="0" w:space="0" w:color="auto"/>
        <w:bottom w:val="none" w:sz="0" w:space="0" w:color="auto"/>
        <w:right w:val="none" w:sz="0" w:space="0" w:color="auto"/>
      </w:divBdr>
      <w:divsChild>
        <w:div w:id="2030136247">
          <w:marLeft w:val="0"/>
          <w:marRight w:val="0"/>
          <w:marTop w:val="0"/>
          <w:marBottom w:val="0"/>
          <w:divBdr>
            <w:top w:val="none" w:sz="0" w:space="0" w:color="auto"/>
            <w:left w:val="none" w:sz="0" w:space="0" w:color="auto"/>
            <w:bottom w:val="none" w:sz="0" w:space="0" w:color="auto"/>
            <w:right w:val="none" w:sz="0" w:space="0" w:color="auto"/>
          </w:divBdr>
          <w:divsChild>
            <w:div w:id="8462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5485">
      <w:bodyDiv w:val="1"/>
      <w:marLeft w:val="0"/>
      <w:marRight w:val="0"/>
      <w:marTop w:val="0"/>
      <w:marBottom w:val="0"/>
      <w:divBdr>
        <w:top w:val="none" w:sz="0" w:space="0" w:color="auto"/>
        <w:left w:val="none" w:sz="0" w:space="0" w:color="auto"/>
        <w:bottom w:val="none" w:sz="0" w:space="0" w:color="auto"/>
        <w:right w:val="none" w:sz="0" w:space="0" w:color="auto"/>
      </w:divBdr>
    </w:div>
    <w:div w:id="1666350486">
      <w:bodyDiv w:val="1"/>
      <w:marLeft w:val="0"/>
      <w:marRight w:val="0"/>
      <w:marTop w:val="0"/>
      <w:marBottom w:val="0"/>
      <w:divBdr>
        <w:top w:val="none" w:sz="0" w:space="0" w:color="auto"/>
        <w:left w:val="none" w:sz="0" w:space="0" w:color="auto"/>
        <w:bottom w:val="none" w:sz="0" w:space="0" w:color="auto"/>
        <w:right w:val="none" w:sz="0" w:space="0" w:color="auto"/>
      </w:divBdr>
      <w:divsChild>
        <w:div w:id="1478834910">
          <w:marLeft w:val="0"/>
          <w:marRight w:val="0"/>
          <w:marTop w:val="0"/>
          <w:marBottom w:val="0"/>
          <w:divBdr>
            <w:top w:val="none" w:sz="0" w:space="0" w:color="auto"/>
            <w:left w:val="none" w:sz="0" w:space="0" w:color="auto"/>
            <w:bottom w:val="none" w:sz="0" w:space="0" w:color="auto"/>
            <w:right w:val="none" w:sz="0" w:space="0" w:color="auto"/>
          </w:divBdr>
          <w:divsChild>
            <w:div w:id="4076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8503">
      <w:bodyDiv w:val="1"/>
      <w:marLeft w:val="0"/>
      <w:marRight w:val="0"/>
      <w:marTop w:val="0"/>
      <w:marBottom w:val="0"/>
      <w:divBdr>
        <w:top w:val="none" w:sz="0" w:space="0" w:color="auto"/>
        <w:left w:val="none" w:sz="0" w:space="0" w:color="auto"/>
        <w:bottom w:val="none" w:sz="0" w:space="0" w:color="auto"/>
        <w:right w:val="none" w:sz="0" w:space="0" w:color="auto"/>
      </w:divBdr>
    </w:div>
    <w:div w:id="1676951958">
      <w:bodyDiv w:val="1"/>
      <w:marLeft w:val="0"/>
      <w:marRight w:val="0"/>
      <w:marTop w:val="0"/>
      <w:marBottom w:val="0"/>
      <w:divBdr>
        <w:top w:val="none" w:sz="0" w:space="0" w:color="auto"/>
        <w:left w:val="none" w:sz="0" w:space="0" w:color="auto"/>
        <w:bottom w:val="none" w:sz="0" w:space="0" w:color="auto"/>
        <w:right w:val="none" w:sz="0" w:space="0" w:color="auto"/>
      </w:divBdr>
      <w:divsChild>
        <w:div w:id="1907714705">
          <w:marLeft w:val="0"/>
          <w:marRight w:val="0"/>
          <w:marTop w:val="0"/>
          <w:marBottom w:val="0"/>
          <w:divBdr>
            <w:top w:val="none" w:sz="0" w:space="0" w:color="auto"/>
            <w:left w:val="none" w:sz="0" w:space="0" w:color="auto"/>
            <w:bottom w:val="none" w:sz="0" w:space="0" w:color="auto"/>
            <w:right w:val="none" w:sz="0" w:space="0" w:color="auto"/>
          </w:divBdr>
          <w:divsChild>
            <w:div w:id="3079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5648">
      <w:bodyDiv w:val="1"/>
      <w:marLeft w:val="0"/>
      <w:marRight w:val="0"/>
      <w:marTop w:val="0"/>
      <w:marBottom w:val="0"/>
      <w:divBdr>
        <w:top w:val="none" w:sz="0" w:space="0" w:color="auto"/>
        <w:left w:val="none" w:sz="0" w:space="0" w:color="auto"/>
        <w:bottom w:val="none" w:sz="0" w:space="0" w:color="auto"/>
        <w:right w:val="none" w:sz="0" w:space="0" w:color="auto"/>
      </w:divBdr>
      <w:divsChild>
        <w:div w:id="234169052">
          <w:marLeft w:val="0"/>
          <w:marRight w:val="0"/>
          <w:marTop w:val="0"/>
          <w:marBottom w:val="0"/>
          <w:divBdr>
            <w:top w:val="none" w:sz="0" w:space="0" w:color="auto"/>
            <w:left w:val="none" w:sz="0" w:space="0" w:color="auto"/>
            <w:bottom w:val="none" w:sz="0" w:space="0" w:color="auto"/>
            <w:right w:val="none" w:sz="0" w:space="0" w:color="auto"/>
          </w:divBdr>
          <w:divsChild>
            <w:div w:id="9221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8154">
      <w:bodyDiv w:val="1"/>
      <w:marLeft w:val="0"/>
      <w:marRight w:val="0"/>
      <w:marTop w:val="0"/>
      <w:marBottom w:val="0"/>
      <w:divBdr>
        <w:top w:val="none" w:sz="0" w:space="0" w:color="auto"/>
        <w:left w:val="none" w:sz="0" w:space="0" w:color="auto"/>
        <w:bottom w:val="none" w:sz="0" w:space="0" w:color="auto"/>
        <w:right w:val="none" w:sz="0" w:space="0" w:color="auto"/>
      </w:divBdr>
      <w:divsChild>
        <w:div w:id="489489504">
          <w:marLeft w:val="0"/>
          <w:marRight w:val="0"/>
          <w:marTop w:val="0"/>
          <w:marBottom w:val="0"/>
          <w:divBdr>
            <w:top w:val="none" w:sz="0" w:space="0" w:color="auto"/>
            <w:left w:val="none" w:sz="0" w:space="0" w:color="auto"/>
            <w:bottom w:val="none" w:sz="0" w:space="0" w:color="auto"/>
            <w:right w:val="none" w:sz="0" w:space="0" w:color="auto"/>
          </w:divBdr>
          <w:divsChild>
            <w:div w:id="4587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2218">
      <w:bodyDiv w:val="1"/>
      <w:marLeft w:val="0"/>
      <w:marRight w:val="0"/>
      <w:marTop w:val="0"/>
      <w:marBottom w:val="0"/>
      <w:divBdr>
        <w:top w:val="none" w:sz="0" w:space="0" w:color="auto"/>
        <w:left w:val="none" w:sz="0" w:space="0" w:color="auto"/>
        <w:bottom w:val="none" w:sz="0" w:space="0" w:color="auto"/>
        <w:right w:val="none" w:sz="0" w:space="0" w:color="auto"/>
      </w:divBdr>
      <w:divsChild>
        <w:div w:id="1848979529">
          <w:marLeft w:val="0"/>
          <w:marRight w:val="0"/>
          <w:marTop w:val="0"/>
          <w:marBottom w:val="0"/>
          <w:divBdr>
            <w:top w:val="none" w:sz="0" w:space="0" w:color="auto"/>
            <w:left w:val="none" w:sz="0" w:space="0" w:color="auto"/>
            <w:bottom w:val="none" w:sz="0" w:space="0" w:color="auto"/>
            <w:right w:val="none" w:sz="0" w:space="0" w:color="auto"/>
          </w:divBdr>
          <w:divsChild>
            <w:div w:id="129258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1285">
      <w:bodyDiv w:val="1"/>
      <w:marLeft w:val="0"/>
      <w:marRight w:val="0"/>
      <w:marTop w:val="0"/>
      <w:marBottom w:val="0"/>
      <w:divBdr>
        <w:top w:val="none" w:sz="0" w:space="0" w:color="auto"/>
        <w:left w:val="none" w:sz="0" w:space="0" w:color="auto"/>
        <w:bottom w:val="none" w:sz="0" w:space="0" w:color="auto"/>
        <w:right w:val="none" w:sz="0" w:space="0" w:color="auto"/>
      </w:divBdr>
      <w:divsChild>
        <w:div w:id="773525251">
          <w:marLeft w:val="0"/>
          <w:marRight w:val="0"/>
          <w:marTop w:val="0"/>
          <w:marBottom w:val="0"/>
          <w:divBdr>
            <w:top w:val="none" w:sz="0" w:space="0" w:color="auto"/>
            <w:left w:val="none" w:sz="0" w:space="0" w:color="auto"/>
            <w:bottom w:val="none" w:sz="0" w:space="0" w:color="auto"/>
            <w:right w:val="none" w:sz="0" w:space="0" w:color="auto"/>
          </w:divBdr>
          <w:divsChild>
            <w:div w:id="776634048">
              <w:marLeft w:val="0"/>
              <w:marRight w:val="0"/>
              <w:marTop w:val="0"/>
              <w:marBottom w:val="0"/>
              <w:divBdr>
                <w:top w:val="none" w:sz="0" w:space="0" w:color="auto"/>
                <w:left w:val="none" w:sz="0" w:space="0" w:color="auto"/>
                <w:bottom w:val="none" w:sz="0" w:space="0" w:color="auto"/>
                <w:right w:val="none" w:sz="0" w:space="0" w:color="auto"/>
              </w:divBdr>
              <w:divsChild>
                <w:div w:id="817841867">
                  <w:marLeft w:val="0"/>
                  <w:marRight w:val="0"/>
                  <w:marTop w:val="0"/>
                  <w:marBottom w:val="0"/>
                  <w:divBdr>
                    <w:top w:val="none" w:sz="0" w:space="0" w:color="auto"/>
                    <w:left w:val="none" w:sz="0" w:space="0" w:color="auto"/>
                    <w:bottom w:val="none" w:sz="0" w:space="0" w:color="auto"/>
                    <w:right w:val="none" w:sz="0" w:space="0" w:color="auto"/>
                  </w:divBdr>
                </w:div>
              </w:divsChild>
            </w:div>
            <w:div w:id="7276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48232">
      <w:bodyDiv w:val="1"/>
      <w:marLeft w:val="0"/>
      <w:marRight w:val="0"/>
      <w:marTop w:val="0"/>
      <w:marBottom w:val="0"/>
      <w:divBdr>
        <w:top w:val="none" w:sz="0" w:space="0" w:color="auto"/>
        <w:left w:val="none" w:sz="0" w:space="0" w:color="auto"/>
        <w:bottom w:val="none" w:sz="0" w:space="0" w:color="auto"/>
        <w:right w:val="none" w:sz="0" w:space="0" w:color="auto"/>
      </w:divBdr>
      <w:divsChild>
        <w:div w:id="1641224997">
          <w:marLeft w:val="0"/>
          <w:marRight w:val="0"/>
          <w:marTop w:val="0"/>
          <w:marBottom w:val="0"/>
          <w:divBdr>
            <w:top w:val="none" w:sz="0" w:space="0" w:color="auto"/>
            <w:left w:val="none" w:sz="0" w:space="0" w:color="auto"/>
            <w:bottom w:val="none" w:sz="0" w:space="0" w:color="auto"/>
            <w:right w:val="none" w:sz="0" w:space="0" w:color="auto"/>
          </w:divBdr>
          <w:divsChild>
            <w:div w:id="1090587321">
              <w:marLeft w:val="0"/>
              <w:marRight w:val="0"/>
              <w:marTop w:val="0"/>
              <w:marBottom w:val="0"/>
              <w:divBdr>
                <w:top w:val="none" w:sz="0" w:space="0" w:color="auto"/>
                <w:left w:val="none" w:sz="0" w:space="0" w:color="auto"/>
                <w:bottom w:val="none" w:sz="0" w:space="0" w:color="auto"/>
                <w:right w:val="none" w:sz="0" w:space="0" w:color="auto"/>
              </w:divBdr>
              <w:divsChild>
                <w:div w:id="1241518994">
                  <w:marLeft w:val="0"/>
                  <w:marRight w:val="0"/>
                  <w:marTop w:val="0"/>
                  <w:marBottom w:val="0"/>
                  <w:divBdr>
                    <w:top w:val="none" w:sz="0" w:space="0" w:color="auto"/>
                    <w:left w:val="none" w:sz="0" w:space="0" w:color="auto"/>
                    <w:bottom w:val="none" w:sz="0" w:space="0" w:color="auto"/>
                    <w:right w:val="none" w:sz="0" w:space="0" w:color="auto"/>
                  </w:divBdr>
                </w:div>
              </w:divsChild>
            </w:div>
            <w:div w:id="190259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77672">
      <w:bodyDiv w:val="1"/>
      <w:marLeft w:val="0"/>
      <w:marRight w:val="0"/>
      <w:marTop w:val="0"/>
      <w:marBottom w:val="0"/>
      <w:divBdr>
        <w:top w:val="none" w:sz="0" w:space="0" w:color="auto"/>
        <w:left w:val="none" w:sz="0" w:space="0" w:color="auto"/>
        <w:bottom w:val="none" w:sz="0" w:space="0" w:color="auto"/>
        <w:right w:val="none" w:sz="0" w:space="0" w:color="auto"/>
      </w:divBdr>
    </w:div>
    <w:div w:id="1799177167">
      <w:bodyDiv w:val="1"/>
      <w:marLeft w:val="0"/>
      <w:marRight w:val="0"/>
      <w:marTop w:val="0"/>
      <w:marBottom w:val="0"/>
      <w:divBdr>
        <w:top w:val="none" w:sz="0" w:space="0" w:color="auto"/>
        <w:left w:val="none" w:sz="0" w:space="0" w:color="auto"/>
        <w:bottom w:val="none" w:sz="0" w:space="0" w:color="auto"/>
        <w:right w:val="none" w:sz="0" w:space="0" w:color="auto"/>
      </w:divBdr>
      <w:divsChild>
        <w:div w:id="611935359">
          <w:marLeft w:val="0"/>
          <w:marRight w:val="0"/>
          <w:marTop w:val="0"/>
          <w:marBottom w:val="0"/>
          <w:divBdr>
            <w:top w:val="none" w:sz="0" w:space="0" w:color="auto"/>
            <w:left w:val="none" w:sz="0" w:space="0" w:color="auto"/>
            <w:bottom w:val="none" w:sz="0" w:space="0" w:color="auto"/>
            <w:right w:val="none" w:sz="0" w:space="0" w:color="auto"/>
          </w:divBdr>
        </w:div>
        <w:div w:id="1866211655">
          <w:marLeft w:val="0"/>
          <w:marRight w:val="0"/>
          <w:marTop w:val="0"/>
          <w:marBottom w:val="0"/>
          <w:divBdr>
            <w:top w:val="none" w:sz="0" w:space="0" w:color="auto"/>
            <w:left w:val="none" w:sz="0" w:space="0" w:color="auto"/>
            <w:bottom w:val="none" w:sz="0" w:space="0" w:color="auto"/>
            <w:right w:val="none" w:sz="0" w:space="0" w:color="auto"/>
          </w:divBdr>
        </w:div>
        <w:div w:id="1307322070">
          <w:marLeft w:val="0"/>
          <w:marRight w:val="0"/>
          <w:marTop w:val="0"/>
          <w:marBottom w:val="0"/>
          <w:divBdr>
            <w:top w:val="none" w:sz="0" w:space="0" w:color="auto"/>
            <w:left w:val="none" w:sz="0" w:space="0" w:color="auto"/>
            <w:bottom w:val="none" w:sz="0" w:space="0" w:color="auto"/>
            <w:right w:val="none" w:sz="0" w:space="0" w:color="auto"/>
          </w:divBdr>
        </w:div>
        <w:div w:id="602766469">
          <w:marLeft w:val="0"/>
          <w:marRight w:val="0"/>
          <w:marTop w:val="0"/>
          <w:marBottom w:val="0"/>
          <w:divBdr>
            <w:top w:val="none" w:sz="0" w:space="0" w:color="auto"/>
            <w:left w:val="none" w:sz="0" w:space="0" w:color="auto"/>
            <w:bottom w:val="none" w:sz="0" w:space="0" w:color="auto"/>
            <w:right w:val="none" w:sz="0" w:space="0" w:color="auto"/>
          </w:divBdr>
        </w:div>
      </w:divsChild>
    </w:div>
    <w:div w:id="1799913449">
      <w:bodyDiv w:val="1"/>
      <w:marLeft w:val="0"/>
      <w:marRight w:val="0"/>
      <w:marTop w:val="0"/>
      <w:marBottom w:val="0"/>
      <w:divBdr>
        <w:top w:val="none" w:sz="0" w:space="0" w:color="auto"/>
        <w:left w:val="none" w:sz="0" w:space="0" w:color="auto"/>
        <w:bottom w:val="none" w:sz="0" w:space="0" w:color="auto"/>
        <w:right w:val="none" w:sz="0" w:space="0" w:color="auto"/>
      </w:divBdr>
      <w:divsChild>
        <w:div w:id="1953584513">
          <w:marLeft w:val="0"/>
          <w:marRight w:val="0"/>
          <w:marTop w:val="0"/>
          <w:marBottom w:val="0"/>
          <w:divBdr>
            <w:top w:val="none" w:sz="0" w:space="0" w:color="auto"/>
            <w:left w:val="none" w:sz="0" w:space="0" w:color="auto"/>
            <w:bottom w:val="none" w:sz="0" w:space="0" w:color="auto"/>
            <w:right w:val="none" w:sz="0" w:space="0" w:color="auto"/>
          </w:divBdr>
        </w:div>
      </w:divsChild>
    </w:div>
    <w:div w:id="1855266590">
      <w:bodyDiv w:val="1"/>
      <w:marLeft w:val="0"/>
      <w:marRight w:val="0"/>
      <w:marTop w:val="0"/>
      <w:marBottom w:val="0"/>
      <w:divBdr>
        <w:top w:val="none" w:sz="0" w:space="0" w:color="auto"/>
        <w:left w:val="none" w:sz="0" w:space="0" w:color="auto"/>
        <w:bottom w:val="none" w:sz="0" w:space="0" w:color="auto"/>
        <w:right w:val="none" w:sz="0" w:space="0" w:color="auto"/>
      </w:divBdr>
      <w:divsChild>
        <w:div w:id="270623233">
          <w:marLeft w:val="0"/>
          <w:marRight w:val="0"/>
          <w:marTop w:val="0"/>
          <w:marBottom w:val="0"/>
          <w:divBdr>
            <w:top w:val="none" w:sz="0" w:space="0" w:color="auto"/>
            <w:left w:val="none" w:sz="0" w:space="0" w:color="auto"/>
            <w:bottom w:val="none" w:sz="0" w:space="0" w:color="auto"/>
            <w:right w:val="none" w:sz="0" w:space="0" w:color="auto"/>
          </w:divBdr>
          <w:divsChild>
            <w:div w:id="14815115">
              <w:marLeft w:val="0"/>
              <w:marRight w:val="0"/>
              <w:marTop w:val="0"/>
              <w:marBottom w:val="0"/>
              <w:divBdr>
                <w:top w:val="none" w:sz="0" w:space="0" w:color="auto"/>
                <w:left w:val="none" w:sz="0" w:space="0" w:color="auto"/>
                <w:bottom w:val="none" w:sz="0" w:space="0" w:color="auto"/>
                <w:right w:val="none" w:sz="0" w:space="0" w:color="auto"/>
              </w:divBdr>
            </w:div>
            <w:div w:id="1193150740">
              <w:marLeft w:val="0"/>
              <w:marRight w:val="0"/>
              <w:marTop w:val="0"/>
              <w:marBottom w:val="0"/>
              <w:divBdr>
                <w:top w:val="none" w:sz="0" w:space="0" w:color="auto"/>
                <w:left w:val="none" w:sz="0" w:space="0" w:color="auto"/>
                <w:bottom w:val="none" w:sz="0" w:space="0" w:color="auto"/>
                <w:right w:val="none" w:sz="0" w:space="0" w:color="auto"/>
              </w:divBdr>
            </w:div>
            <w:div w:id="1017658010">
              <w:marLeft w:val="0"/>
              <w:marRight w:val="0"/>
              <w:marTop w:val="0"/>
              <w:marBottom w:val="0"/>
              <w:divBdr>
                <w:top w:val="none" w:sz="0" w:space="0" w:color="auto"/>
                <w:left w:val="none" w:sz="0" w:space="0" w:color="auto"/>
                <w:bottom w:val="none" w:sz="0" w:space="0" w:color="auto"/>
                <w:right w:val="none" w:sz="0" w:space="0" w:color="auto"/>
              </w:divBdr>
            </w:div>
            <w:div w:id="1097676305">
              <w:marLeft w:val="0"/>
              <w:marRight w:val="0"/>
              <w:marTop w:val="0"/>
              <w:marBottom w:val="0"/>
              <w:divBdr>
                <w:top w:val="none" w:sz="0" w:space="0" w:color="auto"/>
                <w:left w:val="none" w:sz="0" w:space="0" w:color="auto"/>
                <w:bottom w:val="none" w:sz="0" w:space="0" w:color="auto"/>
                <w:right w:val="none" w:sz="0" w:space="0" w:color="auto"/>
              </w:divBdr>
            </w:div>
            <w:div w:id="1199971511">
              <w:marLeft w:val="0"/>
              <w:marRight w:val="0"/>
              <w:marTop w:val="0"/>
              <w:marBottom w:val="0"/>
              <w:divBdr>
                <w:top w:val="none" w:sz="0" w:space="0" w:color="auto"/>
                <w:left w:val="none" w:sz="0" w:space="0" w:color="auto"/>
                <w:bottom w:val="none" w:sz="0" w:space="0" w:color="auto"/>
                <w:right w:val="none" w:sz="0" w:space="0" w:color="auto"/>
              </w:divBdr>
            </w:div>
            <w:div w:id="911894690">
              <w:marLeft w:val="0"/>
              <w:marRight w:val="0"/>
              <w:marTop w:val="0"/>
              <w:marBottom w:val="0"/>
              <w:divBdr>
                <w:top w:val="none" w:sz="0" w:space="0" w:color="auto"/>
                <w:left w:val="none" w:sz="0" w:space="0" w:color="auto"/>
                <w:bottom w:val="none" w:sz="0" w:space="0" w:color="auto"/>
                <w:right w:val="none" w:sz="0" w:space="0" w:color="auto"/>
              </w:divBdr>
            </w:div>
            <w:div w:id="1204757473">
              <w:marLeft w:val="0"/>
              <w:marRight w:val="0"/>
              <w:marTop w:val="0"/>
              <w:marBottom w:val="0"/>
              <w:divBdr>
                <w:top w:val="none" w:sz="0" w:space="0" w:color="auto"/>
                <w:left w:val="none" w:sz="0" w:space="0" w:color="auto"/>
                <w:bottom w:val="none" w:sz="0" w:space="0" w:color="auto"/>
                <w:right w:val="none" w:sz="0" w:space="0" w:color="auto"/>
              </w:divBdr>
            </w:div>
            <w:div w:id="305747282">
              <w:marLeft w:val="0"/>
              <w:marRight w:val="0"/>
              <w:marTop w:val="0"/>
              <w:marBottom w:val="0"/>
              <w:divBdr>
                <w:top w:val="none" w:sz="0" w:space="0" w:color="auto"/>
                <w:left w:val="none" w:sz="0" w:space="0" w:color="auto"/>
                <w:bottom w:val="none" w:sz="0" w:space="0" w:color="auto"/>
                <w:right w:val="none" w:sz="0" w:space="0" w:color="auto"/>
              </w:divBdr>
            </w:div>
            <w:div w:id="1573201811">
              <w:marLeft w:val="0"/>
              <w:marRight w:val="0"/>
              <w:marTop w:val="0"/>
              <w:marBottom w:val="0"/>
              <w:divBdr>
                <w:top w:val="none" w:sz="0" w:space="0" w:color="auto"/>
                <w:left w:val="none" w:sz="0" w:space="0" w:color="auto"/>
                <w:bottom w:val="none" w:sz="0" w:space="0" w:color="auto"/>
                <w:right w:val="none" w:sz="0" w:space="0" w:color="auto"/>
              </w:divBdr>
            </w:div>
            <w:div w:id="14622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7098">
      <w:bodyDiv w:val="1"/>
      <w:marLeft w:val="0"/>
      <w:marRight w:val="0"/>
      <w:marTop w:val="0"/>
      <w:marBottom w:val="0"/>
      <w:divBdr>
        <w:top w:val="none" w:sz="0" w:space="0" w:color="auto"/>
        <w:left w:val="none" w:sz="0" w:space="0" w:color="auto"/>
        <w:bottom w:val="none" w:sz="0" w:space="0" w:color="auto"/>
        <w:right w:val="none" w:sz="0" w:space="0" w:color="auto"/>
      </w:divBdr>
      <w:divsChild>
        <w:div w:id="1472551301">
          <w:marLeft w:val="0"/>
          <w:marRight w:val="0"/>
          <w:marTop w:val="0"/>
          <w:marBottom w:val="0"/>
          <w:divBdr>
            <w:top w:val="none" w:sz="0" w:space="0" w:color="auto"/>
            <w:left w:val="none" w:sz="0" w:space="0" w:color="auto"/>
            <w:bottom w:val="none" w:sz="0" w:space="0" w:color="auto"/>
            <w:right w:val="none" w:sz="0" w:space="0" w:color="auto"/>
          </w:divBdr>
          <w:divsChild>
            <w:div w:id="10884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6132">
      <w:bodyDiv w:val="1"/>
      <w:marLeft w:val="0"/>
      <w:marRight w:val="0"/>
      <w:marTop w:val="0"/>
      <w:marBottom w:val="0"/>
      <w:divBdr>
        <w:top w:val="none" w:sz="0" w:space="0" w:color="auto"/>
        <w:left w:val="none" w:sz="0" w:space="0" w:color="auto"/>
        <w:bottom w:val="none" w:sz="0" w:space="0" w:color="auto"/>
        <w:right w:val="none" w:sz="0" w:space="0" w:color="auto"/>
      </w:divBdr>
    </w:div>
    <w:div w:id="1929652863">
      <w:bodyDiv w:val="1"/>
      <w:marLeft w:val="0"/>
      <w:marRight w:val="0"/>
      <w:marTop w:val="0"/>
      <w:marBottom w:val="0"/>
      <w:divBdr>
        <w:top w:val="none" w:sz="0" w:space="0" w:color="auto"/>
        <w:left w:val="none" w:sz="0" w:space="0" w:color="auto"/>
        <w:bottom w:val="none" w:sz="0" w:space="0" w:color="auto"/>
        <w:right w:val="none" w:sz="0" w:space="0" w:color="auto"/>
      </w:divBdr>
    </w:div>
    <w:div w:id="1944800368">
      <w:bodyDiv w:val="1"/>
      <w:marLeft w:val="0"/>
      <w:marRight w:val="0"/>
      <w:marTop w:val="0"/>
      <w:marBottom w:val="0"/>
      <w:divBdr>
        <w:top w:val="none" w:sz="0" w:space="0" w:color="auto"/>
        <w:left w:val="none" w:sz="0" w:space="0" w:color="auto"/>
        <w:bottom w:val="none" w:sz="0" w:space="0" w:color="auto"/>
        <w:right w:val="none" w:sz="0" w:space="0" w:color="auto"/>
      </w:divBdr>
      <w:divsChild>
        <w:div w:id="2132898453">
          <w:marLeft w:val="0"/>
          <w:marRight w:val="0"/>
          <w:marTop w:val="0"/>
          <w:marBottom w:val="0"/>
          <w:divBdr>
            <w:top w:val="none" w:sz="0" w:space="0" w:color="auto"/>
            <w:left w:val="none" w:sz="0" w:space="0" w:color="auto"/>
            <w:bottom w:val="none" w:sz="0" w:space="0" w:color="auto"/>
            <w:right w:val="none" w:sz="0" w:space="0" w:color="auto"/>
          </w:divBdr>
          <w:divsChild>
            <w:div w:id="13763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2980">
      <w:bodyDiv w:val="1"/>
      <w:marLeft w:val="0"/>
      <w:marRight w:val="0"/>
      <w:marTop w:val="0"/>
      <w:marBottom w:val="0"/>
      <w:divBdr>
        <w:top w:val="none" w:sz="0" w:space="0" w:color="auto"/>
        <w:left w:val="none" w:sz="0" w:space="0" w:color="auto"/>
        <w:bottom w:val="none" w:sz="0" w:space="0" w:color="auto"/>
        <w:right w:val="none" w:sz="0" w:space="0" w:color="auto"/>
      </w:divBdr>
    </w:div>
    <w:div w:id="1963533355">
      <w:bodyDiv w:val="1"/>
      <w:marLeft w:val="0"/>
      <w:marRight w:val="0"/>
      <w:marTop w:val="0"/>
      <w:marBottom w:val="0"/>
      <w:divBdr>
        <w:top w:val="none" w:sz="0" w:space="0" w:color="auto"/>
        <w:left w:val="none" w:sz="0" w:space="0" w:color="auto"/>
        <w:bottom w:val="none" w:sz="0" w:space="0" w:color="auto"/>
        <w:right w:val="none" w:sz="0" w:space="0" w:color="auto"/>
      </w:divBdr>
      <w:divsChild>
        <w:div w:id="1872255889">
          <w:marLeft w:val="0"/>
          <w:marRight w:val="0"/>
          <w:marTop w:val="0"/>
          <w:marBottom w:val="0"/>
          <w:divBdr>
            <w:top w:val="none" w:sz="0" w:space="0" w:color="auto"/>
            <w:left w:val="none" w:sz="0" w:space="0" w:color="auto"/>
            <w:bottom w:val="none" w:sz="0" w:space="0" w:color="auto"/>
            <w:right w:val="none" w:sz="0" w:space="0" w:color="auto"/>
          </w:divBdr>
          <w:divsChild>
            <w:div w:id="4985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88444">
      <w:bodyDiv w:val="1"/>
      <w:marLeft w:val="0"/>
      <w:marRight w:val="0"/>
      <w:marTop w:val="0"/>
      <w:marBottom w:val="0"/>
      <w:divBdr>
        <w:top w:val="none" w:sz="0" w:space="0" w:color="auto"/>
        <w:left w:val="none" w:sz="0" w:space="0" w:color="auto"/>
        <w:bottom w:val="none" w:sz="0" w:space="0" w:color="auto"/>
        <w:right w:val="none" w:sz="0" w:space="0" w:color="auto"/>
      </w:divBdr>
    </w:div>
    <w:div w:id="2027176149">
      <w:bodyDiv w:val="1"/>
      <w:marLeft w:val="0"/>
      <w:marRight w:val="0"/>
      <w:marTop w:val="0"/>
      <w:marBottom w:val="0"/>
      <w:divBdr>
        <w:top w:val="none" w:sz="0" w:space="0" w:color="auto"/>
        <w:left w:val="none" w:sz="0" w:space="0" w:color="auto"/>
        <w:bottom w:val="none" w:sz="0" w:space="0" w:color="auto"/>
        <w:right w:val="none" w:sz="0" w:space="0" w:color="auto"/>
      </w:divBdr>
      <w:divsChild>
        <w:div w:id="389420210">
          <w:marLeft w:val="0"/>
          <w:marRight w:val="0"/>
          <w:marTop w:val="0"/>
          <w:marBottom w:val="0"/>
          <w:divBdr>
            <w:top w:val="none" w:sz="0" w:space="0" w:color="auto"/>
            <w:left w:val="none" w:sz="0" w:space="0" w:color="auto"/>
            <w:bottom w:val="none" w:sz="0" w:space="0" w:color="auto"/>
            <w:right w:val="none" w:sz="0" w:space="0" w:color="auto"/>
          </w:divBdr>
          <w:divsChild>
            <w:div w:id="2140679298">
              <w:marLeft w:val="0"/>
              <w:marRight w:val="0"/>
              <w:marTop w:val="0"/>
              <w:marBottom w:val="0"/>
              <w:divBdr>
                <w:top w:val="none" w:sz="0" w:space="0" w:color="auto"/>
                <w:left w:val="none" w:sz="0" w:space="0" w:color="auto"/>
                <w:bottom w:val="none" w:sz="0" w:space="0" w:color="auto"/>
                <w:right w:val="none" w:sz="0" w:space="0" w:color="auto"/>
              </w:divBdr>
            </w:div>
            <w:div w:id="2042246754">
              <w:marLeft w:val="0"/>
              <w:marRight w:val="0"/>
              <w:marTop w:val="0"/>
              <w:marBottom w:val="0"/>
              <w:divBdr>
                <w:top w:val="none" w:sz="0" w:space="0" w:color="auto"/>
                <w:left w:val="none" w:sz="0" w:space="0" w:color="auto"/>
                <w:bottom w:val="none" w:sz="0" w:space="0" w:color="auto"/>
                <w:right w:val="none" w:sz="0" w:space="0" w:color="auto"/>
              </w:divBdr>
            </w:div>
            <w:div w:id="1472476562">
              <w:marLeft w:val="0"/>
              <w:marRight w:val="0"/>
              <w:marTop w:val="0"/>
              <w:marBottom w:val="0"/>
              <w:divBdr>
                <w:top w:val="none" w:sz="0" w:space="0" w:color="auto"/>
                <w:left w:val="none" w:sz="0" w:space="0" w:color="auto"/>
                <w:bottom w:val="none" w:sz="0" w:space="0" w:color="auto"/>
                <w:right w:val="none" w:sz="0" w:space="0" w:color="auto"/>
              </w:divBdr>
            </w:div>
            <w:div w:id="791093578">
              <w:marLeft w:val="0"/>
              <w:marRight w:val="0"/>
              <w:marTop w:val="0"/>
              <w:marBottom w:val="0"/>
              <w:divBdr>
                <w:top w:val="none" w:sz="0" w:space="0" w:color="auto"/>
                <w:left w:val="none" w:sz="0" w:space="0" w:color="auto"/>
                <w:bottom w:val="none" w:sz="0" w:space="0" w:color="auto"/>
                <w:right w:val="none" w:sz="0" w:space="0" w:color="auto"/>
              </w:divBdr>
            </w:div>
            <w:div w:id="463234546">
              <w:marLeft w:val="0"/>
              <w:marRight w:val="0"/>
              <w:marTop w:val="0"/>
              <w:marBottom w:val="0"/>
              <w:divBdr>
                <w:top w:val="none" w:sz="0" w:space="0" w:color="auto"/>
                <w:left w:val="none" w:sz="0" w:space="0" w:color="auto"/>
                <w:bottom w:val="none" w:sz="0" w:space="0" w:color="auto"/>
                <w:right w:val="none" w:sz="0" w:space="0" w:color="auto"/>
              </w:divBdr>
            </w:div>
            <w:div w:id="516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2010">
      <w:bodyDiv w:val="1"/>
      <w:marLeft w:val="0"/>
      <w:marRight w:val="0"/>
      <w:marTop w:val="0"/>
      <w:marBottom w:val="0"/>
      <w:divBdr>
        <w:top w:val="none" w:sz="0" w:space="0" w:color="auto"/>
        <w:left w:val="none" w:sz="0" w:space="0" w:color="auto"/>
        <w:bottom w:val="none" w:sz="0" w:space="0" w:color="auto"/>
        <w:right w:val="none" w:sz="0" w:space="0" w:color="auto"/>
      </w:divBdr>
      <w:divsChild>
        <w:div w:id="1503277309">
          <w:marLeft w:val="0"/>
          <w:marRight w:val="0"/>
          <w:marTop w:val="0"/>
          <w:marBottom w:val="0"/>
          <w:divBdr>
            <w:top w:val="none" w:sz="0" w:space="0" w:color="auto"/>
            <w:left w:val="none" w:sz="0" w:space="0" w:color="auto"/>
            <w:bottom w:val="none" w:sz="0" w:space="0" w:color="auto"/>
            <w:right w:val="none" w:sz="0" w:space="0" w:color="auto"/>
          </w:divBdr>
          <w:divsChild>
            <w:div w:id="1766731375">
              <w:marLeft w:val="0"/>
              <w:marRight w:val="0"/>
              <w:marTop w:val="0"/>
              <w:marBottom w:val="0"/>
              <w:divBdr>
                <w:top w:val="none" w:sz="0" w:space="0" w:color="auto"/>
                <w:left w:val="none" w:sz="0" w:space="0" w:color="auto"/>
                <w:bottom w:val="none" w:sz="0" w:space="0" w:color="auto"/>
                <w:right w:val="none" w:sz="0" w:space="0" w:color="auto"/>
              </w:divBdr>
            </w:div>
            <w:div w:id="1985499170">
              <w:marLeft w:val="0"/>
              <w:marRight w:val="0"/>
              <w:marTop w:val="0"/>
              <w:marBottom w:val="0"/>
              <w:divBdr>
                <w:top w:val="none" w:sz="0" w:space="0" w:color="auto"/>
                <w:left w:val="none" w:sz="0" w:space="0" w:color="auto"/>
                <w:bottom w:val="none" w:sz="0" w:space="0" w:color="auto"/>
                <w:right w:val="none" w:sz="0" w:space="0" w:color="auto"/>
              </w:divBdr>
            </w:div>
            <w:div w:id="1112556254">
              <w:marLeft w:val="0"/>
              <w:marRight w:val="0"/>
              <w:marTop w:val="0"/>
              <w:marBottom w:val="0"/>
              <w:divBdr>
                <w:top w:val="none" w:sz="0" w:space="0" w:color="auto"/>
                <w:left w:val="none" w:sz="0" w:space="0" w:color="auto"/>
                <w:bottom w:val="none" w:sz="0" w:space="0" w:color="auto"/>
                <w:right w:val="none" w:sz="0" w:space="0" w:color="auto"/>
              </w:divBdr>
            </w:div>
            <w:div w:id="1808627364">
              <w:marLeft w:val="0"/>
              <w:marRight w:val="0"/>
              <w:marTop w:val="0"/>
              <w:marBottom w:val="0"/>
              <w:divBdr>
                <w:top w:val="none" w:sz="0" w:space="0" w:color="auto"/>
                <w:left w:val="none" w:sz="0" w:space="0" w:color="auto"/>
                <w:bottom w:val="none" w:sz="0" w:space="0" w:color="auto"/>
                <w:right w:val="none" w:sz="0" w:space="0" w:color="auto"/>
              </w:divBdr>
            </w:div>
            <w:div w:id="556743761">
              <w:marLeft w:val="0"/>
              <w:marRight w:val="0"/>
              <w:marTop w:val="0"/>
              <w:marBottom w:val="0"/>
              <w:divBdr>
                <w:top w:val="none" w:sz="0" w:space="0" w:color="auto"/>
                <w:left w:val="none" w:sz="0" w:space="0" w:color="auto"/>
                <w:bottom w:val="none" w:sz="0" w:space="0" w:color="auto"/>
                <w:right w:val="none" w:sz="0" w:space="0" w:color="auto"/>
              </w:divBdr>
            </w:div>
            <w:div w:id="363944919">
              <w:marLeft w:val="0"/>
              <w:marRight w:val="0"/>
              <w:marTop w:val="0"/>
              <w:marBottom w:val="0"/>
              <w:divBdr>
                <w:top w:val="none" w:sz="0" w:space="0" w:color="auto"/>
                <w:left w:val="none" w:sz="0" w:space="0" w:color="auto"/>
                <w:bottom w:val="none" w:sz="0" w:space="0" w:color="auto"/>
                <w:right w:val="none" w:sz="0" w:space="0" w:color="auto"/>
              </w:divBdr>
            </w:div>
            <w:div w:id="1813134171">
              <w:marLeft w:val="0"/>
              <w:marRight w:val="0"/>
              <w:marTop w:val="0"/>
              <w:marBottom w:val="0"/>
              <w:divBdr>
                <w:top w:val="none" w:sz="0" w:space="0" w:color="auto"/>
                <w:left w:val="none" w:sz="0" w:space="0" w:color="auto"/>
                <w:bottom w:val="none" w:sz="0" w:space="0" w:color="auto"/>
                <w:right w:val="none" w:sz="0" w:space="0" w:color="auto"/>
              </w:divBdr>
            </w:div>
            <w:div w:id="546187496">
              <w:marLeft w:val="0"/>
              <w:marRight w:val="0"/>
              <w:marTop w:val="0"/>
              <w:marBottom w:val="0"/>
              <w:divBdr>
                <w:top w:val="none" w:sz="0" w:space="0" w:color="auto"/>
                <w:left w:val="none" w:sz="0" w:space="0" w:color="auto"/>
                <w:bottom w:val="none" w:sz="0" w:space="0" w:color="auto"/>
                <w:right w:val="none" w:sz="0" w:space="0" w:color="auto"/>
              </w:divBdr>
            </w:div>
            <w:div w:id="1566262499">
              <w:marLeft w:val="0"/>
              <w:marRight w:val="0"/>
              <w:marTop w:val="0"/>
              <w:marBottom w:val="0"/>
              <w:divBdr>
                <w:top w:val="none" w:sz="0" w:space="0" w:color="auto"/>
                <w:left w:val="none" w:sz="0" w:space="0" w:color="auto"/>
                <w:bottom w:val="none" w:sz="0" w:space="0" w:color="auto"/>
                <w:right w:val="none" w:sz="0" w:space="0" w:color="auto"/>
              </w:divBdr>
            </w:div>
            <w:div w:id="1578399204">
              <w:marLeft w:val="0"/>
              <w:marRight w:val="0"/>
              <w:marTop w:val="0"/>
              <w:marBottom w:val="0"/>
              <w:divBdr>
                <w:top w:val="none" w:sz="0" w:space="0" w:color="auto"/>
                <w:left w:val="none" w:sz="0" w:space="0" w:color="auto"/>
                <w:bottom w:val="none" w:sz="0" w:space="0" w:color="auto"/>
                <w:right w:val="none" w:sz="0" w:space="0" w:color="auto"/>
              </w:divBdr>
            </w:div>
            <w:div w:id="1260676676">
              <w:marLeft w:val="0"/>
              <w:marRight w:val="0"/>
              <w:marTop w:val="0"/>
              <w:marBottom w:val="0"/>
              <w:divBdr>
                <w:top w:val="none" w:sz="0" w:space="0" w:color="auto"/>
                <w:left w:val="none" w:sz="0" w:space="0" w:color="auto"/>
                <w:bottom w:val="none" w:sz="0" w:space="0" w:color="auto"/>
                <w:right w:val="none" w:sz="0" w:space="0" w:color="auto"/>
              </w:divBdr>
            </w:div>
            <w:div w:id="1854221488">
              <w:marLeft w:val="0"/>
              <w:marRight w:val="0"/>
              <w:marTop w:val="0"/>
              <w:marBottom w:val="0"/>
              <w:divBdr>
                <w:top w:val="none" w:sz="0" w:space="0" w:color="auto"/>
                <w:left w:val="none" w:sz="0" w:space="0" w:color="auto"/>
                <w:bottom w:val="none" w:sz="0" w:space="0" w:color="auto"/>
                <w:right w:val="none" w:sz="0" w:space="0" w:color="auto"/>
              </w:divBdr>
            </w:div>
            <w:div w:id="2033413818">
              <w:marLeft w:val="0"/>
              <w:marRight w:val="0"/>
              <w:marTop w:val="0"/>
              <w:marBottom w:val="0"/>
              <w:divBdr>
                <w:top w:val="none" w:sz="0" w:space="0" w:color="auto"/>
                <w:left w:val="none" w:sz="0" w:space="0" w:color="auto"/>
                <w:bottom w:val="none" w:sz="0" w:space="0" w:color="auto"/>
                <w:right w:val="none" w:sz="0" w:space="0" w:color="auto"/>
              </w:divBdr>
            </w:div>
            <w:div w:id="117380449">
              <w:marLeft w:val="0"/>
              <w:marRight w:val="0"/>
              <w:marTop w:val="0"/>
              <w:marBottom w:val="0"/>
              <w:divBdr>
                <w:top w:val="none" w:sz="0" w:space="0" w:color="auto"/>
                <w:left w:val="none" w:sz="0" w:space="0" w:color="auto"/>
                <w:bottom w:val="none" w:sz="0" w:space="0" w:color="auto"/>
                <w:right w:val="none" w:sz="0" w:space="0" w:color="auto"/>
              </w:divBdr>
            </w:div>
            <w:div w:id="12499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1379">
      <w:bodyDiv w:val="1"/>
      <w:marLeft w:val="0"/>
      <w:marRight w:val="0"/>
      <w:marTop w:val="0"/>
      <w:marBottom w:val="0"/>
      <w:divBdr>
        <w:top w:val="none" w:sz="0" w:space="0" w:color="auto"/>
        <w:left w:val="none" w:sz="0" w:space="0" w:color="auto"/>
        <w:bottom w:val="none" w:sz="0" w:space="0" w:color="auto"/>
        <w:right w:val="none" w:sz="0" w:space="0" w:color="auto"/>
      </w:divBdr>
    </w:div>
    <w:div w:id="2038965398">
      <w:bodyDiv w:val="1"/>
      <w:marLeft w:val="0"/>
      <w:marRight w:val="0"/>
      <w:marTop w:val="0"/>
      <w:marBottom w:val="0"/>
      <w:divBdr>
        <w:top w:val="none" w:sz="0" w:space="0" w:color="auto"/>
        <w:left w:val="none" w:sz="0" w:space="0" w:color="auto"/>
        <w:bottom w:val="none" w:sz="0" w:space="0" w:color="auto"/>
        <w:right w:val="none" w:sz="0" w:space="0" w:color="auto"/>
      </w:divBdr>
      <w:divsChild>
        <w:div w:id="2092774297">
          <w:marLeft w:val="0"/>
          <w:marRight w:val="0"/>
          <w:marTop w:val="0"/>
          <w:marBottom w:val="0"/>
          <w:divBdr>
            <w:top w:val="none" w:sz="0" w:space="0" w:color="auto"/>
            <w:left w:val="none" w:sz="0" w:space="0" w:color="auto"/>
            <w:bottom w:val="none" w:sz="0" w:space="0" w:color="auto"/>
            <w:right w:val="none" w:sz="0" w:space="0" w:color="auto"/>
          </w:divBdr>
          <w:divsChild>
            <w:div w:id="11828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6539">
      <w:bodyDiv w:val="1"/>
      <w:marLeft w:val="0"/>
      <w:marRight w:val="0"/>
      <w:marTop w:val="0"/>
      <w:marBottom w:val="0"/>
      <w:divBdr>
        <w:top w:val="none" w:sz="0" w:space="0" w:color="auto"/>
        <w:left w:val="none" w:sz="0" w:space="0" w:color="auto"/>
        <w:bottom w:val="none" w:sz="0" w:space="0" w:color="auto"/>
        <w:right w:val="none" w:sz="0" w:space="0" w:color="auto"/>
      </w:divBdr>
      <w:divsChild>
        <w:div w:id="1908298294">
          <w:marLeft w:val="0"/>
          <w:marRight w:val="0"/>
          <w:marTop w:val="0"/>
          <w:marBottom w:val="0"/>
          <w:divBdr>
            <w:top w:val="none" w:sz="0" w:space="0" w:color="auto"/>
            <w:left w:val="none" w:sz="0" w:space="0" w:color="auto"/>
            <w:bottom w:val="none" w:sz="0" w:space="0" w:color="auto"/>
            <w:right w:val="none" w:sz="0" w:space="0" w:color="auto"/>
          </w:divBdr>
          <w:divsChild>
            <w:div w:id="5941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83835">
      <w:bodyDiv w:val="1"/>
      <w:marLeft w:val="0"/>
      <w:marRight w:val="0"/>
      <w:marTop w:val="0"/>
      <w:marBottom w:val="0"/>
      <w:divBdr>
        <w:top w:val="none" w:sz="0" w:space="0" w:color="auto"/>
        <w:left w:val="none" w:sz="0" w:space="0" w:color="auto"/>
        <w:bottom w:val="none" w:sz="0" w:space="0" w:color="auto"/>
        <w:right w:val="none" w:sz="0" w:space="0" w:color="auto"/>
      </w:divBdr>
    </w:div>
    <w:div w:id="2104180385">
      <w:bodyDiv w:val="1"/>
      <w:marLeft w:val="0"/>
      <w:marRight w:val="0"/>
      <w:marTop w:val="0"/>
      <w:marBottom w:val="0"/>
      <w:divBdr>
        <w:top w:val="none" w:sz="0" w:space="0" w:color="auto"/>
        <w:left w:val="none" w:sz="0" w:space="0" w:color="auto"/>
        <w:bottom w:val="none" w:sz="0" w:space="0" w:color="auto"/>
        <w:right w:val="none" w:sz="0" w:space="0" w:color="auto"/>
      </w:divBdr>
    </w:div>
    <w:div w:id="2120250188">
      <w:bodyDiv w:val="1"/>
      <w:marLeft w:val="0"/>
      <w:marRight w:val="0"/>
      <w:marTop w:val="0"/>
      <w:marBottom w:val="0"/>
      <w:divBdr>
        <w:top w:val="none" w:sz="0" w:space="0" w:color="auto"/>
        <w:left w:val="none" w:sz="0" w:space="0" w:color="auto"/>
        <w:bottom w:val="none" w:sz="0" w:space="0" w:color="auto"/>
        <w:right w:val="none" w:sz="0" w:space="0" w:color="auto"/>
      </w:divBdr>
      <w:divsChild>
        <w:div w:id="956987674">
          <w:marLeft w:val="0"/>
          <w:marRight w:val="0"/>
          <w:marTop w:val="0"/>
          <w:marBottom w:val="0"/>
          <w:divBdr>
            <w:top w:val="none" w:sz="0" w:space="0" w:color="auto"/>
            <w:left w:val="none" w:sz="0" w:space="0" w:color="auto"/>
            <w:bottom w:val="none" w:sz="0" w:space="0" w:color="auto"/>
            <w:right w:val="none" w:sz="0" w:space="0" w:color="auto"/>
          </w:divBdr>
          <w:divsChild>
            <w:div w:id="17660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3659">
      <w:bodyDiv w:val="1"/>
      <w:marLeft w:val="0"/>
      <w:marRight w:val="0"/>
      <w:marTop w:val="0"/>
      <w:marBottom w:val="0"/>
      <w:divBdr>
        <w:top w:val="none" w:sz="0" w:space="0" w:color="auto"/>
        <w:left w:val="none" w:sz="0" w:space="0" w:color="auto"/>
        <w:bottom w:val="none" w:sz="0" w:space="0" w:color="auto"/>
        <w:right w:val="none" w:sz="0" w:space="0" w:color="auto"/>
      </w:divBdr>
    </w:div>
    <w:div w:id="2126342756">
      <w:bodyDiv w:val="1"/>
      <w:marLeft w:val="0"/>
      <w:marRight w:val="0"/>
      <w:marTop w:val="0"/>
      <w:marBottom w:val="0"/>
      <w:divBdr>
        <w:top w:val="none" w:sz="0" w:space="0" w:color="auto"/>
        <w:left w:val="none" w:sz="0" w:space="0" w:color="auto"/>
        <w:bottom w:val="none" w:sz="0" w:space="0" w:color="auto"/>
        <w:right w:val="none" w:sz="0" w:space="0" w:color="auto"/>
      </w:divBdr>
    </w:div>
    <w:div w:id="21437664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rs.pub/theory/srs-brief.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2865</TotalTime>
  <Pages>79</Pages>
  <Words>8206</Words>
  <Characters>46776</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设备监控上位机系统</dc:title>
  <dc:subject>MonitoringSystem 软件需求规格与系统设计说明</dc:subject>
  <dc:creator>python-docx</dc:creator>
  <cp:keywords>SRS, Qt, C++, SQLite, 设备监控</cp:keywords>
  <dc:description>generated by python-docx</dc:description>
  <cp:lastModifiedBy>Owns Lee</cp:lastModifiedBy>
  <cp:revision>452</cp:revision>
  <dcterms:created xsi:type="dcterms:W3CDTF">2013-12-23T23:15:00Z</dcterms:created>
  <dcterms:modified xsi:type="dcterms:W3CDTF">2026-10-13T12:07:00Z</dcterms:modified>
  <cp:category/>
</cp:coreProperties>
</file>